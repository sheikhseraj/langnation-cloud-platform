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Georgia" w:hAnsi="Georgia"/>
          <w:b/>
          <w:i w:val="0"/>
          <w:color w:val="0B1C38"/>
          <w:sz w:val="50"/>
        </w:rPr>
        <w:t>LangNation®</w:t>
      </w:r>
    </w:p>
    <w:p>
      <w:pPr>
        <w:jc w:val="center"/>
      </w:pPr>
      <w:r>
        <w:rPr>
          <w:rFonts w:ascii="Georgia" w:hAnsi="Georgia"/>
          <w:b/>
          <w:i w:val="0"/>
          <w:color w:val="C6A15B"/>
          <w:sz w:val="32"/>
        </w:rPr>
        <w:t>Homework &amp; Self-Learning Engine</w:t>
      </w:r>
    </w:p>
    <w:p>
      <w:pPr>
        <w:spacing w:before="200"/>
        <w:jc w:val="center"/>
      </w:pPr>
      <w:r>
        <w:rPr>
          <w:rFonts w:ascii="Georgia" w:hAnsi="Georgia"/>
          <w:b/>
          <w:i w:val="0"/>
          <w:color w:val="0B1C38"/>
          <w:sz w:val="42"/>
        </w:rPr>
        <w:t>KAPITEL 11 — FESTE PRÄPOSITIONEN</w:t>
      </w:r>
    </w:p>
    <w:p>
      <w:pPr>
        <w:jc w:val="center"/>
      </w:pPr>
      <w:r>
        <w:rPr>
          <w:b w:val="0"/>
          <w:i w:val="0"/>
          <w:color w:val="1F2937"/>
          <w:sz w:val="19"/>
        </w:rPr>
        <w:t>Complete exercise redesign + accepted answers + hints + checking logic + Claude Code/Codex handoff</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C6A15B"/>
                <w:sz w:val="17"/>
              </w:rPr>
              <w:t xml:space="preserve">Purpose  </w:t>
            </w:r>
            <w:r>
              <w:rPr>
                <w:b w:val="0"/>
                <w:i w:val="0"/>
                <w:color w:val="1F2937"/>
                <w:sz w:val="17"/>
              </w:rPr>
              <w:t>Use the same LangNation self-learning pattern as Kapitel 09: teach through examples, progressive hints, automatic feedback, retry, motivation and review with almost no teacher correction.</w:t>
            </w:r>
          </w:p>
        </w:tc>
      </w:tr>
    </w:tbl>
    <w:p/>
    <w:p>
      <w:pPr>
        <w:jc w:val="center"/>
      </w:pPr>
      <w:r>
        <w:rPr>
          <w:b w:val="0"/>
          <w:i/>
          <w:color w:val="6B7280"/>
          <w:sz w:val="16"/>
        </w:rPr>
        <w:t>Source: LangNation_Kapitel_11_Feste Präpositionen.docx  |  Speaking/Writing excluded  |  51 countable digital tasks in this specification</w:t>
      </w:r>
    </w:p>
    <w:p>
      <w:r>
        <w:br w:type="page"/>
      </w:r>
    </w:p>
    <w:p>
      <w:pPr>
        <w:pStyle w:val="Heading1"/>
        <w:keepNext/>
      </w:pPr>
      <w:r>
        <w:rPr>
          <w:rFonts w:ascii="Georgia" w:hAnsi="Georgia"/>
          <w:b/>
          <w:i w:val="0"/>
          <w:color w:val="0B1C38"/>
        </w:rPr>
        <w:t>1. Permanent LangNation homework pattern</w:t>
      </w:r>
    </w:p>
    <w:p>
      <w:pPr>
        <w:pStyle w:val="ListBullet"/>
        <w:spacing w:after="20"/>
      </w:pPr>
      <w:r>
        <w:rPr>
          <w:b w:val="0"/>
          <w:i w:val="0"/>
          <w:sz w:val="17"/>
        </w:rPr>
        <w:t>Keep the existing LangNation three-column homework layout and dark navy/gold visual identity; do not rebuild unrelated areas.</w:t>
      </w:r>
    </w:p>
    <w:p>
      <w:pPr>
        <w:pStyle w:val="ListBullet"/>
        <w:spacing w:after="20"/>
      </w:pPr>
      <w:r>
        <w:rPr>
          <w:b w:val="0"/>
          <w:i w:val="0"/>
          <w:sz w:val="17"/>
        </w:rPr>
        <w:t>Every Übung/Aufgabe starts with a short instruction and 1–2 solved examples. Examples never count toward progress.</w:t>
      </w:r>
    </w:p>
    <w:p>
      <w:pPr>
        <w:pStyle w:val="ListBullet"/>
        <w:spacing w:after="20"/>
      </w:pPr>
      <w:r>
        <w:rPr>
          <w:b w:val="0"/>
          <w:i w:val="0"/>
          <w:sz w:val="17"/>
        </w:rPr>
        <w:t>Every student task offers progressive Hint 1 and Hint 2. The answer is never the first hint.</w:t>
      </w:r>
    </w:p>
    <w:p>
      <w:pPr>
        <w:pStyle w:val="ListBullet"/>
        <w:spacing w:after="20"/>
      </w:pPr>
      <w:r>
        <w:rPr>
          <w:b w:val="0"/>
          <w:i w:val="0"/>
          <w:sz w:val="17"/>
        </w:rPr>
        <w:t>Use deterministic automatic checking wherever possible. No teacher review is required for these chapters.</w:t>
      </w:r>
    </w:p>
    <w:p>
      <w:pPr>
        <w:pStyle w:val="ListBullet"/>
        <w:spacing w:after="20"/>
      </w:pPr>
      <w:r>
        <w:rPr>
          <w:b w:val="0"/>
          <w:i w:val="0"/>
          <w:sz w:val="17"/>
        </w:rPr>
        <w:t>Immediate feedback must teach the rule, not only show green/red.</w:t>
      </w:r>
    </w:p>
    <w:p>
      <w:pPr>
        <w:pStyle w:val="ListBullet"/>
        <w:spacing w:after="20"/>
      </w:pPr>
      <w:r>
        <w:rPr>
          <w:b w:val="0"/>
          <w:i w:val="0"/>
          <w:sz w:val="17"/>
        </w:rPr>
        <w:t>Allow retry. „Lösung zeigen“ becomes available only after sufficient effort; using it places the item in „verbessern“ until review.</w:t>
      </w:r>
    </w:p>
    <w:p>
      <w:pPr>
        <w:pStyle w:val="ListBullet"/>
        <w:spacing w:after="20"/>
      </w:pPr>
      <w:r>
        <w:rPr>
          <w:b w:val="0"/>
          <w:i w:val="0"/>
          <w:sz w:val="17"/>
        </w:rPr>
        <w:t>After each Übung show a compact congratulation card. After the chapter show a summary and „Fehler wiederholen“.</w:t>
      </w:r>
    </w:p>
    <w:p>
      <w:pPr>
        <w:pStyle w:val="ListBullet"/>
        <w:spacing w:after="20"/>
      </w:pPr>
      <w:r>
        <w:rPr>
          <w:b w:val="0"/>
          <w:i w:val="0"/>
          <w:sz w:val="17"/>
        </w:rPr>
        <w:t>Speaking and Writing are excluded from this homework flow and remain separate future modules.</w:t>
      </w:r>
    </w:p>
    <w:p>
      <w:pPr>
        <w:pStyle w:val="ListBullet"/>
        <w:spacing w:after="20"/>
      </w:pPr>
      <w:r>
        <w:rPr>
          <w:b w:val="0"/>
          <w:i w:val="0"/>
          <w:sz w:val="17"/>
        </w:rPr>
        <w:t>Right sidebar uses only short labels: Kapitel XX, Übung 1, Übung 2 … Lesetext, Test/Mini-Test. Full titles via tooltip/aria-label.</w:t>
      </w:r>
    </w:p>
    <w:p>
      <w:pPr>
        <w:pStyle w:val="ListBullet"/>
        <w:spacing w:after="20"/>
      </w:pPr>
      <w:r>
        <w:rPr>
          <w:b w:val="0"/>
          <w:i w:val="0"/>
          <w:sz w:val="17"/>
        </w:rPr>
        <w:t>All task totals are calculated dynamically; never hard-code counts such as „23 Aufgaben“.</w:t>
      </w:r>
    </w:p>
    <w:p>
      <w:pPr>
        <w:pStyle w:val="Heading1"/>
        <w:keepNext/>
      </w:pPr>
      <w:r>
        <w:rPr>
          <w:rFonts w:ascii="Georgia" w:hAnsi="Georgia"/>
          <w:b/>
          <w:i w:val="0"/>
          <w:color w:val="0B1C38"/>
        </w:rPr>
        <w:t>2. Progress and motivation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0B1C38"/>
            <w:tcMar>
              <w:top w:w="70" w:type="dxa"/>
              <w:start w:w="75" w:type="dxa"/>
              <w:bottom w:w="70" w:type="dxa"/>
              <w:end w:w="75" w:type="dxa"/>
            </w:tcMar>
          </w:tcPr>
          <w:p>
            <w:r>
              <w:rPr>
                <w:b/>
                <w:i w:val="0"/>
                <w:color w:val="FFFFFF"/>
                <w:sz w:val="16"/>
              </w:rPr>
              <w:t>Status</w:t>
            </w:r>
          </w:p>
        </w:tc>
        <w:tc>
          <w:tcPr>
            <w:tcW w:type="dxa" w:w="2664"/>
            <w:shd w:fill="0B1C38"/>
            <w:tcMar>
              <w:top w:w="70" w:type="dxa"/>
              <w:start w:w="75" w:type="dxa"/>
              <w:bottom w:w="70" w:type="dxa"/>
              <w:end w:w="75" w:type="dxa"/>
            </w:tcMar>
          </w:tcPr>
          <w:p>
            <w:r>
              <w:rPr>
                <w:b/>
                <w:i w:val="0"/>
                <w:color w:val="FFFFFF"/>
                <w:sz w:val="16"/>
              </w:rPr>
              <w:t>Label</w:t>
            </w:r>
          </w:p>
        </w:tc>
        <w:tc>
          <w:tcPr>
            <w:tcW w:type="dxa" w:w="2664"/>
            <w:shd w:fill="0B1C38"/>
            <w:tcMar>
              <w:top w:w="70" w:type="dxa"/>
              <w:start w:w="75" w:type="dxa"/>
              <w:bottom w:w="70" w:type="dxa"/>
              <w:end w:w="75" w:type="dxa"/>
            </w:tcMar>
          </w:tcPr>
          <w:p>
            <w:r>
              <w:rPr>
                <w:b/>
                <w:i w:val="0"/>
                <w:color w:val="FFFFFF"/>
                <w:sz w:val="16"/>
              </w:rPr>
              <w:t>Meaning</w:t>
            </w:r>
          </w:p>
        </w:tc>
        <w:tc>
          <w:tcPr>
            <w:tcW w:type="dxa" w:w="2664"/>
            <w:shd w:fill="0B1C38"/>
            <w:tcMar>
              <w:top w:w="70" w:type="dxa"/>
              <w:start w:w="75" w:type="dxa"/>
              <w:bottom w:w="70" w:type="dxa"/>
              <w:end w:w="75" w:type="dxa"/>
            </w:tcMar>
          </w:tcPr>
          <w:p>
            <w:r>
              <w:rPr>
                <w:b/>
                <w:i w:val="0"/>
                <w:color w:val="FFFFFF"/>
                <w:sz w:val="16"/>
              </w:rPr>
              <w:t>Rule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richtig</w:t>
            </w:r>
          </w:p>
        </w:tc>
        <w:tc>
          <w:tcPr>
            <w:tcW w:type="dxa" w:w="2664"/>
            <w:tcMar>
              <w:top w:w="70" w:type="dxa"/>
              <w:start w:w="75" w:type="dxa"/>
              <w:bottom w:w="70" w:type="dxa"/>
              <w:end w:w="75" w:type="dxa"/>
            </w:tcMar>
          </w:tcPr>
          <w:p>
            <w:r>
              <w:rPr>
                <w:b w:val="0"/>
                <w:i w:val="0"/>
                <w:sz w:val="15"/>
              </w:rPr>
              <w:t>correct without hints/solution</w:t>
            </w:r>
          </w:p>
        </w:tc>
        <w:tc>
          <w:tcPr>
            <w:tcW w:type="dxa" w:w="2664"/>
            <w:tcMar>
              <w:top w:w="70" w:type="dxa"/>
              <w:start w:w="75" w:type="dxa"/>
              <w:bottom w:w="70" w:type="dxa"/>
              <w:end w:w="75" w:type="dxa"/>
            </w:tcMar>
          </w:tcPr>
          <w:p>
            <w:r>
              <w:rPr>
                <w:b w:val="0"/>
                <w:i w:val="0"/>
                <w:sz w:val="15"/>
              </w:rPr>
              <w:t>final correct; hintUsed=false;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mit Hinweis</w:t>
            </w:r>
          </w:p>
        </w:tc>
        <w:tc>
          <w:tcPr>
            <w:tcW w:type="dxa" w:w="2664"/>
            <w:tcMar>
              <w:top w:w="70" w:type="dxa"/>
              <w:start w:w="75" w:type="dxa"/>
              <w:bottom w:w="70" w:type="dxa"/>
              <w:end w:w="75" w:type="dxa"/>
            </w:tcMar>
          </w:tcPr>
          <w:p>
            <w:r>
              <w:rPr>
                <w:b w:val="0"/>
                <w:i w:val="0"/>
                <w:sz w:val="15"/>
              </w:rPr>
              <w:t>correct after hint</w:t>
            </w:r>
          </w:p>
        </w:tc>
        <w:tc>
          <w:tcPr>
            <w:tcW w:type="dxa" w:w="2664"/>
            <w:tcMar>
              <w:top w:w="70" w:type="dxa"/>
              <w:start w:w="75" w:type="dxa"/>
              <w:bottom w:w="70" w:type="dxa"/>
              <w:end w:w="75" w:type="dxa"/>
            </w:tcMar>
          </w:tcPr>
          <w:p>
            <w:r>
              <w:rPr>
                <w:b w:val="0"/>
                <w:i w:val="0"/>
                <w:sz w:val="15"/>
              </w:rPr>
              <w:t>final correct; hintUsed=true;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verbessern</w:t>
            </w:r>
          </w:p>
        </w:tc>
        <w:tc>
          <w:tcPr>
            <w:tcW w:type="dxa" w:w="2664"/>
            <w:tcMar>
              <w:top w:w="70" w:type="dxa"/>
              <w:start w:w="75" w:type="dxa"/>
              <w:bottom w:w="70" w:type="dxa"/>
              <w:end w:w="75" w:type="dxa"/>
            </w:tcMar>
          </w:tcPr>
          <w:p>
            <w:r>
              <w:rPr>
                <w:b w:val="0"/>
                <w:i w:val="0"/>
                <w:sz w:val="15"/>
              </w:rPr>
              <w:t>not mastered / solution shown</w:t>
            </w:r>
          </w:p>
        </w:tc>
        <w:tc>
          <w:tcPr>
            <w:tcW w:type="dxa" w:w="2664"/>
            <w:tcMar>
              <w:top w:w="70" w:type="dxa"/>
              <w:start w:w="75" w:type="dxa"/>
              <w:bottom w:w="70" w:type="dxa"/>
              <w:end w:w="75" w:type="dxa"/>
            </w:tcMar>
          </w:tcPr>
          <w:p>
            <w:r>
              <w:rPr>
                <w:b w:val="0"/>
                <w:i w:val="0"/>
                <w:sz w:val="15"/>
              </w:rPr>
              <w:t>wrong/unresolved or solutionShown=true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offen</w:t>
            </w:r>
          </w:p>
        </w:tc>
        <w:tc>
          <w:tcPr>
            <w:tcW w:type="dxa" w:w="2664"/>
            <w:tcMar>
              <w:top w:w="70" w:type="dxa"/>
              <w:start w:w="75" w:type="dxa"/>
              <w:bottom w:w="70" w:type="dxa"/>
              <w:end w:w="75" w:type="dxa"/>
            </w:tcMar>
          </w:tcPr>
          <w:p>
            <w:r>
              <w:rPr>
                <w:b w:val="0"/>
                <w:i w:val="0"/>
                <w:sz w:val="15"/>
              </w:rPr>
              <w:t>not attempted</w:t>
            </w:r>
          </w:p>
        </w:tc>
        <w:tc>
          <w:tcPr>
            <w:tcW w:type="dxa" w:w="2664"/>
            <w:tcMar>
              <w:top w:w="70" w:type="dxa"/>
              <w:start w:w="75" w:type="dxa"/>
              <w:bottom w:w="70" w:type="dxa"/>
              <w:end w:w="75" w:type="dxa"/>
            </w:tcMar>
          </w:tcPr>
          <w:p>
            <w:r>
              <w:rPr>
                <w:b w:val="0"/>
                <w:i w:val="0"/>
                <w:sz w:val="15"/>
              </w:rPr>
              <w:t>no submitted answer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254A7B"/>
                <w:sz w:val="17"/>
              </w:rPr>
              <w:t xml:space="preserve">Student summary example  </w:t>
            </w:r>
            <w:r>
              <w:rPr>
                <w:b w:val="0"/>
                <w:i w:val="0"/>
                <w:color w:val="1F2937"/>
                <w:sz w:val="17"/>
              </w:rPr>
              <w:t>51 Aufgaben · 🟢 richtig · 🟡 mit Hinweis · 🔴 verbessern · ⚪ offen. Values are always calculated dynamically.</w:t>
            </w:r>
          </w:p>
        </w:tc>
      </w:tr>
    </w:tbl>
    <w:p/>
    <w:p>
      <w:pPr>
        <w:pStyle w:val="Heading1"/>
        <w:keepNext/>
      </w:pPr>
      <w:r>
        <w:rPr>
          <w:rFonts w:ascii="Georgia" w:hAnsi="Georgia"/>
          <w:b/>
          <w:i w:val="0"/>
          <w:color w:val="0B1C38"/>
        </w:rPr>
        <w:t>3. Common interaction/checking rules</w:t>
      </w:r>
    </w:p>
    <w:p>
      <w:pPr>
        <w:pStyle w:val="ListNumber"/>
        <w:spacing w:after="20"/>
      </w:pPr>
      <w:r>
        <w:rPr>
          <w:b w:val="0"/>
          <w:i w:val="0"/>
          <w:sz w:val="17"/>
        </w:rPr>
        <w:t>Show instruction and solved example(s) before countable tasks.</w:t>
      </w:r>
    </w:p>
    <w:p>
      <w:pPr>
        <w:pStyle w:val="ListNumber"/>
        <w:spacing w:after="20"/>
      </w:pPr>
      <w:r>
        <w:rPr>
          <w:b w:val="0"/>
          <w:i w:val="0"/>
          <w:sz w:val="17"/>
        </w:rPr>
        <w:t>Let the student answer; hints are optional and progressive.</w:t>
      </w:r>
    </w:p>
    <w:p>
      <w:pPr>
        <w:pStyle w:val="ListNumber"/>
        <w:spacing w:after="20"/>
      </w:pPr>
      <w:r>
        <w:rPr>
          <w:b w:val="0"/>
          <w:i w:val="0"/>
          <w:sz w:val="17"/>
        </w:rPr>
        <w:t>Normalize controlled answers, then compare to explicit accepted variants or structural evaluator rules.</w:t>
      </w:r>
    </w:p>
    <w:p>
      <w:pPr>
        <w:pStyle w:val="ListNumber"/>
        <w:spacing w:after="20"/>
      </w:pPr>
      <w:r>
        <w:rPr>
          <w:b w:val="0"/>
          <w:i w:val="0"/>
          <w:sz w:val="17"/>
        </w:rPr>
        <w:t>If wrong, explain the grammar briefly and allow retry.</w:t>
      </w:r>
    </w:p>
    <w:p>
      <w:pPr>
        <w:pStyle w:val="ListNumber"/>
        <w:spacing w:after="20"/>
      </w:pPr>
      <w:r>
        <w:rPr>
          <w:b w:val="0"/>
          <w:i w:val="0"/>
          <w:sz w:val="17"/>
        </w:rPr>
        <w:t>After two failed attempts or both hints, allow Lösung zeigen. The learner must still reproduce the answer once.</w:t>
      </w:r>
    </w:p>
    <w:p>
      <w:pPr>
        <w:pStyle w:val="ListNumber"/>
        <w:spacing w:after="20"/>
      </w:pPr>
      <w:r>
        <w:rPr>
          <w:b w:val="0"/>
          <w:i w:val="0"/>
          <w:sz w:val="17"/>
        </w:rPr>
        <w:t>Persist attempt/hint/solution/status immediately.</w:t>
      </w:r>
    </w:p>
    <w:p>
      <w:pPr>
        <w:pStyle w:val="ListNumber"/>
        <w:spacing w:after="20"/>
      </w:pPr>
      <w:r>
        <w:rPr>
          <w:b w:val="0"/>
          <w:i w:val="0"/>
          <w:sz w:val="17"/>
        </w:rPr>
        <w:t>After an Übung is complete, show a motivational completion card and Continue; if red items exist, also show Aufgaben wiederholen.</w:t>
      </w:r>
    </w:p>
    <w:p>
      <w:pPr>
        <w:pStyle w:val="ListNumber"/>
        <w:spacing w:after="20"/>
      </w:pPr>
      <w:r>
        <w:rPr>
          <w:b w:val="0"/>
          <w:i w:val="0"/>
          <w:sz w:val="17"/>
        </w:rPr>
        <w:t>At chapter end, show the four progress counts and Fehler wiederholen.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5"/>
              </w:rPr>
              <w:t>normalizeAnswer(value):</w:t>
            </w:r>
            <w:r>
              <w:br/>
            </w:r>
            <w:r>
              <w:rPr>
                <w:rFonts w:ascii="Consolas" w:hAnsi="Consolas"/>
                <w:b w:val="0"/>
                <w:i w:val="0"/>
                <w:color w:val="111827"/>
                <w:sz w:val="15"/>
              </w:rPr>
              <w:t>- Unicode NFC</w:t>
            </w:r>
            <w:r>
              <w:br/>
            </w:r>
            <w:r>
              <w:rPr>
                <w:rFonts w:ascii="Consolas" w:hAnsi="Consolas"/>
                <w:b w:val="0"/>
                <w:i w:val="0"/>
                <w:color w:val="111827"/>
                <w:sz w:val="15"/>
              </w:rPr>
              <w:t>- trim</w:t>
            </w:r>
            <w:r>
              <w:br/>
            </w:r>
            <w:r>
              <w:rPr>
                <w:rFonts w:ascii="Consolas" w:hAnsi="Consolas"/>
                <w:b w:val="0"/>
                <w:i w:val="0"/>
                <w:color w:val="111827"/>
                <w:sz w:val="15"/>
              </w:rPr>
              <w:t>- collapse repeated spaces</w:t>
            </w:r>
            <w:r>
              <w:br/>
            </w:r>
            <w:r>
              <w:rPr>
                <w:rFonts w:ascii="Consolas" w:hAnsi="Consolas"/>
                <w:b w:val="0"/>
                <w:i w:val="0"/>
                <w:color w:val="111827"/>
                <w:sz w:val="15"/>
              </w:rPr>
              <w:t>- ignore optional final . ! ? for controlled sentence answers</w:t>
            </w:r>
            <w:r>
              <w:br/>
            </w:r>
            <w:r>
              <w:rPr>
                <w:rFonts w:ascii="Consolas" w:hAnsi="Consolas"/>
                <w:b w:val="0"/>
                <w:i w:val="0"/>
                <w:color w:val="111827"/>
                <w:sz w:val="15"/>
              </w:rPr>
              <w:t>- preserve umlauts and meaningful spelling</w:t>
            </w:r>
            <w:r>
              <w:br/>
            </w:r>
            <w:r>
              <w:rPr>
                <w:rFonts w:ascii="Consolas" w:hAnsi="Consolas"/>
                <w:b w:val="0"/>
                <w:i w:val="0"/>
                <w:color w:val="111827"/>
                <w:sz w:val="15"/>
              </w:rPr>
              <w:t>- capitalization may produce a soft warning instead of a hard grammar failure where appropriate</w:t>
            </w:r>
          </w:p>
        </w:tc>
      </w:tr>
    </w:tbl>
    <w:p/>
    <w:p>
      <w:pPr>
        <w:pStyle w:val="Heading1"/>
        <w:keepNext/>
      </w:pPr>
      <w:r>
        <w:rPr>
          <w:rFonts w:ascii="Georgia" w:hAnsi="Georgia"/>
          <w:b/>
          <w:i w:val="0"/>
          <w:color w:val="0B1C38"/>
        </w:rPr>
        <w:t>4. Sidebar / navigation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6"/>
              </w:rPr>
              <w:t>✓/●/!/○ Kapitel 11</w:t>
            </w:r>
            <w:r>
              <w:br/>
            </w:r>
            <w:r>
              <w:rPr>
                <w:rFonts w:ascii="Consolas" w:hAnsi="Consolas"/>
                <w:b w:val="0"/>
                <w:i w:val="0"/>
                <w:color w:val="111827"/>
                <w:sz w:val="16"/>
              </w:rPr>
              <w:t>✓/●/!/○ Übung 1</w:t>
            </w:r>
            <w:r>
              <w:br/>
            </w:r>
            <w:r>
              <w:rPr>
                <w:rFonts w:ascii="Consolas" w:hAnsi="Consolas"/>
                <w:b w:val="0"/>
                <w:i w:val="0"/>
                <w:color w:val="111827"/>
                <w:sz w:val="16"/>
              </w:rPr>
              <w:t>✓/●/!/○ Übung 2</w:t>
            </w:r>
            <w:r>
              <w:br/>
            </w:r>
            <w:r>
              <w:rPr>
                <w:rFonts w:ascii="Consolas" w:hAnsi="Consolas"/>
                <w:b w:val="0"/>
                <w:i w:val="0"/>
                <w:color w:val="111827"/>
                <w:sz w:val="16"/>
              </w:rPr>
              <w:t>✓/●/!/○ Übung 3</w:t>
            </w:r>
            <w:r>
              <w:br/>
            </w:r>
            <w:r>
              <w:rPr>
                <w:rFonts w:ascii="Consolas" w:hAnsi="Consolas"/>
                <w:b w:val="0"/>
                <w:i w:val="0"/>
                <w:color w:val="111827"/>
                <w:sz w:val="16"/>
              </w:rPr>
              <w:t>✓/●/!/○ Übung 4</w:t>
            </w:r>
            <w:r>
              <w:br/>
            </w:r>
            <w:r>
              <w:rPr>
                <w:rFonts w:ascii="Consolas" w:hAnsi="Consolas"/>
                <w:b w:val="0"/>
                <w:i w:val="0"/>
                <w:color w:val="111827"/>
                <w:sz w:val="16"/>
              </w:rPr>
              <w:t>✓/●/!/○ Übung 5</w:t>
            </w:r>
            <w:r>
              <w:br/>
            </w:r>
            <w:r>
              <w:rPr>
                <w:rFonts w:ascii="Consolas" w:hAnsi="Consolas"/>
                <w:b w:val="0"/>
                <w:i w:val="0"/>
                <w:color w:val="111827"/>
                <w:sz w:val="16"/>
              </w:rPr>
              <w:t>✓/●/!/○ Übung 6</w:t>
            </w:r>
            <w:r>
              <w:br/>
            </w:r>
            <w:r>
              <w:rPr>
                <w:rFonts w:ascii="Consolas" w:hAnsi="Consolas"/>
                <w:b w:val="0"/>
                <w:i w:val="0"/>
                <w:color w:val="111827"/>
                <w:sz w:val="16"/>
              </w:rPr>
              <w:t>✓/●/!/○ Lesetext</w:t>
            </w:r>
            <w:r>
              <w:br/>
            </w:r>
            <w:r>
              <w:rPr>
                <w:rFonts w:ascii="Consolas" w:hAnsi="Consolas"/>
                <w:b w:val="0"/>
                <w:i w:val="0"/>
                <w:color w:val="111827"/>
                <w:sz w:val="16"/>
              </w:rPr>
              <w:t>✓/●/!/○ Test Kapitel 11</w:t>
            </w:r>
          </w:p>
        </w:tc>
      </w:tr>
    </w:tbl>
    <w:p/>
    <w:p>
      <w:pPr>
        <w:pStyle w:val="ListBullet"/>
        <w:spacing w:after="20"/>
      </w:pPr>
      <w:r>
        <w:rPr>
          <w:b w:val="0"/>
          <w:i w:val="0"/>
          <w:sz w:val="17"/>
        </w:rPr>
        <w:t>Use ✓ completed, ● active, ! needs improvement, ○ not started.</w:t>
      </w:r>
    </w:p>
    <w:p>
      <w:pPr>
        <w:pStyle w:val="ListBullet"/>
        <w:spacing w:after="20"/>
      </w:pPr>
      <w:r>
        <w:rPr>
          <w:b w:val="0"/>
          <w:i w:val="0"/>
          <w:sz w:val="17"/>
        </w:rPr>
        <w:t>Only short labels are visible; full titles are in tooltip/title/aria-label.</w:t>
      </w:r>
    </w:p>
    <w:p>
      <w:pPr>
        <w:pStyle w:val="ListBullet"/>
        <w:spacing w:after="20"/>
      </w:pPr>
      <w:r>
        <w:rPr>
          <w:b w:val="0"/>
          <w:i w:val="0"/>
          <w:sz w:val="17"/>
        </w:rPr>
        <w:t>Top center shows chapter title and current group count, e.g. „Übung 3 von 9“.</w:t>
      </w:r>
    </w:p>
    <w:p>
      <w:pPr>
        <w:pStyle w:val="Heading1"/>
        <w:keepNext/>
      </w:pPr>
      <w:r>
        <w:rPr>
          <w:rFonts w:ascii="Georgia" w:hAnsi="Georgia"/>
          <w:b/>
          <w:i w:val="0"/>
          <w:color w:val="0B1C38"/>
        </w:rPr>
        <w:t>5. Source-specific digital adjustments</w:t>
      </w:r>
    </w:p>
    <w:p>
      <w:pPr>
        <w:pStyle w:val="ListBullet"/>
        <w:spacing w:after="20"/>
      </w:pPr>
      <w:r>
        <w:rPr>
          <w:b w:val="0"/>
          <w:i w:val="0"/>
          <w:sz w:val="17"/>
        </w:rPr>
        <w:t>Sprechen und Schreiben werden entfernt; der Lesetext bleibt vollständig auto-checkbar.</w:t>
      </w:r>
    </w:p>
    <w:p>
      <w:pPr>
        <w:pStyle w:val="ListBullet"/>
        <w:spacing w:after="20"/>
      </w:pPr>
      <w:r>
        <w:rPr>
          <w:b w:val="0"/>
          <w:i w:val="0"/>
          <w:sz w:val="17"/>
        </w:rPr>
        <w:t>Digital adaptation of the source item with individuelle Lösung.</w:t>
      </w:r>
    </w:p>
    <w:p>
      <w:pPr>
        <w:pStyle w:val="Heading1"/>
        <w:keepNext/>
      </w:pPr>
      <w:r>
        <w:rPr>
          <w:rFonts w:ascii="Georgia" w:hAnsi="Georgia"/>
          <w:b/>
          <w:i w:val="0"/>
          <w:color w:val="0B1C38"/>
        </w:rPr>
        <w:t>6. Kapitel 11 — detailed exercise specification</w:t>
      </w:r>
    </w:p>
    <w:p>
      <w:pPr>
        <w:pStyle w:val="Heading2"/>
        <w:keepNext/>
      </w:pPr>
      <w:r>
        <w:rPr>
          <w:rFonts w:ascii="Georgia" w:hAnsi="Georgia"/>
          <w:b/>
          <w:i w:val="0"/>
          <w:color w:val="254A7B"/>
        </w:rPr>
        <w:t>Übung 1 – Ergänze die Präposition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Feste Verb-Präposition-Verbindungen sicher verwenden.</w:t>
      </w:r>
    </w:p>
    <w:p>
      <w:r>
        <w:rPr>
          <w:b/>
          <w:i w:val="0"/>
          <w:color w:val="254A7B"/>
          <w:sz w:val="17"/>
        </w:rPr>
        <w:t xml:space="preserve">Instruction: </w:t>
      </w:r>
      <w:r>
        <w:rPr>
          <w:b w:val="0"/>
          <w:i w:val="0"/>
          <w:sz w:val="17"/>
        </w:rPr>
        <w:t>Setze die passende Präposition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freue mich ___ das Wochenende.</w:t>
            </w:r>
          </w:p>
        </w:tc>
        <w:tc>
          <w:tcPr>
            <w:tcW w:type="dxa" w:w="3552"/>
            <w:tcMar>
              <w:top w:w="70" w:type="dxa"/>
              <w:start w:w="75" w:type="dxa"/>
              <w:bottom w:w="70" w:type="dxa"/>
              <w:end w:w="75" w:type="dxa"/>
            </w:tcMar>
          </w:tcPr>
          <w:p>
            <w:r>
              <w:rPr>
                <w:b w:val="0"/>
                <w:i w:val="0"/>
                <w:sz w:val="14"/>
              </w:rPr>
              <w:t>auf</w:t>
            </w:r>
          </w:p>
        </w:tc>
        <w:tc>
          <w:tcPr>
            <w:tcW w:type="dxa" w:w="3552"/>
            <w:tcMar>
              <w:top w:w="70" w:type="dxa"/>
              <w:start w:w="75" w:type="dxa"/>
              <w:bottom w:w="70" w:type="dxa"/>
              <w:end w:w="75" w:type="dxa"/>
            </w:tcMar>
          </w:tcPr>
          <w:p>
            <w:r>
              <w:rPr>
                <w:b w:val="0"/>
                <w:i w:val="0"/>
                <w:sz w:val="14"/>
              </w:rPr>
              <w:t>sich freuen auf.</w:t>
            </w:r>
          </w:p>
        </w:tc>
      </w:tr>
      <w:tr>
        <w:trPr>
          <w:cantSplit/>
        </w:trPr>
        <w:tc>
          <w:tcPr>
            <w:tcW w:type="dxa" w:w="3552"/>
            <w:tcMar>
              <w:top w:w="70" w:type="dxa"/>
              <w:start w:w="75" w:type="dxa"/>
              <w:bottom w:w="70" w:type="dxa"/>
              <w:end w:w="75" w:type="dxa"/>
            </w:tcMar>
          </w:tcPr>
          <w:p>
            <w:r>
              <w:rPr>
                <w:b w:val="0"/>
                <w:i w:val="0"/>
                <w:sz w:val="14"/>
              </w:rPr>
              <w:t>Wir sprechen ___ dem Projekt.</w:t>
            </w:r>
          </w:p>
        </w:tc>
        <w:tc>
          <w:tcPr>
            <w:tcW w:type="dxa" w:w="3552"/>
            <w:tcMar>
              <w:top w:w="70" w:type="dxa"/>
              <w:start w:w="75" w:type="dxa"/>
              <w:bottom w:w="70" w:type="dxa"/>
              <w:end w:w="75" w:type="dxa"/>
            </w:tcMar>
          </w:tcPr>
          <w:p>
            <w:r>
              <w:rPr>
                <w:b w:val="0"/>
                <w:i w:val="0"/>
                <w:sz w:val="14"/>
              </w:rPr>
              <w:t>über</w:t>
            </w:r>
          </w:p>
        </w:tc>
        <w:tc>
          <w:tcPr>
            <w:tcW w:type="dxa" w:w="3552"/>
            <w:tcMar>
              <w:top w:w="70" w:type="dxa"/>
              <w:start w:w="75" w:type="dxa"/>
              <w:bottom w:w="70" w:type="dxa"/>
              <w:end w:w="75" w:type="dxa"/>
            </w:tcMar>
          </w:tcPr>
          <w:p>
            <w:r>
              <w:rPr>
                <w:b w:val="0"/>
                <w:i w:val="0"/>
                <w:sz w:val="14"/>
              </w:rPr>
              <w:t>sprechen über eine Sache.</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w:t>
            </w:r>
          </w:p>
        </w:tc>
        <w:tc>
          <w:tcPr>
            <w:tcW w:type="dxa" w:w="2131"/>
            <w:tcMar>
              <w:top w:w="55" w:type="dxa"/>
              <w:start w:w="55" w:type="dxa"/>
              <w:bottom w:w="55" w:type="dxa"/>
              <w:end w:w="55" w:type="dxa"/>
            </w:tcMar>
          </w:tcPr>
          <w:p>
            <w:r>
              <w:rPr>
                <w:b w:val="0"/>
                <w:i w:val="0"/>
                <w:sz w:val="13"/>
              </w:rPr>
              <w:t>Ich warte ___ den Bus.</w:t>
            </w:r>
          </w:p>
        </w:tc>
        <w:tc>
          <w:tcPr>
            <w:tcW w:type="dxa" w:w="2131"/>
            <w:tcMar>
              <w:top w:w="55" w:type="dxa"/>
              <w:start w:w="55" w:type="dxa"/>
              <w:bottom w:w="55" w:type="dxa"/>
              <w:end w:w="55" w:type="dxa"/>
            </w:tcMar>
          </w:tcPr>
          <w:p>
            <w:r>
              <w:rPr>
                <w:b w:val="0"/>
                <w:i w:val="0"/>
                <w:sz w:val="13"/>
              </w:rPr>
              <w:t>auf</w:t>
            </w:r>
          </w:p>
        </w:tc>
        <w:tc>
          <w:tcPr>
            <w:tcW w:type="dxa" w:w="2131"/>
            <w:tcMar>
              <w:top w:w="55" w:type="dxa"/>
              <w:start w:w="55" w:type="dxa"/>
              <w:bottom w:w="55" w:type="dxa"/>
              <w:end w:w="55" w:type="dxa"/>
            </w:tcMar>
          </w:tcPr>
          <w:p>
            <w:r>
              <w:rPr>
                <w:b w:val="0"/>
                <w:i w:val="0"/>
                <w:sz w:val="13"/>
              </w:rPr>
              <w:t>1) Welche Präposition gehört fest zu „warten“?</w:t>
            </w:r>
            <w:r>
              <w:br/>
            </w:r>
            <w:r>
              <w:rPr>
                <w:b w:val="0"/>
                <w:i w:val="0"/>
                <w:sz w:val="13"/>
              </w:rPr>
              <w:t>2) warten auf + Akkusativ.</w:t>
            </w:r>
          </w:p>
        </w:tc>
        <w:tc>
          <w:tcPr>
            <w:tcW w:type="dxa" w:w="2131"/>
            <w:tcMar>
              <w:top w:w="55" w:type="dxa"/>
              <w:start w:w="55" w:type="dxa"/>
              <w:bottom w:w="55" w:type="dxa"/>
              <w:end w:w="55" w:type="dxa"/>
            </w:tcMar>
          </w:tcPr>
          <w:p>
            <w:r>
              <w:rPr>
                <w:b w:val="0"/>
                <w:i w:val="0"/>
                <w:sz w:val="13"/>
              </w:rPr>
              <w:t>Richtig: auf.</w:t>
            </w:r>
          </w:p>
        </w:tc>
      </w:tr>
      <w:tr>
        <w:trPr>
          <w:cantSplit/>
        </w:trPr>
        <w:tc>
          <w:tcPr>
            <w:tcW w:type="dxa" w:w="2131"/>
            <w:tcMar>
              <w:top w:w="55" w:type="dxa"/>
              <w:start w:w="55" w:type="dxa"/>
              <w:bottom w:w="55" w:type="dxa"/>
              <w:end w:w="55" w:type="dxa"/>
            </w:tcMar>
          </w:tcPr>
          <w:p>
            <w:r>
              <w:rPr>
                <w:b w:val="0"/>
                <w:i w:val="0"/>
                <w:sz w:val="13"/>
              </w:rPr>
              <w:t>2</w:t>
            </w:r>
          </w:p>
        </w:tc>
        <w:tc>
          <w:tcPr>
            <w:tcW w:type="dxa" w:w="2131"/>
            <w:tcMar>
              <w:top w:w="55" w:type="dxa"/>
              <w:start w:w="55" w:type="dxa"/>
              <w:bottom w:w="55" w:type="dxa"/>
              <w:end w:w="55" w:type="dxa"/>
            </w:tcMar>
          </w:tcPr>
          <w:p>
            <w:r>
              <w:rPr>
                <w:b w:val="0"/>
                <w:i w:val="0"/>
                <w:sz w:val="13"/>
              </w:rPr>
              <w:t>Sie interessiert sich ___ Sprachen.</w:t>
            </w:r>
          </w:p>
        </w:tc>
        <w:tc>
          <w:tcPr>
            <w:tcW w:type="dxa" w:w="2131"/>
            <w:tcMar>
              <w:top w:w="55" w:type="dxa"/>
              <w:start w:w="55" w:type="dxa"/>
              <w:bottom w:w="55" w:type="dxa"/>
              <w:end w:w="55" w:type="dxa"/>
            </w:tcMar>
          </w:tcPr>
          <w:p>
            <w:r>
              <w:rPr>
                <w:b w:val="0"/>
                <w:i w:val="0"/>
                <w:sz w:val="13"/>
              </w:rPr>
              <w:t>für</w:t>
            </w:r>
          </w:p>
        </w:tc>
        <w:tc>
          <w:tcPr>
            <w:tcW w:type="dxa" w:w="2131"/>
            <w:tcMar>
              <w:top w:w="55" w:type="dxa"/>
              <w:start w:w="55" w:type="dxa"/>
              <w:bottom w:w="55" w:type="dxa"/>
              <w:end w:w="55" w:type="dxa"/>
            </w:tcMar>
          </w:tcPr>
          <w:p>
            <w:r>
              <w:rPr>
                <w:b w:val="0"/>
                <w:i w:val="0"/>
                <w:sz w:val="13"/>
              </w:rPr>
              <w:t>1) Feste Verbindung: sich interessieren ...</w:t>
            </w:r>
            <w:r>
              <w:br/>
            </w:r>
            <w:r>
              <w:rPr>
                <w:b w:val="0"/>
                <w:i w:val="0"/>
                <w:sz w:val="13"/>
              </w:rPr>
              <w:t>2) sich interessieren für.</w:t>
            </w:r>
          </w:p>
        </w:tc>
        <w:tc>
          <w:tcPr>
            <w:tcW w:type="dxa" w:w="2131"/>
            <w:tcMar>
              <w:top w:w="55" w:type="dxa"/>
              <w:start w:w="55" w:type="dxa"/>
              <w:bottom w:w="55" w:type="dxa"/>
              <w:end w:w="55" w:type="dxa"/>
            </w:tcMar>
          </w:tcPr>
          <w:p>
            <w:r>
              <w:rPr>
                <w:b w:val="0"/>
                <w:i w:val="0"/>
                <w:sz w:val="13"/>
              </w:rPr>
              <w:t>Richtig: für.</w:t>
            </w:r>
          </w:p>
        </w:tc>
      </w:tr>
      <w:tr>
        <w:trPr>
          <w:cantSplit/>
        </w:trPr>
        <w:tc>
          <w:tcPr>
            <w:tcW w:type="dxa" w:w="2131"/>
            <w:tcMar>
              <w:top w:w="55" w:type="dxa"/>
              <w:start w:w="55" w:type="dxa"/>
              <w:bottom w:w="55" w:type="dxa"/>
              <w:end w:w="55" w:type="dxa"/>
            </w:tcMar>
          </w:tcPr>
          <w:p>
            <w:r>
              <w:rPr>
                <w:b w:val="0"/>
                <w:i w:val="0"/>
                <w:sz w:val="13"/>
              </w:rPr>
              <w:t>3</w:t>
            </w:r>
          </w:p>
        </w:tc>
        <w:tc>
          <w:tcPr>
            <w:tcW w:type="dxa" w:w="2131"/>
            <w:tcMar>
              <w:top w:w="55" w:type="dxa"/>
              <w:start w:w="55" w:type="dxa"/>
              <w:bottom w:w="55" w:type="dxa"/>
              <w:end w:w="55" w:type="dxa"/>
            </w:tcMar>
          </w:tcPr>
          <w:p>
            <w:r>
              <w:rPr>
                <w:b w:val="0"/>
                <w:i w:val="0"/>
                <w:sz w:val="13"/>
              </w:rPr>
              <w:t>Wir nehmen ___ einem Seminar teil.</w:t>
            </w:r>
          </w:p>
        </w:tc>
        <w:tc>
          <w:tcPr>
            <w:tcW w:type="dxa" w:w="2131"/>
            <w:tcMar>
              <w:top w:w="55" w:type="dxa"/>
              <w:start w:w="55" w:type="dxa"/>
              <w:bottom w:w="55" w:type="dxa"/>
              <w:end w:w="55" w:type="dxa"/>
            </w:tcMar>
          </w:tcPr>
          <w:p>
            <w:r>
              <w:rPr>
                <w:b w:val="0"/>
                <w:i w:val="0"/>
                <w:sz w:val="13"/>
              </w:rPr>
              <w:t>an</w:t>
            </w:r>
          </w:p>
        </w:tc>
        <w:tc>
          <w:tcPr>
            <w:tcW w:type="dxa" w:w="2131"/>
            <w:tcMar>
              <w:top w:w="55" w:type="dxa"/>
              <w:start w:w="55" w:type="dxa"/>
              <w:bottom w:w="55" w:type="dxa"/>
              <w:end w:w="55" w:type="dxa"/>
            </w:tcMar>
          </w:tcPr>
          <w:p>
            <w:r>
              <w:rPr>
                <w:b w:val="0"/>
                <w:i w:val="0"/>
                <w:sz w:val="13"/>
              </w:rPr>
              <w:t>1) teilnehmen ...</w:t>
            </w:r>
            <w:r>
              <w:br/>
            </w:r>
            <w:r>
              <w:rPr>
                <w:b w:val="0"/>
                <w:i w:val="0"/>
                <w:sz w:val="13"/>
              </w:rPr>
              <w:t>2) teilnehmen an + Dativ.</w:t>
            </w:r>
          </w:p>
        </w:tc>
        <w:tc>
          <w:tcPr>
            <w:tcW w:type="dxa" w:w="2131"/>
            <w:tcMar>
              <w:top w:w="55" w:type="dxa"/>
              <w:start w:w="55" w:type="dxa"/>
              <w:bottom w:w="55" w:type="dxa"/>
              <w:end w:w="55" w:type="dxa"/>
            </w:tcMar>
          </w:tcPr>
          <w:p>
            <w:r>
              <w:rPr>
                <w:b w:val="0"/>
                <w:i w:val="0"/>
                <w:sz w:val="13"/>
              </w:rPr>
              <w:t>Richtig: an.</w:t>
            </w:r>
          </w:p>
        </w:tc>
      </w:tr>
      <w:tr>
        <w:trPr>
          <w:cantSplit/>
        </w:trPr>
        <w:tc>
          <w:tcPr>
            <w:tcW w:type="dxa" w:w="2131"/>
            <w:tcMar>
              <w:top w:w="55" w:type="dxa"/>
              <w:start w:w="55" w:type="dxa"/>
              <w:bottom w:w="55" w:type="dxa"/>
              <w:end w:w="55" w:type="dxa"/>
            </w:tcMar>
          </w:tcPr>
          <w:p>
            <w:r>
              <w:rPr>
                <w:b w:val="0"/>
                <w:i w:val="0"/>
                <w:sz w:val="13"/>
              </w:rPr>
              <w:t>4</w:t>
            </w:r>
          </w:p>
        </w:tc>
        <w:tc>
          <w:tcPr>
            <w:tcW w:type="dxa" w:w="2131"/>
            <w:tcMar>
              <w:top w:w="55" w:type="dxa"/>
              <w:start w:w="55" w:type="dxa"/>
              <w:bottom w:w="55" w:type="dxa"/>
              <w:end w:w="55" w:type="dxa"/>
            </w:tcMar>
          </w:tcPr>
          <w:p>
            <w:r>
              <w:rPr>
                <w:b w:val="0"/>
                <w:i w:val="0"/>
                <w:sz w:val="13"/>
              </w:rPr>
              <w:t>Er träumt ___ einem Haus am Meer.</w:t>
            </w:r>
          </w:p>
        </w:tc>
        <w:tc>
          <w:tcPr>
            <w:tcW w:type="dxa" w:w="2131"/>
            <w:tcMar>
              <w:top w:w="55" w:type="dxa"/>
              <w:start w:w="55" w:type="dxa"/>
              <w:bottom w:w="55" w:type="dxa"/>
              <w:end w:w="55" w:type="dxa"/>
            </w:tcMar>
          </w:tcPr>
          <w:p>
            <w:r>
              <w:rPr>
                <w:b w:val="0"/>
                <w:i w:val="0"/>
                <w:sz w:val="13"/>
              </w:rPr>
              <w:t>von</w:t>
            </w:r>
          </w:p>
        </w:tc>
        <w:tc>
          <w:tcPr>
            <w:tcW w:type="dxa" w:w="2131"/>
            <w:tcMar>
              <w:top w:w="55" w:type="dxa"/>
              <w:start w:w="55" w:type="dxa"/>
              <w:bottom w:w="55" w:type="dxa"/>
              <w:end w:w="55" w:type="dxa"/>
            </w:tcMar>
          </w:tcPr>
          <w:p>
            <w:r>
              <w:rPr>
                <w:b w:val="0"/>
                <w:i w:val="0"/>
                <w:sz w:val="13"/>
              </w:rPr>
              <w:t>1) träumen ...</w:t>
            </w:r>
            <w:r>
              <w:br/>
            </w:r>
            <w:r>
              <w:rPr>
                <w:b w:val="0"/>
                <w:i w:val="0"/>
                <w:sz w:val="13"/>
              </w:rPr>
              <w:t>2) träumen von + Dativ.</w:t>
            </w:r>
          </w:p>
        </w:tc>
        <w:tc>
          <w:tcPr>
            <w:tcW w:type="dxa" w:w="2131"/>
            <w:tcMar>
              <w:top w:w="55" w:type="dxa"/>
              <w:start w:w="55" w:type="dxa"/>
              <w:bottom w:w="55" w:type="dxa"/>
              <w:end w:w="55" w:type="dxa"/>
            </w:tcMar>
          </w:tcPr>
          <w:p>
            <w:r>
              <w:rPr>
                <w:b w:val="0"/>
                <w:i w:val="0"/>
                <w:sz w:val="13"/>
              </w:rPr>
              <w:t>Richtig: von.</w:t>
            </w:r>
          </w:p>
        </w:tc>
      </w:tr>
      <w:tr>
        <w:trPr>
          <w:cantSplit/>
        </w:trPr>
        <w:tc>
          <w:tcPr>
            <w:tcW w:type="dxa" w:w="2131"/>
            <w:tcMar>
              <w:top w:w="55" w:type="dxa"/>
              <w:start w:w="55" w:type="dxa"/>
              <w:bottom w:w="55" w:type="dxa"/>
              <w:end w:w="55" w:type="dxa"/>
            </w:tcMar>
          </w:tcPr>
          <w:p>
            <w:r>
              <w:rPr>
                <w:b w:val="0"/>
                <w:i w:val="0"/>
                <w:sz w:val="13"/>
              </w:rPr>
              <w:t>5</w:t>
            </w:r>
          </w:p>
        </w:tc>
        <w:tc>
          <w:tcPr>
            <w:tcW w:type="dxa" w:w="2131"/>
            <w:tcMar>
              <w:top w:w="55" w:type="dxa"/>
              <w:start w:w="55" w:type="dxa"/>
              <w:bottom w:w="55" w:type="dxa"/>
              <w:end w:w="55" w:type="dxa"/>
            </w:tcMar>
          </w:tcPr>
          <w:p>
            <w:r>
              <w:rPr>
                <w:b w:val="0"/>
                <w:i w:val="0"/>
                <w:sz w:val="13"/>
              </w:rPr>
              <w:t>Ich spreche ___ meiner Kollegin.</w:t>
            </w:r>
          </w:p>
        </w:tc>
        <w:tc>
          <w:tcPr>
            <w:tcW w:type="dxa" w:w="2131"/>
            <w:tcMar>
              <w:top w:w="55" w:type="dxa"/>
              <w:start w:w="55" w:type="dxa"/>
              <w:bottom w:w="55" w:type="dxa"/>
              <w:end w:w="55" w:type="dxa"/>
            </w:tcMar>
          </w:tcPr>
          <w:p>
            <w:r>
              <w:rPr>
                <w:b w:val="0"/>
                <w:i w:val="0"/>
                <w:sz w:val="13"/>
              </w:rPr>
              <w:t>mit</w:t>
            </w:r>
          </w:p>
        </w:tc>
        <w:tc>
          <w:tcPr>
            <w:tcW w:type="dxa" w:w="2131"/>
            <w:tcMar>
              <w:top w:w="55" w:type="dxa"/>
              <w:start w:w="55" w:type="dxa"/>
              <w:bottom w:w="55" w:type="dxa"/>
              <w:end w:w="55" w:type="dxa"/>
            </w:tcMar>
          </w:tcPr>
          <w:p>
            <w:r>
              <w:rPr>
                <w:b w:val="0"/>
                <w:i w:val="0"/>
                <w:sz w:val="13"/>
              </w:rPr>
              <w:t>1) Person als Gesprächspartner.</w:t>
            </w:r>
            <w:r>
              <w:br/>
            </w:r>
            <w:r>
              <w:rPr>
                <w:b w:val="0"/>
                <w:i w:val="0"/>
                <w:sz w:val="13"/>
              </w:rPr>
              <w:t>2) sprechen mit + Dativ.</w:t>
            </w:r>
          </w:p>
        </w:tc>
        <w:tc>
          <w:tcPr>
            <w:tcW w:type="dxa" w:w="2131"/>
            <w:tcMar>
              <w:top w:w="55" w:type="dxa"/>
              <w:start w:w="55" w:type="dxa"/>
              <w:bottom w:w="55" w:type="dxa"/>
              <w:end w:w="55" w:type="dxa"/>
            </w:tcMar>
          </w:tcPr>
          <w:p>
            <w:r>
              <w:rPr>
                <w:b w:val="0"/>
                <w:i w:val="0"/>
                <w:sz w:val="13"/>
              </w:rPr>
              <w:t>Richtig: mit.</w:t>
            </w:r>
          </w:p>
        </w:tc>
      </w:tr>
      <w:tr>
        <w:trPr>
          <w:cantSplit/>
        </w:trPr>
        <w:tc>
          <w:tcPr>
            <w:tcW w:type="dxa" w:w="2131"/>
            <w:tcMar>
              <w:top w:w="55" w:type="dxa"/>
              <w:start w:w="55" w:type="dxa"/>
              <w:bottom w:w="55" w:type="dxa"/>
              <w:end w:w="55" w:type="dxa"/>
            </w:tcMar>
          </w:tcPr>
          <w:p>
            <w:r>
              <w:rPr>
                <w:b w:val="0"/>
                <w:i w:val="0"/>
                <w:sz w:val="13"/>
              </w:rPr>
              <w:t>6</w:t>
            </w:r>
          </w:p>
        </w:tc>
        <w:tc>
          <w:tcPr>
            <w:tcW w:type="dxa" w:w="2131"/>
            <w:tcMar>
              <w:top w:w="55" w:type="dxa"/>
              <w:start w:w="55" w:type="dxa"/>
              <w:bottom w:w="55" w:type="dxa"/>
              <w:end w:w="55" w:type="dxa"/>
            </w:tcMar>
          </w:tcPr>
          <w:p>
            <w:r>
              <w:rPr>
                <w:b w:val="0"/>
                <w:i w:val="0"/>
                <w:sz w:val="13"/>
              </w:rPr>
              <w:t>Wir sprechen ___ das neue Projekt.</w:t>
            </w:r>
          </w:p>
        </w:tc>
        <w:tc>
          <w:tcPr>
            <w:tcW w:type="dxa" w:w="2131"/>
            <w:tcMar>
              <w:top w:w="55" w:type="dxa"/>
              <w:start w:w="55" w:type="dxa"/>
              <w:bottom w:w="55" w:type="dxa"/>
              <w:end w:w="55" w:type="dxa"/>
            </w:tcMar>
          </w:tcPr>
          <w:p>
            <w:r>
              <w:rPr>
                <w:b w:val="0"/>
                <w:i w:val="0"/>
                <w:sz w:val="13"/>
              </w:rPr>
              <w:t>über</w:t>
            </w:r>
          </w:p>
        </w:tc>
        <w:tc>
          <w:tcPr>
            <w:tcW w:type="dxa" w:w="2131"/>
            <w:tcMar>
              <w:top w:w="55" w:type="dxa"/>
              <w:start w:w="55" w:type="dxa"/>
              <w:bottom w:w="55" w:type="dxa"/>
              <w:end w:w="55" w:type="dxa"/>
            </w:tcMar>
          </w:tcPr>
          <w:p>
            <w:r>
              <w:rPr>
                <w:b w:val="0"/>
                <w:i w:val="0"/>
                <w:sz w:val="13"/>
              </w:rPr>
              <w:t>1) Thema/Sache.</w:t>
            </w:r>
            <w:r>
              <w:br/>
            </w:r>
            <w:r>
              <w:rPr>
                <w:b w:val="0"/>
                <w:i w:val="0"/>
                <w:sz w:val="13"/>
              </w:rPr>
              <w:t>2) sprechen über + Akkusativ.</w:t>
            </w:r>
          </w:p>
        </w:tc>
        <w:tc>
          <w:tcPr>
            <w:tcW w:type="dxa" w:w="2131"/>
            <w:tcMar>
              <w:top w:w="55" w:type="dxa"/>
              <w:start w:w="55" w:type="dxa"/>
              <w:bottom w:w="55" w:type="dxa"/>
              <w:end w:w="55" w:type="dxa"/>
            </w:tcMar>
          </w:tcPr>
          <w:p>
            <w:r>
              <w:rPr>
                <w:b w:val="0"/>
                <w:i w:val="0"/>
                <w:sz w:val="13"/>
              </w:rPr>
              <w:t>Richtig: über.</w:t>
            </w:r>
          </w:p>
        </w:tc>
      </w:tr>
      <w:tr>
        <w:trPr>
          <w:cantSplit/>
        </w:trPr>
        <w:tc>
          <w:tcPr>
            <w:tcW w:type="dxa" w:w="2131"/>
            <w:tcMar>
              <w:top w:w="55" w:type="dxa"/>
              <w:start w:w="55" w:type="dxa"/>
              <w:bottom w:w="55" w:type="dxa"/>
              <w:end w:w="55" w:type="dxa"/>
            </w:tcMar>
          </w:tcPr>
          <w:p>
            <w:r>
              <w:rPr>
                <w:b w:val="0"/>
                <w:i w:val="0"/>
                <w:sz w:val="13"/>
              </w:rPr>
              <w:t>7</w:t>
            </w:r>
          </w:p>
        </w:tc>
        <w:tc>
          <w:tcPr>
            <w:tcW w:type="dxa" w:w="2131"/>
            <w:tcMar>
              <w:top w:w="55" w:type="dxa"/>
              <w:start w:w="55" w:type="dxa"/>
              <w:bottom w:w="55" w:type="dxa"/>
              <w:end w:w="55" w:type="dxa"/>
            </w:tcMar>
          </w:tcPr>
          <w:p>
            <w:r>
              <w:rPr>
                <w:b w:val="0"/>
                <w:i w:val="0"/>
                <w:sz w:val="13"/>
              </w:rPr>
              <w:t>Sie bittet ___ Hilfe.</w:t>
            </w:r>
          </w:p>
        </w:tc>
        <w:tc>
          <w:tcPr>
            <w:tcW w:type="dxa" w:w="2131"/>
            <w:tcMar>
              <w:top w:w="55" w:type="dxa"/>
              <w:start w:w="55" w:type="dxa"/>
              <w:bottom w:w="55" w:type="dxa"/>
              <w:end w:w="55" w:type="dxa"/>
            </w:tcMar>
          </w:tcPr>
          <w:p>
            <w:r>
              <w:rPr>
                <w:b w:val="0"/>
                <w:i w:val="0"/>
                <w:sz w:val="13"/>
              </w:rPr>
              <w:t>um</w:t>
            </w:r>
          </w:p>
        </w:tc>
        <w:tc>
          <w:tcPr>
            <w:tcW w:type="dxa" w:w="2131"/>
            <w:tcMar>
              <w:top w:w="55" w:type="dxa"/>
              <w:start w:w="55" w:type="dxa"/>
              <w:bottom w:w="55" w:type="dxa"/>
              <w:end w:w="55" w:type="dxa"/>
            </w:tcMar>
          </w:tcPr>
          <w:p>
            <w:r>
              <w:rPr>
                <w:b w:val="0"/>
                <w:i w:val="0"/>
                <w:sz w:val="13"/>
              </w:rPr>
              <w:t>1) bitten ...</w:t>
            </w:r>
            <w:r>
              <w:br/>
            </w:r>
            <w:r>
              <w:rPr>
                <w:b w:val="0"/>
                <w:i w:val="0"/>
                <w:sz w:val="13"/>
              </w:rPr>
              <w:t>2) bitten um + Akkusativ.</w:t>
            </w:r>
          </w:p>
        </w:tc>
        <w:tc>
          <w:tcPr>
            <w:tcW w:type="dxa" w:w="2131"/>
            <w:tcMar>
              <w:top w:w="55" w:type="dxa"/>
              <w:start w:w="55" w:type="dxa"/>
              <w:bottom w:w="55" w:type="dxa"/>
              <w:end w:w="55" w:type="dxa"/>
            </w:tcMar>
          </w:tcPr>
          <w:p>
            <w:r>
              <w:rPr>
                <w:b w:val="0"/>
                <w:i w:val="0"/>
                <w:sz w:val="13"/>
              </w:rPr>
              <w:t>Richtig: um.</w:t>
            </w:r>
          </w:p>
        </w:tc>
      </w:tr>
      <w:tr>
        <w:trPr>
          <w:cantSplit/>
        </w:trPr>
        <w:tc>
          <w:tcPr>
            <w:tcW w:type="dxa" w:w="2131"/>
            <w:tcMar>
              <w:top w:w="55" w:type="dxa"/>
              <w:start w:w="55" w:type="dxa"/>
              <w:bottom w:w="55" w:type="dxa"/>
              <w:end w:w="55" w:type="dxa"/>
            </w:tcMar>
          </w:tcPr>
          <w:p>
            <w:r>
              <w:rPr>
                <w:b w:val="0"/>
                <w:i w:val="0"/>
                <w:sz w:val="13"/>
              </w:rPr>
              <w:t>8</w:t>
            </w:r>
          </w:p>
        </w:tc>
        <w:tc>
          <w:tcPr>
            <w:tcW w:type="dxa" w:w="2131"/>
            <w:tcMar>
              <w:top w:w="55" w:type="dxa"/>
              <w:start w:w="55" w:type="dxa"/>
              <w:bottom w:w="55" w:type="dxa"/>
              <w:end w:w="55" w:type="dxa"/>
            </w:tcMar>
          </w:tcPr>
          <w:p>
            <w:r>
              <w:rPr>
                <w:b w:val="0"/>
                <w:i w:val="0"/>
                <w:sz w:val="13"/>
              </w:rPr>
              <w:t>Das hängt ___ der Situation ab.</w:t>
            </w:r>
          </w:p>
        </w:tc>
        <w:tc>
          <w:tcPr>
            <w:tcW w:type="dxa" w:w="2131"/>
            <w:tcMar>
              <w:top w:w="55" w:type="dxa"/>
              <w:start w:w="55" w:type="dxa"/>
              <w:bottom w:w="55" w:type="dxa"/>
              <w:end w:w="55" w:type="dxa"/>
            </w:tcMar>
          </w:tcPr>
          <w:p>
            <w:r>
              <w:rPr>
                <w:b w:val="0"/>
                <w:i w:val="0"/>
                <w:sz w:val="13"/>
              </w:rPr>
              <w:t>von</w:t>
            </w:r>
          </w:p>
        </w:tc>
        <w:tc>
          <w:tcPr>
            <w:tcW w:type="dxa" w:w="2131"/>
            <w:tcMar>
              <w:top w:w="55" w:type="dxa"/>
              <w:start w:w="55" w:type="dxa"/>
              <w:bottom w:w="55" w:type="dxa"/>
              <w:end w:w="55" w:type="dxa"/>
            </w:tcMar>
          </w:tcPr>
          <w:p>
            <w:r>
              <w:rPr>
                <w:b w:val="0"/>
                <w:i w:val="0"/>
                <w:sz w:val="13"/>
              </w:rPr>
              <w:t>1) abhängen ...</w:t>
            </w:r>
            <w:r>
              <w:br/>
            </w:r>
            <w:r>
              <w:rPr>
                <w:b w:val="0"/>
                <w:i w:val="0"/>
                <w:sz w:val="13"/>
              </w:rPr>
              <w:t>2) abhängen von + Dativ.</w:t>
            </w:r>
          </w:p>
        </w:tc>
        <w:tc>
          <w:tcPr>
            <w:tcW w:type="dxa" w:w="2131"/>
            <w:tcMar>
              <w:top w:w="55" w:type="dxa"/>
              <w:start w:w="55" w:type="dxa"/>
              <w:bottom w:w="55" w:type="dxa"/>
              <w:end w:w="55" w:type="dxa"/>
            </w:tcMar>
          </w:tcPr>
          <w:p>
            <w:r>
              <w:rPr>
                <w:b w:val="0"/>
                <w:i w:val="0"/>
                <w:sz w:val="13"/>
              </w:rPr>
              <w:t>Richtig: von.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1 geschafft! Show richtig / mit Hinweis / verbessern. Primary button: Weiter. If red items remain: Aufgaben wiederholen.</w:t>
            </w:r>
          </w:p>
        </w:tc>
      </w:tr>
    </w:tbl>
    <w:p/>
    <w:p>
      <w:pPr>
        <w:pStyle w:val="Heading2"/>
        <w:keepNext/>
      </w:pPr>
      <w:r>
        <w:rPr>
          <w:rFonts w:ascii="Georgia" w:hAnsi="Georgia"/>
          <w:b/>
          <w:i w:val="0"/>
          <w:color w:val="254A7B"/>
        </w:rPr>
        <w:t>Übung 2 – Akkusativ oder Dativ?</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Den Kasus nach fester Präposition korrekt bilden.</w:t>
      </w:r>
    </w:p>
    <w:p>
      <w:r>
        <w:rPr>
          <w:b/>
          <w:i w:val="0"/>
          <w:color w:val="254A7B"/>
          <w:sz w:val="17"/>
        </w:rPr>
        <w:t xml:space="preserve">Instruction: </w:t>
      </w:r>
      <w:r>
        <w:rPr>
          <w:b w:val="0"/>
          <w:i w:val="0"/>
          <w:sz w:val="17"/>
        </w:rPr>
        <w:t>Ergänze den richtigen Artikel.</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warte auf ___ Bus. (der)</w:t>
            </w:r>
          </w:p>
        </w:tc>
        <w:tc>
          <w:tcPr>
            <w:tcW w:type="dxa" w:w="3552"/>
            <w:tcMar>
              <w:top w:w="70" w:type="dxa"/>
              <w:start w:w="75" w:type="dxa"/>
              <w:bottom w:w="70" w:type="dxa"/>
              <w:end w:w="75" w:type="dxa"/>
            </w:tcMar>
          </w:tcPr>
          <w:p>
            <w:r>
              <w:rPr>
                <w:b w:val="0"/>
                <w:i w:val="0"/>
                <w:sz w:val="14"/>
              </w:rPr>
              <w:t>den</w:t>
            </w:r>
          </w:p>
        </w:tc>
        <w:tc>
          <w:tcPr>
            <w:tcW w:type="dxa" w:w="3552"/>
            <w:tcMar>
              <w:top w:w="70" w:type="dxa"/>
              <w:start w:w="75" w:type="dxa"/>
              <w:bottom w:w="70" w:type="dxa"/>
              <w:end w:w="75" w:type="dxa"/>
            </w:tcMar>
          </w:tcPr>
          <w:p>
            <w:r>
              <w:rPr>
                <w:b w:val="0"/>
                <w:i w:val="0"/>
                <w:sz w:val="14"/>
              </w:rPr>
              <w:t>auf bei warten → Akkusativ.</w:t>
            </w:r>
          </w:p>
        </w:tc>
      </w:tr>
      <w:tr>
        <w:trPr>
          <w:cantSplit/>
        </w:trPr>
        <w:tc>
          <w:tcPr>
            <w:tcW w:type="dxa" w:w="3552"/>
            <w:tcMar>
              <w:top w:w="70" w:type="dxa"/>
              <w:start w:w="75" w:type="dxa"/>
              <w:bottom w:w="70" w:type="dxa"/>
              <w:end w:w="75" w:type="dxa"/>
            </w:tcMar>
          </w:tcPr>
          <w:p>
            <w:r>
              <w:rPr>
                <w:b w:val="0"/>
                <w:i w:val="0"/>
                <w:sz w:val="14"/>
              </w:rPr>
              <w:t>Ich spreche mit ___ Chef. (der)</w:t>
            </w:r>
          </w:p>
        </w:tc>
        <w:tc>
          <w:tcPr>
            <w:tcW w:type="dxa" w:w="3552"/>
            <w:tcMar>
              <w:top w:w="70" w:type="dxa"/>
              <w:start w:w="75" w:type="dxa"/>
              <w:bottom w:w="70" w:type="dxa"/>
              <w:end w:w="75" w:type="dxa"/>
            </w:tcMar>
          </w:tcPr>
          <w:p>
            <w:r>
              <w:rPr>
                <w:b w:val="0"/>
                <w:i w:val="0"/>
                <w:sz w:val="14"/>
              </w:rPr>
              <w:t>dem</w:t>
            </w:r>
          </w:p>
        </w:tc>
        <w:tc>
          <w:tcPr>
            <w:tcW w:type="dxa" w:w="3552"/>
            <w:tcMar>
              <w:top w:w="70" w:type="dxa"/>
              <w:start w:w="75" w:type="dxa"/>
              <w:bottom w:w="70" w:type="dxa"/>
              <w:end w:w="75" w:type="dxa"/>
            </w:tcMar>
          </w:tcPr>
          <w:p>
            <w:r>
              <w:rPr>
                <w:b w:val="0"/>
                <w:i w:val="0"/>
                <w:sz w:val="14"/>
              </w:rPr>
              <w:t>mit → Dativ.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9</w:t>
            </w:r>
          </w:p>
        </w:tc>
        <w:tc>
          <w:tcPr>
            <w:tcW w:type="dxa" w:w="2131"/>
            <w:tcMar>
              <w:top w:w="55" w:type="dxa"/>
              <w:start w:w="55" w:type="dxa"/>
              <w:bottom w:w="55" w:type="dxa"/>
              <w:end w:w="55" w:type="dxa"/>
            </w:tcMar>
          </w:tcPr>
          <w:p>
            <w:r>
              <w:rPr>
                <w:b w:val="0"/>
                <w:i w:val="0"/>
                <w:sz w:val="13"/>
              </w:rPr>
              <w:t>Ich warte auf ___ Zug. (der)</w:t>
            </w:r>
          </w:p>
        </w:tc>
        <w:tc>
          <w:tcPr>
            <w:tcW w:type="dxa" w:w="2131"/>
            <w:tcMar>
              <w:top w:w="55" w:type="dxa"/>
              <w:start w:w="55" w:type="dxa"/>
              <w:bottom w:w="55" w:type="dxa"/>
              <w:end w:w="55" w:type="dxa"/>
            </w:tcMar>
          </w:tcPr>
          <w:p>
            <w:r>
              <w:rPr>
                <w:b w:val="0"/>
                <w:i w:val="0"/>
                <w:sz w:val="13"/>
              </w:rPr>
              <w:t>den</w:t>
            </w:r>
          </w:p>
        </w:tc>
        <w:tc>
          <w:tcPr>
            <w:tcW w:type="dxa" w:w="2131"/>
            <w:tcMar>
              <w:top w:w="55" w:type="dxa"/>
              <w:start w:w="55" w:type="dxa"/>
              <w:bottom w:w="55" w:type="dxa"/>
              <w:end w:w="55" w:type="dxa"/>
            </w:tcMar>
          </w:tcPr>
          <w:p>
            <w:r>
              <w:rPr>
                <w:b w:val="0"/>
                <w:i w:val="0"/>
                <w:sz w:val="13"/>
              </w:rPr>
              <w:t>1) warten auf + Akkusativ.</w:t>
            </w:r>
            <w:r>
              <w:br/>
            </w:r>
            <w:r>
              <w:rPr>
                <w:b w:val="0"/>
                <w:i w:val="0"/>
                <w:sz w:val="13"/>
              </w:rPr>
              <w:t>2) der Zug → den Zug.</w:t>
            </w:r>
          </w:p>
        </w:tc>
        <w:tc>
          <w:tcPr>
            <w:tcW w:type="dxa" w:w="2131"/>
            <w:tcMar>
              <w:top w:w="55" w:type="dxa"/>
              <w:start w:w="55" w:type="dxa"/>
              <w:bottom w:w="55" w:type="dxa"/>
              <w:end w:w="55" w:type="dxa"/>
            </w:tcMar>
          </w:tcPr>
          <w:p>
            <w:r>
              <w:rPr>
                <w:b w:val="0"/>
                <w:i w:val="0"/>
                <w:sz w:val="13"/>
              </w:rPr>
              <w:t>Richtig: den.</w:t>
            </w:r>
          </w:p>
        </w:tc>
      </w:tr>
      <w:tr>
        <w:trPr>
          <w:cantSplit/>
        </w:trPr>
        <w:tc>
          <w:tcPr>
            <w:tcW w:type="dxa" w:w="2131"/>
            <w:tcMar>
              <w:top w:w="55" w:type="dxa"/>
              <w:start w:w="55" w:type="dxa"/>
              <w:bottom w:w="55" w:type="dxa"/>
              <w:end w:w="55" w:type="dxa"/>
            </w:tcMar>
          </w:tcPr>
          <w:p>
            <w:r>
              <w:rPr>
                <w:b w:val="0"/>
                <w:i w:val="0"/>
                <w:sz w:val="13"/>
              </w:rPr>
              <w:t>10</w:t>
            </w:r>
          </w:p>
        </w:tc>
        <w:tc>
          <w:tcPr>
            <w:tcW w:type="dxa" w:w="2131"/>
            <w:tcMar>
              <w:top w:w="55" w:type="dxa"/>
              <w:start w:w="55" w:type="dxa"/>
              <w:bottom w:w="55" w:type="dxa"/>
              <w:end w:w="55" w:type="dxa"/>
            </w:tcMar>
          </w:tcPr>
          <w:p>
            <w:r>
              <w:rPr>
                <w:b w:val="0"/>
                <w:i w:val="0"/>
                <w:sz w:val="13"/>
              </w:rPr>
              <w:t>Sie nimmt an ___ Besprechung teil. (die)</w:t>
            </w:r>
          </w:p>
        </w:tc>
        <w:tc>
          <w:tcPr>
            <w:tcW w:type="dxa" w:w="2131"/>
            <w:tcMar>
              <w:top w:w="55" w:type="dxa"/>
              <w:start w:w="55" w:type="dxa"/>
              <w:bottom w:w="55" w:type="dxa"/>
              <w:end w:w="55" w:type="dxa"/>
            </w:tcMar>
          </w:tcPr>
          <w:p>
            <w:r>
              <w:rPr>
                <w:b w:val="0"/>
                <w:i w:val="0"/>
                <w:sz w:val="13"/>
              </w:rPr>
              <w:t>der</w:t>
            </w:r>
          </w:p>
        </w:tc>
        <w:tc>
          <w:tcPr>
            <w:tcW w:type="dxa" w:w="2131"/>
            <w:tcMar>
              <w:top w:w="55" w:type="dxa"/>
              <w:start w:w="55" w:type="dxa"/>
              <w:bottom w:w="55" w:type="dxa"/>
              <w:end w:w="55" w:type="dxa"/>
            </w:tcMar>
          </w:tcPr>
          <w:p>
            <w:r>
              <w:rPr>
                <w:b w:val="0"/>
                <w:i w:val="0"/>
                <w:sz w:val="13"/>
              </w:rPr>
              <w:t>1) teilnehmen an + Dativ.</w:t>
            </w:r>
            <w:r>
              <w:br/>
            </w:r>
            <w:r>
              <w:rPr>
                <w:b w:val="0"/>
                <w:i w:val="0"/>
                <w:sz w:val="13"/>
              </w:rPr>
              <w:t>2) die Besprechung → der.</w:t>
            </w:r>
          </w:p>
        </w:tc>
        <w:tc>
          <w:tcPr>
            <w:tcW w:type="dxa" w:w="2131"/>
            <w:tcMar>
              <w:top w:w="55" w:type="dxa"/>
              <w:start w:w="55" w:type="dxa"/>
              <w:bottom w:w="55" w:type="dxa"/>
              <w:end w:w="55" w:type="dxa"/>
            </w:tcMar>
          </w:tcPr>
          <w:p>
            <w:r>
              <w:rPr>
                <w:b w:val="0"/>
                <w:i w:val="0"/>
                <w:sz w:val="13"/>
              </w:rPr>
              <w:t>Richtig: der.</w:t>
            </w:r>
          </w:p>
        </w:tc>
      </w:tr>
      <w:tr>
        <w:trPr>
          <w:cantSplit/>
        </w:trPr>
        <w:tc>
          <w:tcPr>
            <w:tcW w:type="dxa" w:w="2131"/>
            <w:tcMar>
              <w:top w:w="55" w:type="dxa"/>
              <w:start w:w="55" w:type="dxa"/>
              <w:bottom w:w="55" w:type="dxa"/>
              <w:end w:w="55" w:type="dxa"/>
            </w:tcMar>
          </w:tcPr>
          <w:p>
            <w:r>
              <w:rPr>
                <w:b w:val="0"/>
                <w:i w:val="0"/>
                <w:sz w:val="13"/>
              </w:rPr>
              <w:t>11</w:t>
            </w:r>
          </w:p>
        </w:tc>
        <w:tc>
          <w:tcPr>
            <w:tcW w:type="dxa" w:w="2131"/>
            <w:tcMar>
              <w:top w:w="55" w:type="dxa"/>
              <w:start w:w="55" w:type="dxa"/>
              <w:bottom w:w="55" w:type="dxa"/>
              <w:end w:w="55" w:type="dxa"/>
            </w:tcMar>
          </w:tcPr>
          <w:p>
            <w:r>
              <w:rPr>
                <w:b w:val="0"/>
                <w:i w:val="0"/>
                <w:sz w:val="13"/>
              </w:rPr>
              <w:t>Er interessiert sich für ___ Kurs. (der)</w:t>
            </w:r>
          </w:p>
        </w:tc>
        <w:tc>
          <w:tcPr>
            <w:tcW w:type="dxa" w:w="2131"/>
            <w:tcMar>
              <w:top w:w="55" w:type="dxa"/>
              <w:start w:w="55" w:type="dxa"/>
              <w:bottom w:w="55" w:type="dxa"/>
              <w:end w:w="55" w:type="dxa"/>
            </w:tcMar>
          </w:tcPr>
          <w:p>
            <w:r>
              <w:rPr>
                <w:b w:val="0"/>
                <w:i w:val="0"/>
                <w:sz w:val="13"/>
              </w:rPr>
              <w:t>den</w:t>
            </w:r>
          </w:p>
        </w:tc>
        <w:tc>
          <w:tcPr>
            <w:tcW w:type="dxa" w:w="2131"/>
            <w:tcMar>
              <w:top w:w="55" w:type="dxa"/>
              <w:start w:w="55" w:type="dxa"/>
              <w:bottom w:w="55" w:type="dxa"/>
              <w:end w:w="55" w:type="dxa"/>
            </w:tcMar>
          </w:tcPr>
          <w:p>
            <w:r>
              <w:rPr>
                <w:b w:val="0"/>
                <w:i w:val="0"/>
                <w:sz w:val="13"/>
              </w:rPr>
              <w:t>1) für + Akkusativ.</w:t>
            </w:r>
            <w:r>
              <w:br/>
            </w:r>
            <w:r>
              <w:rPr>
                <w:b w:val="0"/>
                <w:i w:val="0"/>
                <w:sz w:val="13"/>
              </w:rPr>
              <w:t>2) der Kurs → den.</w:t>
            </w:r>
          </w:p>
        </w:tc>
        <w:tc>
          <w:tcPr>
            <w:tcW w:type="dxa" w:w="2131"/>
            <w:tcMar>
              <w:top w:w="55" w:type="dxa"/>
              <w:start w:w="55" w:type="dxa"/>
              <w:bottom w:w="55" w:type="dxa"/>
              <w:end w:w="55" w:type="dxa"/>
            </w:tcMar>
          </w:tcPr>
          <w:p>
            <w:r>
              <w:rPr>
                <w:b w:val="0"/>
                <w:i w:val="0"/>
                <w:sz w:val="13"/>
              </w:rPr>
              <w:t>Richtig: den.</w:t>
            </w:r>
          </w:p>
        </w:tc>
      </w:tr>
      <w:tr>
        <w:trPr>
          <w:cantSplit/>
        </w:trPr>
        <w:tc>
          <w:tcPr>
            <w:tcW w:type="dxa" w:w="2131"/>
            <w:tcMar>
              <w:top w:w="55" w:type="dxa"/>
              <w:start w:w="55" w:type="dxa"/>
              <w:bottom w:w="55" w:type="dxa"/>
              <w:end w:w="55" w:type="dxa"/>
            </w:tcMar>
          </w:tcPr>
          <w:p>
            <w:r>
              <w:rPr>
                <w:b w:val="0"/>
                <w:i w:val="0"/>
                <w:sz w:val="13"/>
              </w:rPr>
              <w:t>12</w:t>
            </w:r>
          </w:p>
        </w:tc>
        <w:tc>
          <w:tcPr>
            <w:tcW w:type="dxa" w:w="2131"/>
            <w:tcMar>
              <w:top w:w="55" w:type="dxa"/>
              <w:start w:w="55" w:type="dxa"/>
              <w:bottom w:w="55" w:type="dxa"/>
              <w:end w:w="55" w:type="dxa"/>
            </w:tcMar>
          </w:tcPr>
          <w:p>
            <w:r>
              <w:rPr>
                <w:b w:val="0"/>
                <w:i w:val="0"/>
                <w:sz w:val="13"/>
              </w:rPr>
              <w:t>Wir sprechen mit ___ Lehrer. (der)</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mit + Dativ.</w:t>
            </w:r>
            <w:r>
              <w:br/>
            </w:r>
            <w:r>
              <w:rPr>
                <w:b w:val="0"/>
                <w:i w:val="0"/>
                <w:sz w:val="13"/>
              </w:rPr>
              <w:t>2) der Lehrer → dem.</w:t>
            </w:r>
          </w:p>
        </w:tc>
        <w:tc>
          <w:tcPr>
            <w:tcW w:type="dxa" w:w="2131"/>
            <w:tcMar>
              <w:top w:w="55" w:type="dxa"/>
              <w:start w:w="55" w:type="dxa"/>
              <w:bottom w:w="55" w:type="dxa"/>
              <w:end w:w="55" w:type="dxa"/>
            </w:tcMar>
          </w:tcPr>
          <w:p>
            <w:r>
              <w:rPr>
                <w:b w:val="0"/>
                <w:i w:val="0"/>
                <w:sz w:val="13"/>
              </w:rPr>
              <w:t>Richtig: dem.</w:t>
            </w:r>
          </w:p>
        </w:tc>
      </w:tr>
      <w:tr>
        <w:trPr>
          <w:cantSplit/>
        </w:trPr>
        <w:tc>
          <w:tcPr>
            <w:tcW w:type="dxa" w:w="2131"/>
            <w:tcMar>
              <w:top w:w="55" w:type="dxa"/>
              <w:start w:w="55" w:type="dxa"/>
              <w:bottom w:w="55" w:type="dxa"/>
              <w:end w:w="55" w:type="dxa"/>
            </w:tcMar>
          </w:tcPr>
          <w:p>
            <w:r>
              <w:rPr>
                <w:b w:val="0"/>
                <w:i w:val="0"/>
                <w:sz w:val="13"/>
              </w:rPr>
              <w:t>13</w:t>
            </w:r>
          </w:p>
        </w:tc>
        <w:tc>
          <w:tcPr>
            <w:tcW w:type="dxa" w:w="2131"/>
            <w:tcMar>
              <w:top w:w="55" w:type="dxa"/>
              <w:start w:w="55" w:type="dxa"/>
              <w:bottom w:w="55" w:type="dxa"/>
              <w:end w:w="55" w:type="dxa"/>
            </w:tcMar>
          </w:tcPr>
          <w:p>
            <w:r>
              <w:rPr>
                <w:b w:val="0"/>
                <w:i w:val="0"/>
                <w:sz w:val="13"/>
              </w:rPr>
              <w:t>Sie träumt von ___ Reise. (die)</w:t>
            </w:r>
          </w:p>
        </w:tc>
        <w:tc>
          <w:tcPr>
            <w:tcW w:type="dxa" w:w="2131"/>
            <w:tcMar>
              <w:top w:w="55" w:type="dxa"/>
              <w:start w:w="55" w:type="dxa"/>
              <w:bottom w:w="55" w:type="dxa"/>
              <w:end w:w="55" w:type="dxa"/>
            </w:tcMar>
          </w:tcPr>
          <w:p>
            <w:r>
              <w:rPr>
                <w:b w:val="0"/>
                <w:i w:val="0"/>
                <w:sz w:val="13"/>
              </w:rPr>
              <w:t>einer | der</w:t>
            </w:r>
          </w:p>
        </w:tc>
        <w:tc>
          <w:tcPr>
            <w:tcW w:type="dxa" w:w="2131"/>
            <w:tcMar>
              <w:top w:w="55" w:type="dxa"/>
              <w:start w:w="55" w:type="dxa"/>
              <w:bottom w:w="55" w:type="dxa"/>
              <w:end w:w="55" w:type="dxa"/>
            </w:tcMar>
          </w:tcPr>
          <w:p>
            <w:r>
              <w:rPr>
                <w:b w:val="0"/>
                <w:i w:val="0"/>
                <w:sz w:val="13"/>
              </w:rPr>
              <w:t>1) von + Dativ.</w:t>
            </w:r>
            <w:r>
              <w:br/>
            </w:r>
            <w:r>
              <w:rPr>
                <w:b w:val="0"/>
                <w:i w:val="0"/>
                <w:sz w:val="13"/>
              </w:rPr>
              <w:t>2) Je nach Bestimmtheit: einer/der Reise.</w:t>
            </w:r>
          </w:p>
        </w:tc>
        <w:tc>
          <w:tcPr>
            <w:tcW w:type="dxa" w:w="2131"/>
            <w:tcMar>
              <w:top w:w="55" w:type="dxa"/>
              <w:start w:w="55" w:type="dxa"/>
              <w:bottom w:w="55" w:type="dxa"/>
              <w:end w:w="55" w:type="dxa"/>
            </w:tcMar>
          </w:tcPr>
          <w:p>
            <w:r>
              <w:rPr>
                <w:b w:val="0"/>
                <w:i w:val="0"/>
                <w:sz w:val="13"/>
              </w:rPr>
              <w:t>Akzeptiert: einer / der.</w:t>
            </w:r>
          </w:p>
        </w:tc>
      </w:tr>
      <w:tr>
        <w:trPr>
          <w:cantSplit/>
        </w:trPr>
        <w:tc>
          <w:tcPr>
            <w:tcW w:type="dxa" w:w="2131"/>
            <w:tcMar>
              <w:top w:w="55" w:type="dxa"/>
              <w:start w:w="55" w:type="dxa"/>
              <w:bottom w:w="55" w:type="dxa"/>
              <w:end w:w="55" w:type="dxa"/>
            </w:tcMar>
          </w:tcPr>
          <w:p>
            <w:r>
              <w:rPr>
                <w:b w:val="0"/>
                <w:i w:val="0"/>
                <w:sz w:val="13"/>
              </w:rPr>
              <w:t>14</w:t>
            </w:r>
          </w:p>
        </w:tc>
        <w:tc>
          <w:tcPr>
            <w:tcW w:type="dxa" w:w="2131"/>
            <w:tcMar>
              <w:top w:w="55" w:type="dxa"/>
              <w:start w:w="55" w:type="dxa"/>
              <w:bottom w:w="55" w:type="dxa"/>
              <w:end w:w="55" w:type="dxa"/>
            </w:tcMar>
          </w:tcPr>
          <w:p>
            <w:r>
              <w:rPr>
                <w:b w:val="0"/>
                <w:i w:val="0"/>
                <w:sz w:val="13"/>
              </w:rPr>
              <w:t>Ich bin mit ___ Ergebnis zufrieden. (das)</w:t>
            </w:r>
          </w:p>
        </w:tc>
        <w:tc>
          <w:tcPr>
            <w:tcW w:type="dxa" w:w="2131"/>
            <w:tcMar>
              <w:top w:w="55" w:type="dxa"/>
              <w:start w:w="55" w:type="dxa"/>
              <w:bottom w:w="55" w:type="dxa"/>
              <w:end w:w="55" w:type="dxa"/>
            </w:tcMar>
          </w:tcPr>
          <w:p>
            <w:r>
              <w:rPr>
                <w:b w:val="0"/>
                <w:i w:val="0"/>
                <w:sz w:val="13"/>
              </w:rPr>
              <w:t>dem</w:t>
            </w:r>
          </w:p>
        </w:tc>
        <w:tc>
          <w:tcPr>
            <w:tcW w:type="dxa" w:w="2131"/>
            <w:tcMar>
              <w:top w:w="55" w:type="dxa"/>
              <w:start w:w="55" w:type="dxa"/>
              <w:bottom w:w="55" w:type="dxa"/>
              <w:end w:w="55" w:type="dxa"/>
            </w:tcMar>
          </w:tcPr>
          <w:p>
            <w:r>
              <w:rPr>
                <w:b w:val="0"/>
                <w:i w:val="0"/>
                <w:sz w:val="13"/>
              </w:rPr>
              <w:t>1) mit + Dativ.</w:t>
            </w:r>
            <w:r>
              <w:br/>
            </w:r>
            <w:r>
              <w:rPr>
                <w:b w:val="0"/>
                <w:i w:val="0"/>
                <w:sz w:val="13"/>
              </w:rPr>
              <w:t>2) das Ergebnis → dem.</w:t>
            </w:r>
          </w:p>
        </w:tc>
        <w:tc>
          <w:tcPr>
            <w:tcW w:type="dxa" w:w="2131"/>
            <w:tcMar>
              <w:top w:w="55" w:type="dxa"/>
              <w:start w:w="55" w:type="dxa"/>
              <w:bottom w:w="55" w:type="dxa"/>
              <w:end w:w="55" w:type="dxa"/>
            </w:tcMar>
          </w:tcPr>
          <w:p>
            <w:r>
              <w:rPr>
                <w:b w:val="0"/>
                <w:i w:val="0"/>
                <w:sz w:val="13"/>
              </w:rPr>
              <w:t>Richtig: dem.</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2 geschafft! Show richtig / mit Hinweis / verbessern. Primary button: Weiter. If red items remain: Aufgaben wiederholen.</w:t>
            </w:r>
          </w:p>
        </w:tc>
      </w:tr>
    </w:tbl>
    <w:p/>
    <w:p>
      <w:pPr>
        <w:pStyle w:val="Heading2"/>
        <w:keepNext/>
      </w:pPr>
      <w:r>
        <w:rPr>
          <w:rFonts w:ascii="Georgia" w:hAnsi="Georgia"/>
          <w:b/>
          <w:i w:val="0"/>
          <w:color w:val="254A7B"/>
        </w:rPr>
        <w:t>Übung 3 – da(r)-Komposita</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Bei Sachen feste Präpositionen durch da(r)-Komposita ersetzen.</w:t>
      </w:r>
    </w:p>
    <w:p>
      <w:r>
        <w:rPr>
          <w:b/>
          <w:i w:val="0"/>
          <w:color w:val="254A7B"/>
          <w:sz w:val="17"/>
        </w:rPr>
        <w:t xml:space="preserve">Instruction: </w:t>
      </w:r>
      <w:r>
        <w:rPr>
          <w:b w:val="0"/>
          <w:i w:val="0"/>
          <w:sz w:val="17"/>
        </w:rPr>
        <w:t>Ersetze die markierte Sache durch ein da(r)-Kompositum.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denke an die Prüfung. → Ich denke ___.</w:t>
            </w:r>
          </w:p>
        </w:tc>
        <w:tc>
          <w:tcPr>
            <w:tcW w:type="dxa" w:w="3552"/>
            <w:tcMar>
              <w:top w:w="70" w:type="dxa"/>
              <w:start w:w="75" w:type="dxa"/>
              <w:bottom w:w="70" w:type="dxa"/>
              <w:end w:w="75" w:type="dxa"/>
            </w:tcMar>
          </w:tcPr>
          <w:p>
            <w:r>
              <w:rPr>
                <w:b w:val="0"/>
                <w:i w:val="0"/>
                <w:sz w:val="14"/>
              </w:rPr>
              <w:t>daran</w:t>
            </w:r>
          </w:p>
        </w:tc>
        <w:tc>
          <w:tcPr>
            <w:tcW w:type="dxa" w:w="3552"/>
            <w:tcMar>
              <w:top w:w="70" w:type="dxa"/>
              <w:start w:w="75" w:type="dxa"/>
              <w:bottom w:w="70" w:type="dxa"/>
              <w:end w:w="75" w:type="dxa"/>
            </w:tcMar>
          </w:tcPr>
          <w:p>
            <w:r>
              <w:rPr>
                <w:b w:val="0"/>
                <w:i w:val="0"/>
                <w:sz w:val="14"/>
              </w:rPr>
              <w:t>da + r + an = daran.</w:t>
            </w:r>
          </w:p>
        </w:tc>
      </w:tr>
      <w:tr>
        <w:trPr>
          <w:cantSplit/>
        </w:trPr>
        <w:tc>
          <w:tcPr>
            <w:tcW w:type="dxa" w:w="3552"/>
            <w:tcMar>
              <w:top w:w="70" w:type="dxa"/>
              <w:start w:w="75" w:type="dxa"/>
              <w:bottom w:w="70" w:type="dxa"/>
              <w:end w:w="75" w:type="dxa"/>
            </w:tcMar>
          </w:tcPr>
          <w:p>
            <w:r>
              <w:rPr>
                <w:b w:val="0"/>
                <w:i w:val="0"/>
                <w:sz w:val="14"/>
              </w:rPr>
              <w:t>Wir sprechen über das Thema. → Wir sprechen ___.</w:t>
            </w:r>
          </w:p>
        </w:tc>
        <w:tc>
          <w:tcPr>
            <w:tcW w:type="dxa" w:w="3552"/>
            <w:tcMar>
              <w:top w:w="70" w:type="dxa"/>
              <w:start w:w="75" w:type="dxa"/>
              <w:bottom w:w="70" w:type="dxa"/>
              <w:end w:w="75" w:type="dxa"/>
            </w:tcMar>
          </w:tcPr>
          <w:p>
            <w:r>
              <w:rPr>
                <w:b w:val="0"/>
                <w:i w:val="0"/>
                <w:sz w:val="14"/>
              </w:rPr>
              <w:t>darüber</w:t>
            </w:r>
          </w:p>
        </w:tc>
        <w:tc>
          <w:tcPr>
            <w:tcW w:type="dxa" w:w="3552"/>
            <w:tcMar>
              <w:top w:w="70" w:type="dxa"/>
              <w:start w:w="75" w:type="dxa"/>
              <w:bottom w:w="70" w:type="dxa"/>
              <w:end w:w="75" w:type="dxa"/>
            </w:tcMar>
          </w:tcPr>
          <w:p>
            <w:r>
              <w:rPr>
                <w:b w:val="0"/>
                <w:i w:val="0"/>
                <w:sz w:val="14"/>
              </w:rPr>
              <w:t>da + r + über = darüber.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15</w:t>
            </w:r>
          </w:p>
        </w:tc>
        <w:tc>
          <w:tcPr>
            <w:tcW w:type="dxa" w:w="2131"/>
            <w:tcMar>
              <w:top w:w="55" w:type="dxa"/>
              <w:start w:w="55" w:type="dxa"/>
              <w:bottom w:w="55" w:type="dxa"/>
              <w:end w:w="55" w:type="dxa"/>
            </w:tcMar>
          </w:tcPr>
          <w:p>
            <w:r>
              <w:rPr>
                <w:b w:val="0"/>
                <w:i w:val="0"/>
                <w:sz w:val="13"/>
              </w:rPr>
              <w:t>Ich warte auf den Termin. → Ich warte ___.</w:t>
            </w:r>
          </w:p>
        </w:tc>
        <w:tc>
          <w:tcPr>
            <w:tcW w:type="dxa" w:w="2131"/>
            <w:tcMar>
              <w:top w:w="55" w:type="dxa"/>
              <w:start w:w="55" w:type="dxa"/>
              <w:bottom w:w="55" w:type="dxa"/>
              <w:end w:w="55" w:type="dxa"/>
            </w:tcMar>
          </w:tcPr>
          <w:p>
            <w:r>
              <w:rPr>
                <w:b w:val="0"/>
                <w:i w:val="0"/>
                <w:sz w:val="13"/>
              </w:rPr>
              <w:t>darauf</w:t>
            </w:r>
          </w:p>
        </w:tc>
        <w:tc>
          <w:tcPr>
            <w:tcW w:type="dxa" w:w="2131"/>
            <w:tcMar>
              <w:top w:w="55" w:type="dxa"/>
              <w:start w:w="55" w:type="dxa"/>
              <w:bottom w:w="55" w:type="dxa"/>
              <w:end w:w="55" w:type="dxa"/>
            </w:tcMar>
          </w:tcPr>
          <w:p>
            <w:r>
              <w:rPr>
                <w:b w:val="0"/>
                <w:i w:val="0"/>
                <w:sz w:val="13"/>
              </w:rPr>
              <w:t>1) auf beginnt mit Vokal.</w:t>
            </w:r>
            <w:r>
              <w:br/>
            </w:r>
            <w:r>
              <w:rPr>
                <w:b w:val="0"/>
                <w:i w:val="0"/>
                <w:sz w:val="13"/>
              </w:rPr>
              <w:t>2) da + r + auf = darauf.</w:t>
            </w:r>
          </w:p>
        </w:tc>
        <w:tc>
          <w:tcPr>
            <w:tcW w:type="dxa" w:w="2131"/>
            <w:tcMar>
              <w:top w:w="55" w:type="dxa"/>
              <w:start w:w="55" w:type="dxa"/>
              <w:bottom w:w="55" w:type="dxa"/>
              <w:end w:w="55" w:type="dxa"/>
            </w:tcMar>
          </w:tcPr>
          <w:p>
            <w:r>
              <w:rPr>
                <w:b w:val="0"/>
                <w:i w:val="0"/>
                <w:sz w:val="13"/>
              </w:rPr>
              <w:t>Richtig: darauf.</w:t>
            </w:r>
          </w:p>
        </w:tc>
      </w:tr>
      <w:tr>
        <w:trPr>
          <w:cantSplit/>
        </w:trPr>
        <w:tc>
          <w:tcPr>
            <w:tcW w:type="dxa" w:w="2131"/>
            <w:tcMar>
              <w:top w:w="55" w:type="dxa"/>
              <w:start w:w="55" w:type="dxa"/>
              <w:bottom w:w="55" w:type="dxa"/>
              <w:end w:w="55" w:type="dxa"/>
            </w:tcMar>
          </w:tcPr>
          <w:p>
            <w:r>
              <w:rPr>
                <w:b w:val="0"/>
                <w:i w:val="0"/>
                <w:sz w:val="13"/>
              </w:rPr>
              <w:t>16</w:t>
            </w:r>
          </w:p>
        </w:tc>
        <w:tc>
          <w:tcPr>
            <w:tcW w:type="dxa" w:w="2131"/>
            <w:tcMar>
              <w:top w:w="55" w:type="dxa"/>
              <w:start w:w="55" w:type="dxa"/>
              <w:bottom w:w="55" w:type="dxa"/>
              <w:end w:w="55" w:type="dxa"/>
            </w:tcMar>
          </w:tcPr>
          <w:p>
            <w:r>
              <w:rPr>
                <w:b w:val="0"/>
                <w:i w:val="0"/>
                <w:sz w:val="13"/>
              </w:rPr>
              <w:t>Wir sprechen über das Problem. → Wir sprechen ___.</w:t>
            </w:r>
          </w:p>
        </w:tc>
        <w:tc>
          <w:tcPr>
            <w:tcW w:type="dxa" w:w="2131"/>
            <w:tcMar>
              <w:top w:w="55" w:type="dxa"/>
              <w:start w:w="55" w:type="dxa"/>
              <w:bottom w:w="55" w:type="dxa"/>
              <w:end w:w="55" w:type="dxa"/>
            </w:tcMar>
          </w:tcPr>
          <w:p>
            <w:r>
              <w:rPr>
                <w:b w:val="0"/>
                <w:i w:val="0"/>
                <w:sz w:val="13"/>
              </w:rPr>
              <w:t>darüber</w:t>
            </w:r>
          </w:p>
        </w:tc>
        <w:tc>
          <w:tcPr>
            <w:tcW w:type="dxa" w:w="2131"/>
            <w:tcMar>
              <w:top w:w="55" w:type="dxa"/>
              <w:start w:w="55" w:type="dxa"/>
              <w:bottom w:w="55" w:type="dxa"/>
              <w:end w:w="55" w:type="dxa"/>
            </w:tcMar>
          </w:tcPr>
          <w:p>
            <w:r>
              <w:rPr>
                <w:b w:val="0"/>
                <w:i w:val="0"/>
                <w:sz w:val="13"/>
              </w:rPr>
              <w:t>1) über beginnt mit Vokal.</w:t>
            </w:r>
            <w:r>
              <w:br/>
            </w:r>
            <w:r>
              <w:rPr>
                <w:b w:val="0"/>
                <w:i w:val="0"/>
                <w:sz w:val="13"/>
              </w:rPr>
              <w:t>2) da + r + über = darüber.</w:t>
            </w:r>
          </w:p>
        </w:tc>
        <w:tc>
          <w:tcPr>
            <w:tcW w:type="dxa" w:w="2131"/>
            <w:tcMar>
              <w:top w:w="55" w:type="dxa"/>
              <w:start w:w="55" w:type="dxa"/>
              <w:bottom w:w="55" w:type="dxa"/>
              <w:end w:w="55" w:type="dxa"/>
            </w:tcMar>
          </w:tcPr>
          <w:p>
            <w:r>
              <w:rPr>
                <w:b w:val="0"/>
                <w:i w:val="0"/>
                <w:sz w:val="13"/>
              </w:rPr>
              <w:t>Richtig: darüber.</w:t>
            </w:r>
          </w:p>
        </w:tc>
      </w:tr>
      <w:tr>
        <w:trPr>
          <w:cantSplit/>
        </w:trPr>
        <w:tc>
          <w:tcPr>
            <w:tcW w:type="dxa" w:w="2131"/>
            <w:tcMar>
              <w:top w:w="55" w:type="dxa"/>
              <w:start w:w="55" w:type="dxa"/>
              <w:bottom w:w="55" w:type="dxa"/>
              <w:end w:w="55" w:type="dxa"/>
            </w:tcMar>
          </w:tcPr>
          <w:p>
            <w:r>
              <w:rPr>
                <w:b w:val="0"/>
                <w:i w:val="0"/>
                <w:sz w:val="13"/>
              </w:rPr>
              <w:t>17</w:t>
            </w:r>
          </w:p>
        </w:tc>
        <w:tc>
          <w:tcPr>
            <w:tcW w:type="dxa" w:w="2131"/>
            <w:tcMar>
              <w:top w:w="55" w:type="dxa"/>
              <w:start w:w="55" w:type="dxa"/>
              <w:bottom w:w="55" w:type="dxa"/>
              <w:end w:w="55" w:type="dxa"/>
            </w:tcMar>
          </w:tcPr>
          <w:p>
            <w:r>
              <w:rPr>
                <w:b w:val="0"/>
                <w:i w:val="0"/>
                <w:sz w:val="13"/>
              </w:rPr>
              <w:t>Sie denkt an die Prüfung. → Sie denkt ___.</w:t>
            </w:r>
          </w:p>
        </w:tc>
        <w:tc>
          <w:tcPr>
            <w:tcW w:type="dxa" w:w="2131"/>
            <w:tcMar>
              <w:top w:w="55" w:type="dxa"/>
              <w:start w:w="55" w:type="dxa"/>
              <w:bottom w:w="55" w:type="dxa"/>
              <w:end w:w="55" w:type="dxa"/>
            </w:tcMar>
          </w:tcPr>
          <w:p>
            <w:r>
              <w:rPr>
                <w:b w:val="0"/>
                <w:i w:val="0"/>
                <w:sz w:val="13"/>
              </w:rPr>
              <w:t>daran</w:t>
            </w:r>
          </w:p>
        </w:tc>
        <w:tc>
          <w:tcPr>
            <w:tcW w:type="dxa" w:w="2131"/>
            <w:tcMar>
              <w:top w:w="55" w:type="dxa"/>
              <w:start w:w="55" w:type="dxa"/>
              <w:bottom w:w="55" w:type="dxa"/>
              <w:end w:w="55" w:type="dxa"/>
            </w:tcMar>
          </w:tcPr>
          <w:p>
            <w:r>
              <w:rPr>
                <w:b w:val="0"/>
                <w:i w:val="0"/>
                <w:sz w:val="13"/>
              </w:rPr>
              <w:t>1) an beginnt mit Vokal.</w:t>
            </w:r>
            <w:r>
              <w:br/>
            </w:r>
            <w:r>
              <w:rPr>
                <w:b w:val="0"/>
                <w:i w:val="0"/>
                <w:sz w:val="13"/>
              </w:rPr>
              <w:t>2) da + r + an = daran.</w:t>
            </w:r>
          </w:p>
        </w:tc>
        <w:tc>
          <w:tcPr>
            <w:tcW w:type="dxa" w:w="2131"/>
            <w:tcMar>
              <w:top w:w="55" w:type="dxa"/>
              <w:start w:w="55" w:type="dxa"/>
              <w:bottom w:w="55" w:type="dxa"/>
              <w:end w:w="55" w:type="dxa"/>
            </w:tcMar>
          </w:tcPr>
          <w:p>
            <w:r>
              <w:rPr>
                <w:b w:val="0"/>
                <w:i w:val="0"/>
                <w:sz w:val="13"/>
              </w:rPr>
              <w:t>Richtig: daran.</w:t>
            </w:r>
          </w:p>
        </w:tc>
      </w:tr>
      <w:tr>
        <w:trPr>
          <w:cantSplit/>
        </w:trPr>
        <w:tc>
          <w:tcPr>
            <w:tcW w:type="dxa" w:w="2131"/>
            <w:tcMar>
              <w:top w:w="55" w:type="dxa"/>
              <w:start w:w="55" w:type="dxa"/>
              <w:bottom w:w="55" w:type="dxa"/>
              <w:end w:w="55" w:type="dxa"/>
            </w:tcMar>
          </w:tcPr>
          <w:p>
            <w:r>
              <w:rPr>
                <w:b w:val="0"/>
                <w:i w:val="0"/>
                <w:sz w:val="13"/>
              </w:rPr>
              <w:t>18</w:t>
            </w:r>
          </w:p>
        </w:tc>
        <w:tc>
          <w:tcPr>
            <w:tcW w:type="dxa" w:w="2131"/>
            <w:tcMar>
              <w:top w:w="55" w:type="dxa"/>
              <w:start w:w="55" w:type="dxa"/>
              <w:bottom w:w="55" w:type="dxa"/>
              <w:end w:w="55" w:type="dxa"/>
            </w:tcMar>
          </w:tcPr>
          <w:p>
            <w:r>
              <w:rPr>
                <w:b w:val="0"/>
                <w:i w:val="0"/>
                <w:sz w:val="13"/>
              </w:rPr>
              <w:t>Er träumt von einem neuen Auto. → Er träumt ___.</w:t>
            </w:r>
          </w:p>
        </w:tc>
        <w:tc>
          <w:tcPr>
            <w:tcW w:type="dxa" w:w="2131"/>
            <w:tcMar>
              <w:top w:w="55" w:type="dxa"/>
              <w:start w:w="55" w:type="dxa"/>
              <w:bottom w:w="55" w:type="dxa"/>
              <w:end w:w="55" w:type="dxa"/>
            </w:tcMar>
          </w:tcPr>
          <w:p>
            <w:r>
              <w:rPr>
                <w:b w:val="0"/>
                <w:i w:val="0"/>
                <w:sz w:val="13"/>
              </w:rPr>
              <w:t>davon</w:t>
            </w:r>
          </w:p>
        </w:tc>
        <w:tc>
          <w:tcPr>
            <w:tcW w:type="dxa" w:w="2131"/>
            <w:tcMar>
              <w:top w:w="55" w:type="dxa"/>
              <w:start w:w="55" w:type="dxa"/>
              <w:bottom w:w="55" w:type="dxa"/>
              <w:end w:w="55" w:type="dxa"/>
            </w:tcMar>
          </w:tcPr>
          <w:p>
            <w:r>
              <w:rPr>
                <w:b w:val="0"/>
                <w:i w:val="0"/>
                <w:sz w:val="13"/>
              </w:rPr>
              <w:t>1) von beginnt mit Konsonant.</w:t>
            </w:r>
            <w:r>
              <w:br/>
            </w:r>
            <w:r>
              <w:rPr>
                <w:b w:val="0"/>
                <w:i w:val="0"/>
                <w:sz w:val="13"/>
              </w:rPr>
              <w:t>2) da + von = davon.</w:t>
            </w:r>
          </w:p>
        </w:tc>
        <w:tc>
          <w:tcPr>
            <w:tcW w:type="dxa" w:w="2131"/>
            <w:tcMar>
              <w:top w:w="55" w:type="dxa"/>
              <w:start w:w="55" w:type="dxa"/>
              <w:bottom w:w="55" w:type="dxa"/>
              <w:end w:w="55" w:type="dxa"/>
            </w:tcMar>
          </w:tcPr>
          <w:p>
            <w:r>
              <w:rPr>
                <w:b w:val="0"/>
                <w:i w:val="0"/>
                <w:sz w:val="13"/>
              </w:rPr>
              <w:t>Richtig: davon.</w:t>
            </w:r>
          </w:p>
        </w:tc>
      </w:tr>
      <w:tr>
        <w:trPr>
          <w:cantSplit/>
        </w:trPr>
        <w:tc>
          <w:tcPr>
            <w:tcW w:type="dxa" w:w="2131"/>
            <w:tcMar>
              <w:top w:w="55" w:type="dxa"/>
              <w:start w:w="55" w:type="dxa"/>
              <w:bottom w:w="55" w:type="dxa"/>
              <w:end w:w="55" w:type="dxa"/>
            </w:tcMar>
          </w:tcPr>
          <w:p>
            <w:r>
              <w:rPr>
                <w:b w:val="0"/>
                <w:i w:val="0"/>
                <w:sz w:val="13"/>
              </w:rPr>
              <w:t>19</w:t>
            </w:r>
          </w:p>
        </w:tc>
        <w:tc>
          <w:tcPr>
            <w:tcW w:type="dxa" w:w="2131"/>
            <w:tcMar>
              <w:top w:w="55" w:type="dxa"/>
              <w:start w:w="55" w:type="dxa"/>
              <w:bottom w:w="55" w:type="dxa"/>
              <w:end w:w="55" w:type="dxa"/>
            </w:tcMar>
          </w:tcPr>
          <w:p>
            <w:r>
              <w:rPr>
                <w:b w:val="0"/>
                <w:i w:val="0"/>
                <w:sz w:val="13"/>
              </w:rPr>
              <w:t>Ich interessiere mich für den Kurs. → Ich interessiere mich ___.</w:t>
            </w:r>
          </w:p>
        </w:tc>
        <w:tc>
          <w:tcPr>
            <w:tcW w:type="dxa" w:w="2131"/>
            <w:tcMar>
              <w:top w:w="55" w:type="dxa"/>
              <w:start w:w="55" w:type="dxa"/>
              <w:bottom w:w="55" w:type="dxa"/>
              <w:end w:w="55" w:type="dxa"/>
            </w:tcMar>
          </w:tcPr>
          <w:p>
            <w:r>
              <w:rPr>
                <w:b w:val="0"/>
                <w:i w:val="0"/>
                <w:sz w:val="13"/>
              </w:rPr>
              <w:t>dafür</w:t>
            </w:r>
          </w:p>
        </w:tc>
        <w:tc>
          <w:tcPr>
            <w:tcW w:type="dxa" w:w="2131"/>
            <w:tcMar>
              <w:top w:w="55" w:type="dxa"/>
              <w:start w:w="55" w:type="dxa"/>
              <w:bottom w:w="55" w:type="dxa"/>
              <w:end w:w="55" w:type="dxa"/>
            </w:tcMar>
          </w:tcPr>
          <w:p>
            <w:r>
              <w:rPr>
                <w:b w:val="0"/>
                <w:i w:val="0"/>
                <w:sz w:val="13"/>
              </w:rPr>
              <w:t>1) für beginnt mit Konsonant.</w:t>
            </w:r>
            <w:r>
              <w:br/>
            </w:r>
            <w:r>
              <w:rPr>
                <w:b w:val="0"/>
                <w:i w:val="0"/>
                <w:sz w:val="13"/>
              </w:rPr>
              <w:t>2) da + für = dafür.</w:t>
            </w:r>
          </w:p>
        </w:tc>
        <w:tc>
          <w:tcPr>
            <w:tcW w:type="dxa" w:w="2131"/>
            <w:tcMar>
              <w:top w:w="55" w:type="dxa"/>
              <w:start w:w="55" w:type="dxa"/>
              <w:bottom w:w="55" w:type="dxa"/>
              <w:end w:w="55" w:type="dxa"/>
            </w:tcMar>
          </w:tcPr>
          <w:p>
            <w:r>
              <w:rPr>
                <w:b w:val="0"/>
                <w:i w:val="0"/>
                <w:sz w:val="13"/>
              </w:rPr>
              <w:t>Richtig: dafür.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3 geschafft! Show richtig / mit Hinweis / verbessern. Primary button: Weiter. If red items remain: Aufgaben wiederholen.</w:t>
            </w:r>
          </w:p>
        </w:tc>
      </w:tr>
    </w:tbl>
    <w:p/>
    <w:p>
      <w:pPr>
        <w:pStyle w:val="Heading2"/>
        <w:keepNext/>
      </w:pPr>
      <w:r>
        <w:rPr>
          <w:rFonts w:ascii="Georgia" w:hAnsi="Georgia"/>
          <w:b/>
          <w:i w:val="0"/>
          <w:color w:val="254A7B"/>
        </w:rPr>
        <w:t>Übung 4 – wo(r)-Fragen</w:t>
      </w:r>
    </w:p>
    <w:p>
      <w:r>
        <w:rPr>
          <w:b/>
          <w:i w:val="0"/>
          <w:color w:val="254A7B"/>
          <w:sz w:val="17"/>
        </w:rPr>
        <w:t xml:space="preserve">Type: </w:t>
      </w:r>
      <w:r>
        <w:rPr>
          <w:b w:val="0"/>
          <w:i w:val="0"/>
          <w:sz w:val="17"/>
        </w:rPr>
        <w:t>sentence_transform</w:t>
      </w:r>
    </w:p>
    <w:p>
      <w:r>
        <w:rPr>
          <w:b/>
          <w:i w:val="0"/>
          <w:color w:val="254A7B"/>
          <w:sz w:val="17"/>
        </w:rPr>
        <w:t xml:space="preserve">Objective: </w:t>
      </w:r>
      <w:r>
        <w:rPr>
          <w:b w:val="0"/>
          <w:i w:val="0"/>
          <w:sz w:val="17"/>
        </w:rPr>
        <w:t>Bei Sachen Fragen mit wo(r)- + Präposition bilden.</w:t>
      </w:r>
    </w:p>
    <w:p>
      <w:r>
        <w:rPr>
          <w:b/>
          <w:i w:val="0"/>
          <w:color w:val="254A7B"/>
          <w:sz w:val="17"/>
        </w:rPr>
        <w:t xml:space="preserve">Instruction: </w:t>
      </w:r>
      <w:r>
        <w:rPr>
          <w:b w:val="0"/>
          <w:i w:val="0"/>
          <w:sz w:val="17"/>
        </w:rPr>
        <w:t>Bilde eine Frage nach der Sache.</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denke an das Problem.</w:t>
            </w:r>
          </w:p>
        </w:tc>
        <w:tc>
          <w:tcPr>
            <w:tcW w:type="dxa" w:w="3552"/>
            <w:tcMar>
              <w:top w:w="70" w:type="dxa"/>
              <w:start w:w="75" w:type="dxa"/>
              <w:bottom w:w="70" w:type="dxa"/>
              <w:end w:w="75" w:type="dxa"/>
            </w:tcMar>
          </w:tcPr>
          <w:p>
            <w:r>
              <w:rPr>
                <w:b w:val="0"/>
                <w:i w:val="0"/>
                <w:sz w:val="14"/>
              </w:rPr>
              <w:t>Woran denkst du?</w:t>
            </w:r>
          </w:p>
        </w:tc>
        <w:tc>
          <w:tcPr>
            <w:tcW w:type="dxa" w:w="3552"/>
            <w:tcMar>
              <w:top w:w="70" w:type="dxa"/>
              <w:start w:w="75" w:type="dxa"/>
              <w:bottom w:w="70" w:type="dxa"/>
              <w:end w:w="75" w:type="dxa"/>
            </w:tcMar>
          </w:tcPr>
          <w:p>
            <w:r>
              <w:rPr>
                <w:b w:val="0"/>
                <w:i w:val="0"/>
                <w:sz w:val="14"/>
              </w:rPr>
              <w:t>wo + r + an.</w:t>
            </w:r>
          </w:p>
        </w:tc>
      </w:tr>
      <w:tr>
        <w:trPr>
          <w:cantSplit/>
        </w:trPr>
        <w:tc>
          <w:tcPr>
            <w:tcW w:type="dxa" w:w="3552"/>
            <w:tcMar>
              <w:top w:w="70" w:type="dxa"/>
              <w:start w:w="75" w:type="dxa"/>
              <w:bottom w:w="70" w:type="dxa"/>
              <w:end w:w="75" w:type="dxa"/>
            </w:tcMar>
          </w:tcPr>
          <w:p>
            <w:r>
              <w:rPr>
                <w:b w:val="0"/>
                <w:i w:val="0"/>
                <w:sz w:val="14"/>
              </w:rPr>
              <w:t>Wir sprechen über die Prüfung.</w:t>
            </w:r>
          </w:p>
        </w:tc>
        <w:tc>
          <w:tcPr>
            <w:tcW w:type="dxa" w:w="3552"/>
            <w:tcMar>
              <w:top w:w="70" w:type="dxa"/>
              <w:start w:w="75" w:type="dxa"/>
              <w:bottom w:w="70" w:type="dxa"/>
              <w:end w:w="75" w:type="dxa"/>
            </w:tcMar>
          </w:tcPr>
          <w:p>
            <w:r>
              <w:rPr>
                <w:b w:val="0"/>
                <w:i w:val="0"/>
                <w:sz w:val="14"/>
              </w:rPr>
              <w:t>Worüber sprecht ihr?</w:t>
            </w:r>
          </w:p>
        </w:tc>
        <w:tc>
          <w:tcPr>
            <w:tcW w:type="dxa" w:w="3552"/>
            <w:tcMar>
              <w:top w:w="70" w:type="dxa"/>
              <w:start w:w="75" w:type="dxa"/>
              <w:bottom w:w="70" w:type="dxa"/>
              <w:end w:w="75" w:type="dxa"/>
            </w:tcMar>
          </w:tcPr>
          <w:p>
            <w:r>
              <w:rPr>
                <w:b w:val="0"/>
                <w:i w:val="0"/>
                <w:sz w:val="14"/>
              </w:rPr>
              <w:t>wo + r + über.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20</w:t>
            </w:r>
          </w:p>
        </w:tc>
        <w:tc>
          <w:tcPr>
            <w:tcW w:type="dxa" w:w="2131"/>
            <w:tcMar>
              <w:top w:w="55" w:type="dxa"/>
              <w:start w:w="55" w:type="dxa"/>
              <w:bottom w:w="55" w:type="dxa"/>
              <w:end w:w="55" w:type="dxa"/>
            </w:tcMar>
          </w:tcPr>
          <w:p>
            <w:r>
              <w:rPr>
                <w:b w:val="0"/>
                <w:i w:val="0"/>
                <w:sz w:val="13"/>
              </w:rPr>
              <w:t>Ich warte auf den Zug.</w:t>
            </w:r>
          </w:p>
        </w:tc>
        <w:tc>
          <w:tcPr>
            <w:tcW w:type="dxa" w:w="2131"/>
            <w:tcMar>
              <w:top w:w="55" w:type="dxa"/>
              <w:start w:w="55" w:type="dxa"/>
              <w:bottom w:w="55" w:type="dxa"/>
              <w:end w:w="55" w:type="dxa"/>
            </w:tcMar>
          </w:tcPr>
          <w:p>
            <w:r>
              <w:rPr>
                <w:b w:val="0"/>
                <w:i w:val="0"/>
                <w:sz w:val="13"/>
              </w:rPr>
              <w:t>Worauf wartest du?</w:t>
            </w:r>
          </w:p>
        </w:tc>
        <w:tc>
          <w:tcPr>
            <w:tcW w:type="dxa" w:w="2131"/>
            <w:tcMar>
              <w:top w:w="55" w:type="dxa"/>
              <w:start w:w="55" w:type="dxa"/>
              <w:bottom w:w="55" w:type="dxa"/>
              <w:end w:w="55" w:type="dxa"/>
            </w:tcMar>
          </w:tcPr>
          <w:p>
            <w:r>
              <w:rPr>
                <w:b w:val="0"/>
                <w:i w:val="0"/>
                <w:sz w:val="13"/>
              </w:rPr>
              <w:t>1) Es geht um eine Sache.</w:t>
            </w:r>
            <w:r>
              <w:br/>
            </w:r>
            <w:r>
              <w:rPr>
                <w:b w:val="0"/>
                <w:i w:val="0"/>
                <w:sz w:val="13"/>
              </w:rPr>
              <w:t>2) wo + r + auf = worauf.</w:t>
            </w:r>
          </w:p>
        </w:tc>
        <w:tc>
          <w:tcPr>
            <w:tcW w:type="dxa" w:w="2131"/>
            <w:tcMar>
              <w:top w:w="55" w:type="dxa"/>
              <w:start w:w="55" w:type="dxa"/>
              <w:bottom w:w="55" w:type="dxa"/>
              <w:end w:w="55" w:type="dxa"/>
            </w:tcMar>
          </w:tcPr>
          <w:p>
            <w:r>
              <w:rPr>
                <w:b w:val="0"/>
                <w:i w:val="0"/>
                <w:sz w:val="13"/>
              </w:rPr>
              <w:t>Richtig: Worauf wartest du?</w:t>
            </w:r>
          </w:p>
        </w:tc>
      </w:tr>
      <w:tr>
        <w:trPr>
          <w:cantSplit/>
        </w:trPr>
        <w:tc>
          <w:tcPr>
            <w:tcW w:type="dxa" w:w="2131"/>
            <w:tcMar>
              <w:top w:w="55" w:type="dxa"/>
              <w:start w:w="55" w:type="dxa"/>
              <w:bottom w:w="55" w:type="dxa"/>
              <w:end w:w="55" w:type="dxa"/>
            </w:tcMar>
          </w:tcPr>
          <w:p>
            <w:r>
              <w:rPr>
                <w:b w:val="0"/>
                <w:i w:val="0"/>
                <w:sz w:val="13"/>
              </w:rPr>
              <w:t>21</w:t>
            </w:r>
          </w:p>
        </w:tc>
        <w:tc>
          <w:tcPr>
            <w:tcW w:type="dxa" w:w="2131"/>
            <w:tcMar>
              <w:top w:w="55" w:type="dxa"/>
              <w:start w:w="55" w:type="dxa"/>
              <w:bottom w:w="55" w:type="dxa"/>
              <w:end w:w="55" w:type="dxa"/>
            </w:tcMar>
          </w:tcPr>
          <w:p>
            <w:r>
              <w:rPr>
                <w:b w:val="0"/>
                <w:i w:val="0"/>
                <w:sz w:val="13"/>
              </w:rPr>
              <w:t>Sie interessiert sich für Kunst.</w:t>
            </w:r>
          </w:p>
        </w:tc>
        <w:tc>
          <w:tcPr>
            <w:tcW w:type="dxa" w:w="2131"/>
            <w:tcMar>
              <w:top w:w="55" w:type="dxa"/>
              <w:start w:w="55" w:type="dxa"/>
              <w:bottom w:w="55" w:type="dxa"/>
              <w:end w:w="55" w:type="dxa"/>
            </w:tcMar>
          </w:tcPr>
          <w:p>
            <w:r>
              <w:rPr>
                <w:b w:val="0"/>
                <w:i w:val="0"/>
                <w:sz w:val="13"/>
              </w:rPr>
              <w:t>Wofür interessiert sie sich?</w:t>
            </w:r>
          </w:p>
        </w:tc>
        <w:tc>
          <w:tcPr>
            <w:tcW w:type="dxa" w:w="2131"/>
            <w:tcMar>
              <w:top w:w="55" w:type="dxa"/>
              <w:start w:w="55" w:type="dxa"/>
              <w:bottom w:w="55" w:type="dxa"/>
              <w:end w:w="55" w:type="dxa"/>
            </w:tcMar>
          </w:tcPr>
          <w:p>
            <w:r>
              <w:rPr>
                <w:b w:val="0"/>
                <w:i w:val="0"/>
                <w:sz w:val="13"/>
              </w:rPr>
              <w:t>1) Präposition = für.</w:t>
            </w:r>
            <w:r>
              <w:br/>
            </w:r>
            <w:r>
              <w:rPr>
                <w:b w:val="0"/>
                <w:i w:val="0"/>
                <w:sz w:val="13"/>
              </w:rPr>
              <w:t>2) wo + für = wofür.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22</w:t>
            </w:r>
          </w:p>
        </w:tc>
        <w:tc>
          <w:tcPr>
            <w:tcW w:type="dxa" w:w="2131"/>
            <w:tcMar>
              <w:top w:w="55" w:type="dxa"/>
              <w:start w:w="55" w:type="dxa"/>
              <w:bottom w:w="55" w:type="dxa"/>
              <w:end w:w="55" w:type="dxa"/>
            </w:tcMar>
          </w:tcPr>
          <w:p>
            <w:r>
              <w:rPr>
                <w:b w:val="0"/>
                <w:i w:val="0"/>
                <w:sz w:val="13"/>
              </w:rPr>
              <w:t>Er denkt an die Reise.</w:t>
            </w:r>
          </w:p>
        </w:tc>
        <w:tc>
          <w:tcPr>
            <w:tcW w:type="dxa" w:w="2131"/>
            <w:tcMar>
              <w:top w:w="55" w:type="dxa"/>
              <w:start w:w="55" w:type="dxa"/>
              <w:bottom w:w="55" w:type="dxa"/>
              <w:end w:w="55" w:type="dxa"/>
            </w:tcMar>
          </w:tcPr>
          <w:p>
            <w:r>
              <w:rPr>
                <w:b w:val="0"/>
                <w:i w:val="0"/>
                <w:sz w:val="13"/>
              </w:rPr>
              <w:t>Woran denkt er?</w:t>
            </w:r>
          </w:p>
        </w:tc>
        <w:tc>
          <w:tcPr>
            <w:tcW w:type="dxa" w:w="2131"/>
            <w:tcMar>
              <w:top w:w="55" w:type="dxa"/>
              <w:start w:w="55" w:type="dxa"/>
              <w:bottom w:w="55" w:type="dxa"/>
              <w:end w:w="55" w:type="dxa"/>
            </w:tcMar>
          </w:tcPr>
          <w:p>
            <w:r>
              <w:rPr>
                <w:b w:val="0"/>
                <w:i w:val="0"/>
                <w:sz w:val="13"/>
              </w:rPr>
              <w:t>1) Präposition = an.</w:t>
            </w:r>
            <w:r>
              <w:br/>
            </w:r>
            <w:r>
              <w:rPr>
                <w:b w:val="0"/>
                <w:i w:val="0"/>
                <w:sz w:val="13"/>
              </w:rPr>
              <w:t>2) wo + r + an = woran.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23</w:t>
            </w:r>
          </w:p>
        </w:tc>
        <w:tc>
          <w:tcPr>
            <w:tcW w:type="dxa" w:w="2131"/>
            <w:tcMar>
              <w:top w:w="55" w:type="dxa"/>
              <w:start w:w="55" w:type="dxa"/>
              <w:bottom w:w="55" w:type="dxa"/>
              <w:end w:w="55" w:type="dxa"/>
            </w:tcMar>
          </w:tcPr>
          <w:p>
            <w:r>
              <w:rPr>
                <w:b w:val="0"/>
                <w:i w:val="0"/>
                <w:sz w:val="13"/>
              </w:rPr>
              <w:t>Wir sprechen über die Prüfung.</w:t>
            </w:r>
          </w:p>
        </w:tc>
        <w:tc>
          <w:tcPr>
            <w:tcW w:type="dxa" w:w="2131"/>
            <w:tcMar>
              <w:top w:w="55" w:type="dxa"/>
              <w:start w:w="55" w:type="dxa"/>
              <w:bottom w:w="55" w:type="dxa"/>
              <w:end w:w="55" w:type="dxa"/>
            </w:tcMar>
          </w:tcPr>
          <w:p>
            <w:r>
              <w:rPr>
                <w:b w:val="0"/>
                <w:i w:val="0"/>
                <w:sz w:val="13"/>
              </w:rPr>
              <w:t>Worüber sprecht ihr?</w:t>
            </w:r>
          </w:p>
        </w:tc>
        <w:tc>
          <w:tcPr>
            <w:tcW w:type="dxa" w:w="2131"/>
            <w:tcMar>
              <w:top w:w="55" w:type="dxa"/>
              <w:start w:w="55" w:type="dxa"/>
              <w:bottom w:w="55" w:type="dxa"/>
              <w:end w:w="55" w:type="dxa"/>
            </w:tcMar>
          </w:tcPr>
          <w:p>
            <w:r>
              <w:rPr>
                <w:b w:val="0"/>
                <w:i w:val="0"/>
                <w:sz w:val="13"/>
              </w:rPr>
              <w:t>1) Präposition = über.</w:t>
            </w:r>
            <w:r>
              <w:br/>
            </w:r>
            <w:r>
              <w:rPr>
                <w:b w:val="0"/>
                <w:i w:val="0"/>
                <w:sz w:val="13"/>
              </w:rPr>
              <w:t>2) wo + r + über = worüber.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24</w:t>
            </w:r>
          </w:p>
        </w:tc>
        <w:tc>
          <w:tcPr>
            <w:tcW w:type="dxa" w:w="2131"/>
            <w:tcMar>
              <w:top w:w="55" w:type="dxa"/>
              <w:start w:w="55" w:type="dxa"/>
              <w:bottom w:w="55" w:type="dxa"/>
              <w:end w:w="55" w:type="dxa"/>
            </w:tcMar>
          </w:tcPr>
          <w:p>
            <w:r>
              <w:rPr>
                <w:b w:val="0"/>
                <w:i w:val="0"/>
                <w:sz w:val="13"/>
              </w:rPr>
              <w:t>Sie ist mit dem Ergebnis zufrieden.</w:t>
            </w:r>
          </w:p>
        </w:tc>
        <w:tc>
          <w:tcPr>
            <w:tcW w:type="dxa" w:w="2131"/>
            <w:tcMar>
              <w:top w:w="55" w:type="dxa"/>
              <w:start w:w="55" w:type="dxa"/>
              <w:bottom w:w="55" w:type="dxa"/>
              <w:end w:w="55" w:type="dxa"/>
            </w:tcMar>
          </w:tcPr>
          <w:p>
            <w:r>
              <w:rPr>
                <w:b w:val="0"/>
                <w:i w:val="0"/>
                <w:sz w:val="13"/>
              </w:rPr>
              <w:t>Womit ist sie zufrieden?</w:t>
            </w:r>
          </w:p>
        </w:tc>
        <w:tc>
          <w:tcPr>
            <w:tcW w:type="dxa" w:w="2131"/>
            <w:tcMar>
              <w:top w:w="55" w:type="dxa"/>
              <w:start w:w="55" w:type="dxa"/>
              <w:bottom w:w="55" w:type="dxa"/>
              <w:end w:w="55" w:type="dxa"/>
            </w:tcMar>
          </w:tcPr>
          <w:p>
            <w:r>
              <w:rPr>
                <w:b w:val="0"/>
                <w:i w:val="0"/>
                <w:sz w:val="13"/>
              </w:rPr>
              <w:t>1) Präposition = mit.</w:t>
            </w:r>
            <w:r>
              <w:br/>
            </w:r>
            <w:r>
              <w:rPr>
                <w:b w:val="0"/>
                <w:i w:val="0"/>
                <w:sz w:val="13"/>
              </w:rPr>
              <w:t>2) wo + mit = womit.</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EEF7F4"/>
            <w:tcMar>
              <w:top w:w="100" w:type="dxa"/>
              <w:start w:w="120" w:type="dxa"/>
              <w:bottom w:w="100" w:type="dxa"/>
              <w:end w:w="120" w:type="dxa"/>
            </w:tcMar>
          </w:tcPr>
          <w:p>
            <w:r>
              <w:rPr>
                <w:b/>
                <w:i w:val="0"/>
                <w:color w:val="1F7A55"/>
                <w:sz w:val="17"/>
              </w:rPr>
              <w:t xml:space="preserve">UI behavior  </w:t>
            </w:r>
            <w:r>
              <w:rPr>
                <w:b w:val="0"/>
                <w:i w:val="0"/>
                <w:color w:val="1F2937"/>
                <w:sz w:val="17"/>
              </w:rPr>
              <w:t>Als geführten Frage-Builder umsetzen: wo(r)-Baustein + Verb + Subjekt. Das reduziert reine Tippfehler.</w:t>
            </w:r>
          </w:p>
        </w:tc>
      </w:tr>
    </w:tbl>
    <w:p/>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4 geschafft! Show richtig / mit Hinweis / verbessern. Primary button: Weiter. If red items remain: Aufgaben wiederholen.</w:t>
            </w:r>
          </w:p>
        </w:tc>
      </w:tr>
    </w:tbl>
    <w:p/>
    <w:p>
      <w:pPr>
        <w:pStyle w:val="Heading2"/>
        <w:keepNext/>
      </w:pPr>
      <w:r>
        <w:rPr>
          <w:rFonts w:ascii="Georgia" w:hAnsi="Georgia"/>
          <w:b/>
          <w:i w:val="0"/>
          <w:color w:val="254A7B"/>
        </w:rPr>
        <w:t>Übung 5 – Person oder Sache?</w:t>
      </w:r>
    </w:p>
    <w:p>
      <w:r>
        <w:rPr>
          <w:b/>
          <w:i w:val="0"/>
          <w:color w:val="254A7B"/>
          <w:sz w:val="17"/>
        </w:rPr>
        <w:t xml:space="preserve">Type: </w:t>
      </w:r>
      <w:r>
        <w:rPr>
          <w:b w:val="0"/>
          <w:i w:val="0"/>
          <w:sz w:val="17"/>
        </w:rPr>
        <w:t>sentence_transform</w:t>
      </w:r>
    </w:p>
    <w:p>
      <w:r>
        <w:rPr>
          <w:b/>
          <w:i w:val="0"/>
          <w:color w:val="254A7B"/>
          <w:sz w:val="17"/>
        </w:rPr>
        <w:t xml:space="preserve">Objective: </w:t>
      </w:r>
      <w:r>
        <w:rPr>
          <w:b w:val="0"/>
          <w:i w:val="0"/>
          <w:sz w:val="17"/>
        </w:rPr>
        <w:t>Zwischen Präposition + wen/wem (Person) und wo(r)-Kompositum (Sache) unterscheiden.</w:t>
      </w:r>
    </w:p>
    <w:p>
      <w:r>
        <w:rPr>
          <w:b/>
          <w:i w:val="0"/>
          <w:color w:val="254A7B"/>
          <w:sz w:val="17"/>
        </w:rPr>
        <w:t xml:space="preserve">Instruction: </w:t>
      </w:r>
      <w:r>
        <w:rPr>
          <w:b w:val="0"/>
          <w:i w:val="0"/>
          <w:sz w:val="17"/>
        </w:rPr>
        <w:t>Bilde die passende Frage.</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spreche mit Lena.</w:t>
            </w:r>
          </w:p>
        </w:tc>
        <w:tc>
          <w:tcPr>
            <w:tcW w:type="dxa" w:w="3552"/>
            <w:tcMar>
              <w:top w:w="70" w:type="dxa"/>
              <w:start w:w="75" w:type="dxa"/>
              <w:bottom w:w="70" w:type="dxa"/>
              <w:end w:w="75" w:type="dxa"/>
            </w:tcMar>
          </w:tcPr>
          <w:p>
            <w:r>
              <w:rPr>
                <w:b w:val="0"/>
                <w:i w:val="0"/>
                <w:sz w:val="14"/>
              </w:rPr>
              <w:t>Mit wem sprichst du?</w:t>
            </w:r>
          </w:p>
        </w:tc>
        <w:tc>
          <w:tcPr>
            <w:tcW w:type="dxa" w:w="3552"/>
            <w:tcMar>
              <w:top w:w="70" w:type="dxa"/>
              <w:start w:w="75" w:type="dxa"/>
              <w:bottom w:w="70" w:type="dxa"/>
              <w:end w:w="75" w:type="dxa"/>
            </w:tcMar>
          </w:tcPr>
          <w:p>
            <w:r>
              <w:rPr>
                <w:b w:val="0"/>
                <w:i w:val="0"/>
                <w:sz w:val="14"/>
              </w:rPr>
              <w:t>Person → mit wem.</w:t>
            </w:r>
          </w:p>
        </w:tc>
      </w:tr>
      <w:tr>
        <w:trPr>
          <w:cantSplit/>
        </w:trPr>
        <w:tc>
          <w:tcPr>
            <w:tcW w:type="dxa" w:w="3552"/>
            <w:tcMar>
              <w:top w:w="70" w:type="dxa"/>
              <w:start w:w="75" w:type="dxa"/>
              <w:bottom w:w="70" w:type="dxa"/>
              <w:end w:w="75" w:type="dxa"/>
            </w:tcMar>
          </w:tcPr>
          <w:p>
            <w:r>
              <w:rPr>
                <w:b w:val="0"/>
                <w:i w:val="0"/>
                <w:sz w:val="14"/>
              </w:rPr>
              <w:t>Ich arbeite mit dem Programm.</w:t>
            </w:r>
          </w:p>
        </w:tc>
        <w:tc>
          <w:tcPr>
            <w:tcW w:type="dxa" w:w="3552"/>
            <w:tcMar>
              <w:top w:w="70" w:type="dxa"/>
              <w:start w:w="75" w:type="dxa"/>
              <w:bottom w:w="70" w:type="dxa"/>
              <w:end w:w="75" w:type="dxa"/>
            </w:tcMar>
          </w:tcPr>
          <w:p>
            <w:r>
              <w:rPr>
                <w:b w:val="0"/>
                <w:i w:val="0"/>
                <w:sz w:val="14"/>
              </w:rPr>
              <w:t>Womit arbeitest du?</w:t>
            </w:r>
          </w:p>
        </w:tc>
        <w:tc>
          <w:tcPr>
            <w:tcW w:type="dxa" w:w="3552"/>
            <w:tcMar>
              <w:top w:w="70" w:type="dxa"/>
              <w:start w:w="75" w:type="dxa"/>
              <w:bottom w:w="70" w:type="dxa"/>
              <w:end w:w="75" w:type="dxa"/>
            </w:tcMar>
          </w:tcPr>
          <w:p>
            <w:r>
              <w:rPr>
                <w:b w:val="0"/>
                <w:i w:val="0"/>
                <w:sz w:val="14"/>
              </w:rPr>
              <w:t>Sache → womit.</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25</w:t>
            </w:r>
          </w:p>
        </w:tc>
        <w:tc>
          <w:tcPr>
            <w:tcW w:type="dxa" w:w="2131"/>
            <w:tcMar>
              <w:top w:w="55" w:type="dxa"/>
              <w:start w:w="55" w:type="dxa"/>
              <w:bottom w:w="55" w:type="dxa"/>
              <w:end w:w="55" w:type="dxa"/>
            </w:tcMar>
          </w:tcPr>
          <w:p>
            <w:r>
              <w:rPr>
                <w:b w:val="0"/>
                <w:i w:val="0"/>
                <w:sz w:val="13"/>
              </w:rPr>
              <w:t>Ich spreche mit Anna.</w:t>
            </w:r>
          </w:p>
        </w:tc>
        <w:tc>
          <w:tcPr>
            <w:tcW w:type="dxa" w:w="2131"/>
            <w:tcMar>
              <w:top w:w="55" w:type="dxa"/>
              <w:start w:w="55" w:type="dxa"/>
              <w:bottom w:w="55" w:type="dxa"/>
              <w:end w:w="55" w:type="dxa"/>
            </w:tcMar>
          </w:tcPr>
          <w:p>
            <w:r>
              <w:rPr>
                <w:b w:val="0"/>
                <w:i w:val="0"/>
                <w:sz w:val="13"/>
              </w:rPr>
              <w:t>Mit wem sprichst du?</w:t>
            </w:r>
          </w:p>
        </w:tc>
        <w:tc>
          <w:tcPr>
            <w:tcW w:type="dxa" w:w="2131"/>
            <w:tcMar>
              <w:top w:w="55" w:type="dxa"/>
              <w:start w:w="55" w:type="dxa"/>
              <w:bottom w:w="55" w:type="dxa"/>
              <w:end w:w="55" w:type="dxa"/>
            </w:tcMar>
          </w:tcPr>
          <w:p>
            <w:r>
              <w:rPr>
                <w:b w:val="0"/>
                <w:i w:val="0"/>
                <w:sz w:val="13"/>
              </w:rPr>
              <w:t>1) Anna ist eine Person.</w:t>
            </w:r>
            <w:r>
              <w:br/>
            </w:r>
            <w:r>
              <w:rPr>
                <w:b w:val="0"/>
                <w:i w:val="0"/>
                <w:sz w:val="13"/>
              </w:rPr>
              <w:t>2) Person + mit → mit wem.</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26</w:t>
            </w:r>
          </w:p>
        </w:tc>
        <w:tc>
          <w:tcPr>
            <w:tcW w:type="dxa" w:w="2131"/>
            <w:tcMar>
              <w:top w:w="55" w:type="dxa"/>
              <w:start w:w="55" w:type="dxa"/>
              <w:bottom w:w="55" w:type="dxa"/>
              <w:end w:w="55" w:type="dxa"/>
            </w:tcMar>
          </w:tcPr>
          <w:p>
            <w:r>
              <w:rPr>
                <w:b w:val="0"/>
                <w:i w:val="0"/>
                <w:sz w:val="13"/>
              </w:rPr>
              <w:t>Ich arbeite mit einem neuen Programm.</w:t>
            </w:r>
          </w:p>
        </w:tc>
        <w:tc>
          <w:tcPr>
            <w:tcW w:type="dxa" w:w="2131"/>
            <w:tcMar>
              <w:top w:w="55" w:type="dxa"/>
              <w:start w:w="55" w:type="dxa"/>
              <w:bottom w:w="55" w:type="dxa"/>
              <w:end w:w="55" w:type="dxa"/>
            </w:tcMar>
          </w:tcPr>
          <w:p>
            <w:r>
              <w:rPr>
                <w:b w:val="0"/>
                <w:i w:val="0"/>
                <w:sz w:val="13"/>
              </w:rPr>
              <w:t>Womit arbeitest du?</w:t>
            </w:r>
          </w:p>
        </w:tc>
        <w:tc>
          <w:tcPr>
            <w:tcW w:type="dxa" w:w="2131"/>
            <w:tcMar>
              <w:top w:w="55" w:type="dxa"/>
              <w:start w:w="55" w:type="dxa"/>
              <w:bottom w:w="55" w:type="dxa"/>
              <w:end w:w="55" w:type="dxa"/>
            </w:tcMar>
          </w:tcPr>
          <w:p>
            <w:r>
              <w:rPr>
                <w:b w:val="0"/>
                <w:i w:val="0"/>
                <w:sz w:val="13"/>
              </w:rPr>
              <w:t>1) Programm ist eine Sache.</w:t>
            </w:r>
            <w:r>
              <w:br/>
            </w:r>
            <w:r>
              <w:rPr>
                <w:b w:val="0"/>
                <w:i w:val="0"/>
                <w:sz w:val="13"/>
              </w:rPr>
              <w:t>2) Sache + mit → womit.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27</w:t>
            </w:r>
          </w:p>
        </w:tc>
        <w:tc>
          <w:tcPr>
            <w:tcW w:type="dxa" w:w="2131"/>
            <w:tcMar>
              <w:top w:w="55" w:type="dxa"/>
              <w:start w:w="55" w:type="dxa"/>
              <w:bottom w:w="55" w:type="dxa"/>
              <w:end w:w="55" w:type="dxa"/>
            </w:tcMar>
          </w:tcPr>
          <w:p>
            <w:r>
              <w:rPr>
                <w:b w:val="0"/>
                <w:i w:val="0"/>
                <w:sz w:val="13"/>
              </w:rPr>
              <w:t>Er wartet auf seinen Bruder.</w:t>
            </w:r>
          </w:p>
        </w:tc>
        <w:tc>
          <w:tcPr>
            <w:tcW w:type="dxa" w:w="2131"/>
            <w:tcMar>
              <w:top w:w="55" w:type="dxa"/>
              <w:start w:w="55" w:type="dxa"/>
              <w:bottom w:w="55" w:type="dxa"/>
              <w:end w:w="55" w:type="dxa"/>
            </w:tcMar>
          </w:tcPr>
          <w:p>
            <w:r>
              <w:rPr>
                <w:b w:val="0"/>
                <w:i w:val="0"/>
                <w:sz w:val="13"/>
              </w:rPr>
              <w:t>Auf wen wartet er?</w:t>
            </w:r>
          </w:p>
        </w:tc>
        <w:tc>
          <w:tcPr>
            <w:tcW w:type="dxa" w:w="2131"/>
            <w:tcMar>
              <w:top w:w="55" w:type="dxa"/>
              <w:start w:w="55" w:type="dxa"/>
              <w:bottom w:w="55" w:type="dxa"/>
              <w:end w:w="55" w:type="dxa"/>
            </w:tcMar>
          </w:tcPr>
          <w:p>
            <w:r>
              <w:rPr>
                <w:b w:val="0"/>
                <w:i w:val="0"/>
                <w:sz w:val="13"/>
              </w:rPr>
              <w:t>1) Bruder = Person.</w:t>
            </w:r>
            <w:r>
              <w:br/>
            </w:r>
            <w:r>
              <w:rPr>
                <w:b w:val="0"/>
                <w:i w:val="0"/>
                <w:sz w:val="13"/>
              </w:rPr>
              <w:t>2) Person + auf → auf wen.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28</w:t>
            </w:r>
          </w:p>
        </w:tc>
        <w:tc>
          <w:tcPr>
            <w:tcW w:type="dxa" w:w="2131"/>
            <w:tcMar>
              <w:top w:w="55" w:type="dxa"/>
              <w:start w:w="55" w:type="dxa"/>
              <w:bottom w:w="55" w:type="dxa"/>
              <w:end w:w="55" w:type="dxa"/>
            </w:tcMar>
          </w:tcPr>
          <w:p>
            <w:r>
              <w:rPr>
                <w:b w:val="0"/>
                <w:i w:val="0"/>
                <w:sz w:val="13"/>
              </w:rPr>
              <w:t>Er wartet auf den Termin.</w:t>
            </w:r>
          </w:p>
        </w:tc>
        <w:tc>
          <w:tcPr>
            <w:tcW w:type="dxa" w:w="2131"/>
            <w:tcMar>
              <w:top w:w="55" w:type="dxa"/>
              <w:start w:w="55" w:type="dxa"/>
              <w:bottom w:w="55" w:type="dxa"/>
              <w:end w:w="55" w:type="dxa"/>
            </w:tcMar>
          </w:tcPr>
          <w:p>
            <w:r>
              <w:rPr>
                <w:b w:val="0"/>
                <w:i w:val="0"/>
                <w:sz w:val="13"/>
              </w:rPr>
              <w:t>Worauf wartet er?</w:t>
            </w:r>
          </w:p>
        </w:tc>
        <w:tc>
          <w:tcPr>
            <w:tcW w:type="dxa" w:w="2131"/>
            <w:tcMar>
              <w:top w:w="55" w:type="dxa"/>
              <w:start w:w="55" w:type="dxa"/>
              <w:bottom w:w="55" w:type="dxa"/>
              <w:end w:w="55" w:type="dxa"/>
            </w:tcMar>
          </w:tcPr>
          <w:p>
            <w:r>
              <w:rPr>
                <w:b w:val="0"/>
                <w:i w:val="0"/>
                <w:sz w:val="13"/>
              </w:rPr>
              <w:t>1) Termin = Sache/Ereignis.</w:t>
            </w:r>
            <w:r>
              <w:br/>
            </w:r>
            <w:r>
              <w:rPr>
                <w:b w:val="0"/>
                <w:i w:val="0"/>
                <w:sz w:val="13"/>
              </w:rPr>
              <w:t>2) Sache + auf → worauf.</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29</w:t>
            </w:r>
          </w:p>
        </w:tc>
        <w:tc>
          <w:tcPr>
            <w:tcW w:type="dxa" w:w="2131"/>
            <w:tcMar>
              <w:top w:w="55" w:type="dxa"/>
              <w:start w:w="55" w:type="dxa"/>
              <w:bottom w:w="55" w:type="dxa"/>
              <w:end w:w="55" w:type="dxa"/>
            </w:tcMar>
          </w:tcPr>
          <w:p>
            <w:r>
              <w:rPr>
                <w:b w:val="0"/>
                <w:i w:val="0"/>
                <w:sz w:val="13"/>
              </w:rPr>
              <w:t>Sie denkt an ihre Mutter.</w:t>
            </w:r>
          </w:p>
        </w:tc>
        <w:tc>
          <w:tcPr>
            <w:tcW w:type="dxa" w:w="2131"/>
            <w:tcMar>
              <w:top w:w="55" w:type="dxa"/>
              <w:start w:w="55" w:type="dxa"/>
              <w:bottom w:w="55" w:type="dxa"/>
              <w:end w:w="55" w:type="dxa"/>
            </w:tcMar>
          </w:tcPr>
          <w:p>
            <w:r>
              <w:rPr>
                <w:b w:val="0"/>
                <w:i w:val="0"/>
                <w:sz w:val="13"/>
              </w:rPr>
              <w:t>An wen denkt sie?</w:t>
            </w:r>
          </w:p>
        </w:tc>
        <w:tc>
          <w:tcPr>
            <w:tcW w:type="dxa" w:w="2131"/>
            <w:tcMar>
              <w:top w:w="55" w:type="dxa"/>
              <w:start w:w="55" w:type="dxa"/>
              <w:bottom w:w="55" w:type="dxa"/>
              <w:end w:w="55" w:type="dxa"/>
            </w:tcMar>
          </w:tcPr>
          <w:p>
            <w:r>
              <w:rPr>
                <w:b w:val="0"/>
                <w:i w:val="0"/>
                <w:sz w:val="13"/>
              </w:rPr>
              <w:t>1) Mutter = Person.</w:t>
            </w:r>
            <w:r>
              <w:br/>
            </w:r>
            <w:r>
              <w:rPr>
                <w:b w:val="0"/>
                <w:i w:val="0"/>
                <w:sz w:val="13"/>
              </w:rPr>
              <w:t>2) Person + an → an wen.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30</w:t>
            </w:r>
          </w:p>
        </w:tc>
        <w:tc>
          <w:tcPr>
            <w:tcW w:type="dxa" w:w="2131"/>
            <w:tcMar>
              <w:top w:w="55" w:type="dxa"/>
              <w:start w:w="55" w:type="dxa"/>
              <w:bottom w:w="55" w:type="dxa"/>
              <w:end w:w="55" w:type="dxa"/>
            </w:tcMar>
          </w:tcPr>
          <w:p>
            <w:r>
              <w:rPr>
                <w:b w:val="0"/>
                <w:i w:val="0"/>
                <w:sz w:val="13"/>
              </w:rPr>
              <w:t>Sie denkt an die Prüfung.</w:t>
            </w:r>
          </w:p>
        </w:tc>
        <w:tc>
          <w:tcPr>
            <w:tcW w:type="dxa" w:w="2131"/>
            <w:tcMar>
              <w:top w:w="55" w:type="dxa"/>
              <w:start w:w="55" w:type="dxa"/>
              <w:bottom w:w="55" w:type="dxa"/>
              <w:end w:w="55" w:type="dxa"/>
            </w:tcMar>
          </w:tcPr>
          <w:p>
            <w:r>
              <w:rPr>
                <w:b w:val="0"/>
                <w:i w:val="0"/>
                <w:sz w:val="13"/>
              </w:rPr>
              <w:t>Woran denkt sie?</w:t>
            </w:r>
          </w:p>
        </w:tc>
        <w:tc>
          <w:tcPr>
            <w:tcW w:type="dxa" w:w="2131"/>
            <w:tcMar>
              <w:top w:w="55" w:type="dxa"/>
              <w:start w:w="55" w:type="dxa"/>
              <w:bottom w:w="55" w:type="dxa"/>
              <w:end w:w="55" w:type="dxa"/>
            </w:tcMar>
          </w:tcPr>
          <w:p>
            <w:r>
              <w:rPr>
                <w:b w:val="0"/>
                <w:i w:val="0"/>
                <w:sz w:val="13"/>
              </w:rPr>
              <w:t>1) Prüfung = Sache/Ereignis.</w:t>
            </w:r>
            <w:r>
              <w:br/>
            </w:r>
            <w:r>
              <w:rPr>
                <w:b w:val="0"/>
                <w:i w:val="0"/>
                <w:sz w:val="13"/>
              </w:rPr>
              <w:t>2) Sache + an → woran.</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5 geschafft! Show richtig / mit Hinweis / verbessern. Primary button: Weiter. If red items remain: Aufgaben wiederholen.</w:t>
            </w:r>
          </w:p>
        </w:tc>
      </w:tr>
    </w:tbl>
    <w:p/>
    <w:p>
      <w:pPr>
        <w:pStyle w:val="Heading2"/>
        <w:keepNext/>
      </w:pPr>
      <w:r>
        <w:rPr>
          <w:rFonts w:ascii="Georgia" w:hAnsi="Georgia"/>
          <w:b/>
          <w:i w:val="0"/>
          <w:color w:val="254A7B"/>
        </w:rPr>
        <w:t>Übung 6 – Verb, Nomen oder Adjektiv?</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Feste Präpositionen in Verb-, Nomen- und Adjektivverbindungen erkennen.</w:t>
      </w:r>
    </w:p>
    <w:p>
      <w:r>
        <w:rPr>
          <w:b/>
          <w:i w:val="0"/>
          <w:color w:val="254A7B"/>
          <w:sz w:val="17"/>
        </w:rPr>
        <w:t xml:space="preserve">Instruction: </w:t>
      </w:r>
      <w:r>
        <w:rPr>
          <w:b w:val="0"/>
          <w:i w:val="0"/>
          <w:sz w:val="17"/>
        </w:rPr>
        <w:t>Vervollständige die feste Verbindung.</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Angst ___ etwas haben</w:t>
            </w:r>
          </w:p>
        </w:tc>
        <w:tc>
          <w:tcPr>
            <w:tcW w:type="dxa" w:w="3552"/>
            <w:tcMar>
              <w:top w:w="70" w:type="dxa"/>
              <w:start w:w="75" w:type="dxa"/>
              <w:bottom w:w="70" w:type="dxa"/>
              <w:end w:w="75" w:type="dxa"/>
            </w:tcMar>
          </w:tcPr>
          <w:p>
            <w:r>
              <w:rPr>
                <w:b w:val="0"/>
                <w:i w:val="0"/>
                <w:sz w:val="14"/>
              </w:rPr>
              <w:t>vor</w:t>
            </w:r>
          </w:p>
        </w:tc>
        <w:tc>
          <w:tcPr>
            <w:tcW w:type="dxa" w:w="3552"/>
            <w:tcMar>
              <w:top w:w="70" w:type="dxa"/>
              <w:start w:w="75" w:type="dxa"/>
              <w:bottom w:w="70" w:type="dxa"/>
              <w:end w:w="75" w:type="dxa"/>
            </w:tcMar>
          </w:tcPr>
          <w:p>
            <w:r>
              <w:rPr>
                <w:b w:val="0"/>
                <w:i w:val="0"/>
                <w:sz w:val="14"/>
              </w:rPr>
              <w:t>Angst vor.</w:t>
            </w:r>
          </w:p>
        </w:tc>
      </w:tr>
      <w:tr>
        <w:trPr>
          <w:cantSplit/>
        </w:trPr>
        <w:tc>
          <w:tcPr>
            <w:tcW w:type="dxa" w:w="3552"/>
            <w:tcMar>
              <w:top w:w="70" w:type="dxa"/>
              <w:start w:w="75" w:type="dxa"/>
              <w:bottom w:w="70" w:type="dxa"/>
              <w:end w:w="75" w:type="dxa"/>
            </w:tcMar>
          </w:tcPr>
          <w:p>
            <w:r>
              <w:rPr>
                <w:b w:val="0"/>
                <w:i w:val="0"/>
                <w:sz w:val="14"/>
              </w:rPr>
              <w:t>zufrieden ___ etwas sein</w:t>
            </w:r>
          </w:p>
        </w:tc>
        <w:tc>
          <w:tcPr>
            <w:tcW w:type="dxa" w:w="3552"/>
            <w:tcMar>
              <w:top w:w="70" w:type="dxa"/>
              <w:start w:w="75" w:type="dxa"/>
              <w:bottom w:w="70" w:type="dxa"/>
              <w:end w:w="75" w:type="dxa"/>
            </w:tcMar>
          </w:tcPr>
          <w:p>
            <w:r>
              <w:rPr>
                <w:b w:val="0"/>
                <w:i w:val="0"/>
                <w:sz w:val="14"/>
              </w:rPr>
              <w:t>mit</w:t>
            </w:r>
          </w:p>
        </w:tc>
        <w:tc>
          <w:tcPr>
            <w:tcW w:type="dxa" w:w="3552"/>
            <w:tcMar>
              <w:top w:w="70" w:type="dxa"/>
              <w:start w:w="75" w:type="dxa"/>
              <w:bottom w:w="70" w:type="dxa"/>
              <w:end w:w="75" w:type="dxa"/>
            </w:tcMar>
          </w:tcPr>
          <w:p>
            <w:r>
              <w:rPr>
                <w:b w:val="0"/>
                <w:i w:val="0"/>
                <w:sz w:val="14"/>
              </w:rPr>
              <w:t>zufrieden mit.</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31</w:t>
            </w:r>
          </w:p>
        </w:tc>
        <w:tc>
          <w:tcPr>
            <w:tcW w:type="dxa" w:w="2131"/>
            <w:tcMar>
              <w:top w:w="55" w:type="dxa"/>
              <w:start w:w="55" w:type="dxa"/>
              <w:bottom w:w="55" w:type="dxa"/>
              <w:end w:w="55" w:type="dxa"/>
            </w:tcMar>
          </w:tcPr>
          <w:p>
            <w:r>
              <w:rPr>
                <w:b w:val="0"/>
                <w:i w:val="0"/>
                <w:sz w:val="13"/>
              </w:rPr>
              <w:t>Interesse ___ etwas haben</w:t>
            </w:r>
          </w:p>
        </w:tc>
        <w:tc>
          <w:tcPr>
            <w:tcW w:type="dxa" w:w="2131"/>
            <w:tcMar>
              <w:top w:w="55" w:type="dxa"/>
              <w:start w:w="55" w:type="dxa"/>
              <w:bottom w:w="55" w:type="dxa"/>
              <w:end w:w="55" w:type="dxa"/>
            </w:tcMar>
          </w:tcPr>
          <w:p>
            <w:r>
              <w:rPr>
                <w:b w:val="0"/>
                <w:i w:val="0"/>
                <w:sz w:val="13"/>
              </w:rPr>
              <w:t>an</w:t>
            </w:r>
          </w:p>
        </w:tc>
        <w:tc>
          <w:tcPr>
            <w:tcW w:type="dxa" w:w="2131"/>
            <w:tcMar>
              <w:top w:w="55" w:type="dxa"/>
              <w:start w:w="55" w:type="dxa"/>
              <w:bottom w:w="55" w:type="dxa"/>
              <w:end w:w="55" w:type="dxa"/>
            </w:tcMar>
          </w:tcPr>
          <w:p>
            <w:r>
              <w:rPr>
                <w:b w:val="0"/>
                <w:i w:val="0"/>
                <w:sz w:val="13"/>
              </w:rPr>
              <w:t>1) Nomenverbindung.</w:t>
            </w:r>
            <w:r>
              <w:br/>
            </w:r>
            <w:r>
              <w:rPr>
                <w:b w:val="0"/>
                <w:i w:val="0"/>
                <w:sz w:val="13"/>
              </w:rPr>
              <w:t>2) Interesse an.</w:t>
            </w:r>
          </w:p>
        </w:tc>
        <w:tc>
          <w:tcPr>
            <w:tcW w:type="dxa" w:w="2131"/>
            <w:tcMar>
              <w:top w:w="55" w:type="dxa"/>
              <w:start w:w="55" w:type="dxa"/>
              <w:bottom w:w="55" w:type="dxa"/>
              <w:end w:w="55" w:type="dxa"/>
            </w:tcMar>
          </w:tcPr>
          <w:p>
            <w:r>
              <w:rPr>
                <w:b w:val="0"/>
                <w:i w:val="0"/>
                <w:sz w:val="13"/>
              </w:rPr>
              <w:t>Richtig: an.</w:t>
            </w:r>
          </w:p>
        </w:tc>
      </w:tr>
      <w:tr>
        <w:trPr>
          <w:cantSplit/>
        </w:trPr>
        <w:tc>
          <w:tcPr>
            <w:tcW w:type="dxa" w:w="2131"/>
            <w:tcMar>
              <w:top w:w="55" w:type="dxa"/>
              <w:start w:w="55" w:type="dxa"/>
              <w:bottom w:w="55" w:type="dxa"/>
              <w:end w:w="55" w:type="dxa"/>
            </w:tcMar>
          </w:tcPr>
          <w:p>
            <w:r>
              <w:rPr>
                <w:b w:val="0"/>
                <w:i w:val="0"/>
                <w:sz w:val="13"/>
              </w:rPr>
              <w:t>32</w:t>
            </w:r>
          </w:p>
        </w:tc>
        <w:tc>
          <w:tcPr>
            <w:tcW w:type="dxa" w:w="2131"/>
            <w:tcMar>
              <w:top w:w="55" w:type="dxa"/>
              <w:start w:w="55" w:type="dxa"/>
              <w:bottom w:w="55" w:type="dxa"/>
              <w:end w:w="55" w:type="dxa"/>
            </w:tcMar>
          </w:tcPr>
          <w:p>
            <w:r>
              <w:rPr>
                <w:b w:val="0"/>
                <w:i w:val="0"/>
                <w:sz w:val="13"/>
              </w:rPr>
              <w:t>___ etwas/jemanden stolz sein</w:t>
            </w:r>
          </w:p>
        </w:tc>
        <w:tc>
          <w:tcPr>
            <w:tcW w:type="dxa" w:w="2131"/>
            <w:tcMar>
              <w:top w:w="55" w:type="dxa"/>
              <w:start w:w="55" w:type="dxa"/>
              <w:bottom w:w="55" w:type="dxa"/>
              <w:end w:w="55" w:type="dxa"/>
            </w:tcMar>
          </w:tcPr>
          <w:p>
            <w:r>
              <w:rPr>
                <w:b w:val="0"/>
                <w:i w:val="0"/>
                <w:sz w:val="13"/>
              </w:rPr>
              <w:t>auf</w:t>
            </w:r>
          </w:p>
        </w:tc>
        <w:tc>
          <w:tcPr>
            <w:tcW w:type="dxa" w:w="2131"/>
            <w:tcMar>
              <w:top w:w="55" w:type="dxa"/>
              <w:start w:w="55" w:type="dxa"/>
              <w:bottom w:w="55" w:type="dxa"/>
              <w:end w:w="55" w:type="dxa"/>
            </w:tcMar>
          </w:tcPr>
          <w:p>
            <w:r>
              <w:rPr>
                <w:b w:val="0"/>
                <w:i w:val="0"/>
                <w:sz w:val="13"/>
              </w:rPr>
              <w:t>1) Adjektivverbindung.</w:t>
            </w:r>
            <w:r>
              <w:br/>
            </w:r>
            <w:r>
              <w:rPr>
                <w:b w:val="0"/>
                <w:i w:val="0"/>
                <w:sz w:val="13"/>
              </w:rPr>
              <w:t>2) stolz auf.</w:t>
            </w:r>
          </w:p>
        </w:tc>
        <w:tc>
          <w:tcPr>
            <w:tcW w:type="dxa" w:w="2131"/>
            <w:tcMar>
              <w:top w:w="55" w:type="dxa"/>
              <w:start w:w="55" w:type="dxa"/>
              <w:bottom w:w="55" w:type="dxa"/>
              <w:end w:w="55" w:type="dxa"/>
            </w:tcMar>
          </w:tcPr>
          <w:p>
            <w:r>
              <w:rPr>
                <w:b w:val="0"/>
                <w:i w:val="0"/>
                <w:sz w:val="13"/>
              </w:rPr>
              <w:t>Richtig: auf.</w:t>
            </w:r>
          </w:p>
        </w:tc>
      </w:tr>
      <w:tr>
        <w:trPr>
          <w:cantSplit/>
        </w:trPr>
        <w:tc>
          <w:tcPr>
            <w:tcW w:type="dxa" w:w="2131"/>
            <w:tcMar>
              <w:top w:w="55" w:type="dxa"/>
              <w:start w:w="55" w:type="dxa"/>
              <w:bottom w:w="55" w:type="dxa"/>
              <w:end w:w="55" w:type="dxa"/>
            </w:tcMar>
          </w:tcPr>
          <w:p>
            <w:r>
              <w:rPr>
                <w:b w:val="0"/>
                <w:i w:val="0"/>
                <w:sz w:val="13"/>
              </w:rPr>
              <w:t>33</w:t>
            </w:r>
          </w:p>
        </w:tc>
        <w:tc>
          <w:tcPr>
            <w:tcW w:type="dxa" w:w="2131"/>
            <w:tcMar>
              <w:top w:w="55" w:type="dxa"/>
              <w:start w:w="55" w:type="dxa"/>
              <w:bottom w:w="55" w:type="dxa"/>
              <w:end w:w="55" w:type="dxa"/>
            </w:tcMar>
          </w:tcPr>
          <w:p>
            <w:r>
              <w:rPr>
                <w:b w:val="0"/>
                <w:i w:val="0"/>
                <w:sz w:val="13"/>
              </w:rPr>
              <w:t>___ einer Aktivität teilnehmen</w:t>
            </w:r>
          </w:p>
        </w:tc>
        <w:tc>
          <w:tcPr>
            <w:tcW w:type="dxa" w:w="2131"/>
            <w:tcMar>
              <w:top w:w="55" w:type="dxa"/>
              <w:start w:w="55" w:type="dxa"/>
              <w:bottom w:w="55" w:type="dxa"/>
              <w:end w:w="55" w:type="dxa"/>
            </w:tcMar>
          </w:tcPr>
          <w:p>
            <w:r>
              <w:rPr>
                <w:b w:val="0"/>
                <w:i w:val="0"/>
                <w:sz w:val="13"/>
              </w:rPr>
              <w:t>an</w:t>
            </w:r>
          </w:p>
        </w:tc>
        <w:tc>
          <w:tcPr>
            <w:tcW w:type="dxa" w:w="2131"/>
            <w:tcMar>
              <w:top w:w="55" w:type="dxa"/>
              <w:start w:w="55" w:type="dxa"/>
              <w:bottom w:w="55" w:type="dxa"/>
              <w:end w:w="55" w:type="dxa"/>
            </w:tcMar>
          </w:tcPr>
          <w:p>
            <w:r>
              <w:rPr>
                <w:b w:val="0"/>
                <w:i w:val="0"/>
                <w:sz w:val="13"/>
              </w:rPr>
              <w:t>1) Verbverbindung.</w:t>
            </w:r>
            <w:r>
              <w:br/>
            </w:r>
            <w:r>
              <w:rPr>
                <w:b w:val="0"/>
                <w:i w:val="0"/>
                <w:sz w:val="13"/>
              </w:rPr>
              <w:t>2) teilnehmen an.</w:t>
            </w:r>
          </w:p>
        </w:tc>
        <w:tc>
          <w:tcPr>
            <w:tcW w:type="dxa" w:w="2131"/>
            <w:tcMar>
              <w:top w:w="55" w:type="dxa"/>
              <w:start w:w="55" w:type="dxa"/>
              <w:bottom w:w="55" w:type="dxa"/>
              <w:end w:w="55" w:type="dxa"/>
            </w:tcMar>
          </w:tcPr>
          <w:p>
            <w:r>
              <w:rPr>
                <w:b w:val="0"/>
                <w:i w:val="0"/>
                <w:sz w:val="13"/>
              </w:rPr>
              <w:t>Richtig: an.</w:t>
            </w:r>
          </w:p>
        </w:tc>
      </w:tr>
      <w:tr>
        <w:trPr>
          <w:cantSplit/>
        </w:trPr>
        <w:tc>
          <w:tcPr>
            <w:tcW w:type="dxa" w:w="2131"/>
            <w:tcMar>
              <w:top w:w="55" w:type="dxa"/>
              <w:start w:w="55" w:type="dxa"/>
              <w:bottom w:w="55" w:type="dxa"/>
              <w:end w:w="55" w:type="dxa"/>
            </w:tcMar>
          </w:tcPr>
          <w:p>
            <w:r>
              <w:rPr>
                <w:b w:val="0"/>
                <w:i w:val="0"/>
                <w:sz w:val="13"/>
              </w:rPr>
              <w:t>34</w:t>
            </w:r>
          </w:p>
        </w:tc>
        <w:tc>
          <w:tcPr>
            <w:tcW w:type="dxa" w:w="2131"/>
            <w:tcMar>
              <w:top w:w="55" w:type="dxa"/>
              <w:start w:w="55" w:type="dxa"/>
              <w:bottom w:w="55" w:type="dxa"/>
              <w:end w:w="55" w:type="dxa"/>
            </w:tcMar>
          </w:tcPr>
          <w:p>
            <w:r>
              <w:rPr>
                <w:b w:val="0"/>
                <w:i w:val="0"/>
                <w:sz w:val="13"/>
              </w:rPr>
              <w:t>zufrieden ___ etwas sein</w:t>
            </w:r>
          </w:p>
        </w:tc>
        <w:tc>
          <w:tcPr>
            <w:tcW w:type="dxa" w:w="2131"/>
            <w:tcMar>
              <w:top w:w="55" w:type="dxa"/>
              <w:start w:w="55" w:type="dxa"/>
              <w:bottom w:w="55" w:type="dxa"/>
              <w:end w:w="55" w:type="dxa"/>
            </w:tcMar>
          </w:tcPr>
          <w:p>
            <w:r>
              <w:rPr>
                <w:b w:val="0"/>
                <w:i w:val="0"/>
                <w:sz w:val="13"/>
              </w:rPr>
              <w:t>mit</w:t>
            </w:r>
          </w:p>
        </w:tc>
        <w:tc>
          <w:tcPr>
            <w:tcW w:type="dxa" w:w="2131"/>
            <w:tcMar>
              <w:top w:w="55" w:type="dxa"/>
              <w:start w:w="55" w:type="dxa"/>
              <w:bottom w:w="55" w:type="dxa"/>
              <w:end w:w="55" w:type="dxa"/>
            </w:tcMar>
          </w:tcPr>
          <w:p>
            <w:r>
              <w:rPr>
                <w:b w:val="0"/>
                <w:i w:val="0"/>
                <w:sz w:val="13"/>
              </w:rPr>
              <w:t>1) Adjektivverbindung.</w:t>
            </w:r>
            <w:r>
              <w:br/>
            </w:r>
            <w:r>
              <w:rPr>
                <w:b w:val="0"/>
                <w:i w:val="0"/>
                <w:sz w:val="13"/>
              </w:rPr>
              <w:t>2) zufrieden mit.</w:t>
            </w:r>
          </w:p>
        </w:tc>
        <w:tc>
          <w:tcPr>
            <w:tcW w:type="dxa" w:w="2131"/>
            <w:tcMar>
              <w:top w:w="55" w:type="dxa"/>
              <w:start w:w="55" w:type="dxa"/>
              <w:bottom w:w="55" w:type="dxa"/>
              <w:end w:w="55" w:type="dxa"/>
            </w:tcMar>
          </w:tcPr>
          <w:p>
            <w:r>
              <w:rPr>
                <w:b w:val="0"/>
                <w:i w:val="0"/>
                <w:sz w:val="13"/>
              </w:rPr>
              <w:t>Richtig: mit.</w:t>
            </w:r>
          </w:p>
        </w:tc>
      </w:tr>
      <w:tr>
        <w:trPr>
          <w:cantSplit/>
        </w:trPr>
        <w:tc>
          <w:tcPr>
            <w:tcW w:type="dxa" w:w="2131"/>
            <w:tcMar>
              <w:top w:w="55" w:type="dxa"/>
              <w:start w:w="55" w:type="dxa"/>
              <w:bottom w:w="55" w:type="dxa"/>
              <w:end w:w="55" w:type="dxa"/>
            </w:tcMar>
          </w:tcPr>
          <w:p>
            <w:r>
              <w:rPr>
                <w:b w:val="0"/>
                <w:i w:val="0"/>
                <w:sz w:val="13"/>
              </w:rPr>
              <w:t>35</w:t>
            </w:r>
          </w:p>
        </w:tc>
        <w:tc>
          <w:tcPr>
            <w:tcW w:type="dxa" w:w="2131"/>
            <w:tcMar>
              <w:top w:w="55" w:type="dxa"/>
              <w:start w:w="55" w:type="dxa"/>
              <w:bottom w:w="55" w:type="dxa"/>
              <w:end w:w="55" w:type="dxa"/>
            </w:tcMar>
          </w:tcPr>
          <w:p>
            <w:r>
              <w:rPr>
                <w:b w:val="0"/>
                <w:i w:val="0"/>
                <w:sz w:val="13"/>
              </w:rPr>
              <w:t>___ etwas/jemanden warten</w:t>
            </w:r>
          </w:p>
        </w:tc>
        <w:tc>
          <w:tcPr>
            <w:tcW w:type="dxa" w:w="2131"/>
            <w:tcMar>
              <w:top w:w="55" w:type="dxa"/>
              <w:start w:w="55" w:type="dxa"/>
              <w:bottom w:w="55" w:type="dxa"/>
              <w:end w:w="55" w:type="dxa"/>
            </w:tcMar>
          </w:tcPr>
          <w:p>
            <w:r>
              <w:rPr>
                <w:b w:val="0"/>
                <w:i w:val="0"/>
                <w:sz w:val="13"/>
              </w:rPr>
              <w:t>auf</w:t>
            </w:r>
          </w:p>
        </w:tc>
        <w:tc>
          <w:tcPr>
            <w:tcW w:type="dxa" w:w="2131"/>
            <w:tcMar>
              <w:top w:w="55" w:type="dxa"/>
              <w:start w:w="55" w:type="dxa"/>
              <w:bottom w:w="55" w:type="dxa"/>
              <w:end w:w="55" w:type="dxa"/>
            </w:tcMar>
          </w:tcPr>
          <w:p>
            <w:r>
              <w:rPr>
                <w:b w:val="0"/>
                <w:i w:val="0"/>
                <w:sz w:val="13"/>
              </w:rPr>
              <w:t>1) Verbverbindung.</w:t>
            </w:r>
            <w:r>
              <w:br/>
            </w:r>
            <w:r>
              <w:rPr>
                <w:b w:val="0"/>
                <w:i w:val="0"/>
                <w:sz w:val="13"/>
              </w:rPr>
              <w:t>2) warten auf.</w:t>
            </w:r>
          </w:p>
        </w:tc>
        <w:tc>
          <w:tcPr>
            <w:tcW w:type="dxa" w:w="2131"/>
            <w:tcMar>
              <w:top w:w="55" w:type="dxa"/>
              <w:start w:w="55" w:type="dxa"/>
              <w:bottom w:w="55" w:type="dxa"/>
              <w:end w:w="55" w:type="dxa"/>
            </w:tcMar>
          </w:tcPr>
          <w:p>
            <w:r>
              <w:rPr>
                <w:b w:val="0"/>
                <w:i w:val="0"/>
                <w:sz w:val="13"/>
              </w:rPr>
              <w:t>Richtig: auf.</w:t>
            </w:r>
          </w:p>
        </w:tc>
      </w:tr>
      <w:tr>
        <w:trPr>
          <w:cantSplit/>
        </w:trPr>
        <w:tc>
          <w:tcPr>
            <w:tcW w:type="dxa" w:w="2131"/>
            <w:tcMar>
              <w:top w:w="55" w:type="dxa"/>
              <w:start w:w="55" w:type="dxa"/>
              <w:bottom w:w="55" w:type="dxa"/>
              <w:end w:w="55" w:type="dxa"/>
            </w:tcMar>
          </w:tcPr>
          <w:p>
            <w:r>
              <w:rPr>
                <w:b w:val="0"/>
                <w:i w:val="0"/>
                <w:sz w:val="13"/>
              </w:rPr>
              <w:t>36</w:t>
            </w:r>
          </w:p>
        </w:tc>
        <w:tc>
          <w:tcPr>
            <w:tcW w:type="dxa" w:w="2131"/>
            <w:tcMar>
              <w:top w:w="55" w:type="dxa"/>
              <w:start w:w="55" w:type="dxa"/>
              <w:bottom w:w="55" w:type="dxa"/>
              <w:end w:w="55" w:type="dxa"/>
            </w:tcMar>
          </w:tcPr>
          <w:p>
            <w:r>
              <w:rPr>
                <w:b w:val="0"/>
                <w:i w:val="0"/>
                <w:sz w:val="13"/>
              </w:rPr>
              <w:t>Erfahrung ___ etwas haben</w:t>
            </w:r>
          </w:p>
        </w:tc>
        <w:tc>
          <w:tcPr>
            <w:tcW w:type="dxa" w:w="2131"/>
            <w:tcMar>
              <w:top w:w="55" w:type="dxa"/>
              <w:start w:w="55" w:type="dxa"/>
              <w:bottom w:w="55" w:type="dxa"/>
              <w:end w:w="55" w:type="dxa"/>
            </w:tcMar>
          </w:tcPr>
          <w:p>
            <w:r>
              <w:rPr>
                <w:b w:val="0"/>
                <w:i w:val="0"/>
                <w:sz w:val="13"/>
              </w:rPr>
              <w:t>mit</w:t>
            </w:r>
          </w:p>
        </w:tc>
        <w:tc>
          <w:tcPr>
            <w:tcW w:type="dxa" w:w="2131"/>
            <w:tcMar>
              <w:top w:w="55" w:type="dxa"/>
              <w:start w:w="55" w:type="dxa"/>
              <w:bottom w:w="55" w:type="dxa"/>
              <w:end w:w="55" w:type="dxa"/>
            </w:tcMar>
          </w:tcPr>
          <w:p>
            <w:r>
              <w:rPr>
                <w:b w:val="0"/>
                <w:i w:val="0"/>
                <w:sz w:val="13"/>
              </w:rPr>
              <w:t>1) Nomenverbindung.</w:t>
            </w:r>
            <w:r>
              <w:br/>
            </w:r>
            <w:r>
              <w:rPr>
                <w:b w:val="0"/>
                <w:i w:val="0"/>
                <w:sz w:val="13"/>
              </w:rPr>
              <w:t>2) Erfahrung mit.</w:t>
            </w:r>
          </w:p>
        </w:tc>
        <w:tc>
          <w:tcPr>
            <w:tcW w:type="dxa" w:w="2131"/>
            <w:tcMar>
              <w:top w:w="55" w:type="dxa"/>
              <w:start w:w="55" w:type="dxa"/>
              <w:bottom w:w="55" w:type="dxa"/>
              <w:end w:w="55" w:type="dxa"/>
            </w:tcMar>
          </w:tcPr>
          <w:p>
            <w:r>
              <w:rPr>
                <w:b w:val="0"/>
                <w:i w:val="0"/>
                <w:sz w:val="13"/>
              </w:rPr>
              <w:t>Richtig: mit.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6 geschafft! Show richtig / mit Hinweis / verbessern. Primary button: Weiter. If red items remain: Aufgaben wiederholen.</w:t>
            </w:r>
          </w:p>
        </w:tc>
      </w:tr>
    </w:tbl>
    <w:p/>
    <w:p>
      <w:pPr>
        <w:pStyle w:val="Heading1"/>
        <w:keepNext/>
      </w:pPr>
      <w:r>
        <w:rPr>
          <w:rFonts w:ascii="Georgia" w:hAnsi="Georgia"/>
          <w:b/>
          <w:i w:val="0"/>
          <w:color w:val="0B1C38"/>
        </w:rPr>
        <w:t>7. Lesetext</w:t>
      </w:r>
    </w:p>
    <w:p>
      <w:pPr>
        <w:pStyle w:val="Heading2"/>
        <w:keepNext/>
      </w:pPr>
      <w:r>
        <w:rPr>
          <w:rFonts w:ascii="Georgia" w:hAnsi="Georgia"/>
          <w:b/>
          <w:i w:val="0"/>
          <w:color w:val="254A7B"/>
        </w:rPr>
        <w:t>Lesetext – Ein neuer Job</w:t>
      </w:r>
    </w:p>
    <w:p>
      <w:r>
        <w:rPr>
          <w:b w:val="0"/>
          <w:i w:val="0"/>
          <w:sz w:val="18"/>
        </w:rPr>
        <w:t>Mina interessiert sich seit Langem für digitale Berufe. Deshalb hat sie sich um eine Stelle bei einem IT-Unternehmen beworben. Jetzt wartet sie auf eine Antwort. Sie spricht oft mit einer Freundin über die Bewerbung und denkt jeden Tag daran. Mina hat bereits Erfahrung mit verschiedenen Programmen und ist besonders an Cloud-Technologien interessiert. Sie freut sich auf neue Aufgaben, hat aber auch ein bisschen Angst vor dem Vorstellungsgespräch. Trotzdem ist sie stolz auf ihre bisherigen Erfolge.</w:t>
      </w:r>
    </w:p>
    <w:tbl>
      <w:tblPr>
        <w:tblW w:type="auto" w:w="0"/>
        <w:jc w:val="center"/>
        <w:tblLook w:firstColumn="1" w:firstRow="1" w:lastColumn="0" w:lastRow="0" w:noHBand="0" w:noVBand="1" w:val="04A0"/>
      </w:tblPr>
      <w:tblGrid>
        <w:gridCol w:w="10656"/>
      </w:tblGrid>
      <w:tr>
        <w:tc>
          <w:tcPr>
            <w:tcW w:type="dxa" w:w="10656"/>
            <w:shd w:fill="FFF8E7"/>
            <w:tcMar>
              <w:top w:w="100" w:type="dxa"/>
              <w:start w:w="120" w:type="dxa"/>
              <w:bottom w:w="100" w:type="dxa"/>
              <w:end w:w="120" w:type="dxa"/>
            </w:tcMar>
          </w:tcPr>
          <w:p>
            <w:r>
              <w:rPr>
                <w:b/>
                <w:i w:val="0"/>
                <w:color w:val="A56A00"/>
                <w:sz w:val="17"/>
              </w:rPr>
              <w:t xml:space="preserve">Digital adaptation  </w:t>
            </w:r>
            <w:r>
              <w:rPr>
                <w:b w:val="0"/>
                <w:i w:val="0"/>
                <w:color w:val="1F2937"/>
                <w:sz w:val="17"/>
              </w:rPr>
              <w:t>Sprechen und Schreiben werden entfernt; der Lesetext bleibt vollständig auto-checkbar.</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Task</w:t>
            </w:r>
          </w:p>
        </w:tc>
        <w:tc>
          <w:tcPr>
            <w:tcW w:type="dxa" w:w="2131"/>
            <w:shd w:fill="0B1C38"/>
            <w:tcMar>
              <w:top w:w="55" w:type="dxa"/>
              <w:start w:w="55" w:type="dxa"/>
              <w:bottom w:w="55" w:type="dxa"/>
              <w:end w:w="55" w:type="dxa"/>
            </w:tcMar>
          </w:tcPr>
          <w:p>
            <w:r>
              <w:rPr>
                <w:b/>
                <w:i w:val="0"/>
                <w:color w:val="FFFFFF"/>
                <w:sz w:val="14"/>
              </w:rPr>
              <w:t>Accepted target(s)</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Evaluation/feedback</w:t>
            </w:r>
          </w:p>
        </w:tc>
      </w:tr>
      <w:tr>
        <w:trPr>
          <w:cantSplit/>
        </w:trPr>
        <w:tc>
          <w:tcPr>
            <w:tcW w:type="dxa" w:w="2131"/>
            <w:tcMar>
              <w:top w:w="55" w:type="dxa"/>
              <w:start w:w="55" w:type="dxa"/>
              <w:bottom w:w="55" w:type="dxa"/>
              <w:end w:w="55" w:type="dxa"/>
            </w:tcMar>
          </w:tcPr>
          <w:p>
            <w:r>
              <w:rPr>
                <w:b w:val="0"/>
                <w:i w:val="0"/>
                <w:sz w:val="13"/>
              </w:rPr>
              <w:t>R1</w:t>
            </w:r>
          </w:p>
        </w:tc>
        <w:tc>
          <w:tcPr>
            <w:tcW w:type="dxa" w:w="2131"/>
            <w:tcMar>
              <w:top w:w="55" w:type="dxa"/>
              <w:start w:w="55" w:type="dxa"/>
              <w:bottom w:w="55" w:type="dxa"/>
              <w:end w:w="55" w:type="dxa"/>
            </w:tcMar>
          </w:tcPr>
          <w:p>
            <w:r>
              <w:rPr>
                <w:b w:val="0"/>
                <w:i w:val="0"/>
                <w:sz w:val="13"/>
              </w:rPr>
              <w:t>Markiere alle festen Präpositionsverbindungen im Text.</w:t>
            </w:r>
          </w:p>
        </w:tc>
        <w:tc>
          <w:tcPr>
            <w:tcW w:type="dxa" w:w="2131"/>
            <w:tcMar>
              <w:top w:w="55" w:type="dxa"/>
              <w:start w:w="55" w:type="dxa"/>
              <w:bottom w:w="55" w:type="dxa"/>
              <w:end w:w="55" w:type="dxa"/>
            </w:tcMar>
          </w:tcPr>
          <w:p>
            <w:r>
              <w:rPr>
                <w:b w:val="0"/>
                <w:i w:val="0"/>
                <w:sz w:val="13"/>
              </w:rPr>
              <w:t>interessiert sich ... für | sich um ... beworben | wartet ... auf | spricht ... mit | spricht ... über | denkt ... daran | Erfahrung mit | an ... interessiert | freut sich auf | Angst vor | stolz auf</w:t>
            </w:r>
          </w:p>
        </w:tc>
        <w:tc>
          <w:tcPr>
            <w:tcW w:type="dxa" w:w="2131"/>
            <w:tcMar>
              <w:top w:w="55" w:type="dxa"/>
              <w:start w:w="55" w:type="dxa"/>
              <w:bottom w:w="55" w:type="dxa"/>
              <w:end w:w="55" w:type="dxa"/>
            </w:tcMar>
          </w:tcPr>
          <w:p>
            <w:r>
              <w:rPr>
                <w:b w:val="0"/>
                <w:i w:val="0"/>
                <w:sz w:val="13"/>
              </w:rPr>
              <w:t>1) Suche Verb/Nomen/Adjektiv + feste Präposition.</w:t>
            </w:r>
            <w:r>
              <w:br/>
            </w:r>
            <w:r>
              <w:rPr>
                <w:b w:val="0"/>
                <w:i w:val="0"/>
                <w:sz w:val="13"/>
              </w:rPr>
              <w:t>2) Achte auch auf das da(r)-Kompositum „daran“.</w:t>
            </w:r>
          </w:p>
        </w:tc>
        <w:tc>
          <w:tcPr>
            <w:tcW w:type="dxa" w:w="2131"/>
            <w:tcMar>
              <w:top w:w="55" w:type="dxa"/>
              <w:start w:w="55" w:type="dxa"/>
              <w:bottom w:w="55" w:type="dxa"/>
              <w:end w:w="55" w:type="dxa"/>
            </w:tcMar>
          </w:tcPr>
          <w:p>
            <w:r>
              <w:rPr>
                <w:b w:val="0"/>
                <w:i w:val="0"/>
                <w:sz w:val="13"/>
              </w:rPr>
              <w:t>Positionsbasierte Markierung; 11 Zielverbindungen.</w:t>
            </w:r>
          </w:p>
        </w:tc>
      </w:tr>
      <w:tr>
        <w:trPr>
          <w:cantSplit/>
        </w:trPr>
        <w:tc>
          <w:tcPr>
            <w:tcW w:type="dxa" w:w="2131"/>
            <w:tcMar>
              <w:top w:w="55" w:type="dxa"/>
              <w:start w:w="55" w:type="dxa"/>
              <w:bottom w:w="55" w:type="dxa"/>
              <w:end w:w="55" w:type="dxa"/>
            </w:tcMar>
          </w:tcPr>
          <w:p>
            <w:r>
              <w:rPr>
                <w:b w:val="0"/>
                <w:i w:val="0"/>
                <w:sz w:val="13"/>
              </w:rPr>
              <w:t>R2</w:t>
            </w:r>
          </w:p>
        </w:tc>
        <w:tc>
          <w:tcPr>
            <w:tcW w:type="dxa" w:w="2131"/>
            <w:tcMar>
              <w:top w:w="55" w:type="dxa"/>
              <w:start w:w="55" w:type="dxa"/>
              <w:bottom w:w="55" w:type="dxa"/>
              <w:end w:w="55" w:type="dxa"/>
            </w:tcMar>
          </w:tcPr>
          <w:p>
            <w:r>
              <w:rPr>
                <w:b w:val="0"/>
                <w:i w:val="0"/>
                <w:sz w:val="13"/>
              </w:rPr>
              <w:t>Welche Präposition steht nach „sich interessieren“?</w:t>
            </w:r>
          </w:p>
        </w:tc>
        <w:tc>
          <w:tcPr>
            <w:tcW w:type="dxa" w:w="2131"/>
            <w:tcMar>
              <w:top w:w="55" w:type="dxa"/>
              <w:start w:w="55" w:type="dxa"/>
              <w:bottom w:w="55" w:type="dxa"/>
              <w:end w:w="55" w:type="dxa"/>
            </w:tcMar>
          </w:tcPr>
          <w:p>
            <w:r>
              <w:rPr>
                <w:b w:val="0"/>
                <w:i w:val="0"/>
                <w:sz w:val="13"/>
              </w:rPr>
              <w:t>für</w:t>
            </w:r>
          </w:p>
        </w:tc>
        <w:tc>
          <w:tcPr>
            <w:tcW w:type="dxa" w:w="2131"/>
            <w:tcMar>
              <w:top w:w="55" w:type="dxa"/>
              <w:start w:w="55" w:type="dxa"/>
              <w:bottom w:w="55" w:type="dxa"/>
              <w:end w:w="55" w:type="dxa"/>
            </w:tcMar>
          </w:tcPr>
          <w:p>
            <w:r>
              <w:rPr>
                <w:b w:val="0"/>
                <w:i w:val="0"/>
                <w:sz w:val="13"/>
              </w:rPr>
              <w:t>1) Feste Verbindung.</w:t>
            </w:r>
            <w:r>
              <w:br/>
            </w:r>
            <w:r>
              <w:rPr>
                <w:b w:val="0"/>
                <w:i w:val="0"/>
                <w:sz w:val="13"/>
              </w:rPr>
              <w:t>2) sich interessieren für.</w:t>
            </w:r>
          </w:p>
        </w:tc>
        <w:tc>
          <w:tcPr>
            <w:tcW w:type="dxa" w:w="2131"/>
            <w:tcMar>
              <w:top w:w="55" w:type="dxa"/>
              <w:start w:w="55" w:type="dxa"/>
              <w:bottom w:w="55" w:type="dxa"/>
              <w:end w:w="55" w:type="dxa"/>
            </w:tcMar>
          </w:tcPr>
          <w:p>
            <w:r>
              <w:rPr>
                <w:b w:val="0"/>
                <w:i w:val="0"/>
                <w:sz w:val="13"/>
              </w:rPr>
              <w:t>Richtig: für.</w:t>
            </w:r>
          </w:p>
        </w:tc>
      </w:tr>
      <w:tr>
        <w:trPr>
          <w:cantSplit/>
        </w:trPr>
        <w:tc>
          <w:tcPr>
            <w:tcW w:type="dxa" w:w="2131"/>
            <w:tcMar>
              <w:top w:w="55" w:type="dxa"/>
              <w:start w:w="55" w:type="dxa"/>
              <w:bottom w:w="55" w:type="dxa"/>
              <w:end w:w="55" w:type="dxa"/>
            </w:tcMar>
          </w:tcPr>
          <w:p>
            <w:r>
              <w:rPr>
                <w:b w:val="0"/>
                <w:i w:val="0"/>
                <w:sz w:val="13"/>
              </w:rPr>
              <w:t>R3</w:t>
            </w:r>
          </w:p>
        </w:tc>
        <w:tc>
          <w:tcPr>
            <w:tcW w:type="dxa" w:w="2131"/>
            <w:tcMar>
              <w:top w:w="55" w:type="dxa"/>
              <w:start w:w="55" w:type="dxa"/>
              <w:bottom w:w="55" w:type="dxa"/>
              <w:end w:w="55" w:type="dxa"/>
            </w:tcMar>
          </w:tcPr>
          <w:p>
            <w:r>
              <w:rPr>
                <w:b w:val="0"/>
                <w:i w:val="0"/>
                <w:sz w:val="13"/>
              </w:rPr>
              <w:t>Worauf wartet Mina?</w:t>
            </w:r>
          </w:p>
        </w:tc>
        <w:tc>
          <w:tcPr>
            <w:tcW w:type="dxa" w:w="2131"/>
            <w:tcMar>
              <w:top w:w="55" w:type="dxa"/>
              <w:start w:w="55" w:type="dxa"/>
              <w:bottom w:w="55" w:type="dxa"/>
              <w:end w:w="55" w:type="dxa"/>
            </w:tcMar>
          </w:tcPr>
          <w:p>
            <w:r>
              <w:rPr>
                <w:b w:val="0"/>
                <w:i w:val="0"/>
                <w:sz w:val="13"/>
              </w:rPr>
              <w:t>Sie wartet auf eine Antwort. | Auf eine Antwort.</w:t>
            </w:r>
          </w:p>
        </w:tc>
        <w:tc>
          <w:tcPr>
            <w:tcW w:type="dxa" w:w="2131"/>
            <w:tcMar>
              <w:top w:w="55" w:type="dxa"/>
              <w:start w:w="55" w:type="dxa"/>
              <w:bottom w:w="55" w:type="dxa"/>
              <w:end w:w="55" w:type="dxa"/>
            </w:tcMar>
          </w:tcPr>
          <w:p>
            <w:r>
              <w:rPr>
                <w:b w:val="0"/>
                <w:i w:val="0"/>
                <w:sz w:val="13"/>
              </w:rPr>
              <w:t>1) Suche den Satz mit „wartet“.</w:t>
            </w:r>
            <w:r>
              <w:br/>
            </w:r>
            <w:r>
              <w:rPr>
                <w:b w:val="0"/>
                <w:i w:val="0"/>
                <w:sz w:val="13"/>
              </w:rPr>
              <w:t>2) warten auf ...</w:t>
            </w:r>
          </w:p>
        </w:tc>
        <w:tc>
          <w:tcPr>
            <w:tcW w:type="dxa" w:w="2131"/>
            <w:tcMar>
              <w:top w:w="55" w:type="dxa"/>
              <w:start w:w="55" w:type="dxa"/>
              <w:bottom w:w="55" w:type="dxa"/>
              <w:end w:w="55" w:type="dxa"/>
            </w:tcMar>
          </w:tcPr>
          <w:p>
            <w:r>
              <w:rPr>
                <w:b w:val="0"/>
                <w:i w:val="0"/>
                <w:sz w:val="13"/>
              </w:rPr>
              <w:t>Inhalt: auf eine Antwort.</w:t>
            </w:r>
          </w:p>
        </w:tc>
      </w:tr>
      <w:tr>
        <w:trPr>
          <w:cantSplit/>
        </w:trPr>
        <w:tc>
          <w:tcPr>
            <w:tcW w:type="dxa" w:w="2131"/>
            <w:tcMar>
              <w:top w:w="55" w:type="dxa"/>
              <w:start w:w="55" w:type="dxa"/>
              <w:bottom w:w="55" w:type="dxa"/>
              <w:end w:w="55" w:type="dxa"/>
            </w:tcMar>
          </w:tcPr>
          <w:p>
            <w:r>
              <w:rPr>
                <w:b w:val="0"/>
                <w:i w:val="0"/>
                <w:sz w:val="13"/>
              </w:rPr>
              <w:t>R4</w:t>
            </w:r>
          </w:p>
        </w:tc>
        <w:tc>
          <w:tcPr>
            <w:tcW w:type="dxa" w:w="2131"/>
            <w:tcMar>
              <w:top w:w="55" w:type="dxa"/>
              <w:start w:w="55" w:type="dxa"/>
              <w:bottom w:w="55" w:type="dxa"/>
              <w:end w:w="55" w:type="dxa"/>
            </w:tcMar>
          </w:tcPr>
          <w:p>
            <w:r>
              <w:rPr>
                <w:b w:val="0"/>
                <w:i w:val="0"/>
                <w:sz w:val="13"/>
              </w:rPr>
              <w:t>Worüber spricht sie mit ihrer Freundin?</w:t>
            </w:r>
          </w:p>
        </w:tc>
        <w:tc>
          <w:tcPr>
            <w:tcW w:type="dxa" w:w="2131"/>
            <w:tcMar>
              <w:top w:w="55" w:type="dxa"/>
              <w:start w:w="55" w:type="dxa"/>
              <w:bottom w:w="55" w:type="dxa"/>
              <w:end w:w="55" w:type="dxa"/>
            </w:tcMar>
          </w:tcPr>
          <w:p>
            <w:r>
              <w:rPr>
                <w:b w:val="0"/>
                <w:i w:val="0"/>
                <w:sz w:val="13"/>
              </w:rPr>
              <w:t>Sie spricht über die Bewerbung. | Über die Bewerbung.</w:t>
            </w:r>
          </w:p>
        </w:tc>
        <w:tc>
          <w:tcPr>
            <w:tcW w:type="dxa" w:w="2131"/>
            <w:tcMar>
              <w:top w:w="55" w:type="dxa"/>
              <w:start w:w="55" w:type="dxa"/>
              <w:bottom w:w="55" w:type="dxa"/>
              <w:end w:w="55" w:type="dxa"/>
            </w:tcMar>
          </w:tcPr>
          <w:p>
            <w:r>
              <w:rPr>
                <w:b w:val="0"/>
                <w:i w:val="0"/>
                <w:sz w:val="13"/>
              </w:rPr>
              <w:t>1) Suche nach „spricht ... über“.</w:t>
            </w:r>
            <w:r>
              <w:br/>
            </w:r>
            <w:r>
              <w:rPr>
                <w:b w:val="0"/>
                <w:i w:val="0"/>
                <w:sz w:val="13"/>
              </w:rPr>
              <w:t>2) Das Thema ist die Bewerbung.</w:t>
            </w:r>
          </w:p>
        </w:tc>
        <w:tc>
          <w:tcPr>
            <w:tcW w:type="dxa" w:w="2131"/>
            <w:tcMar>
              <w:top w:w="55" w:type="dxa"/>
              <w:start w:w="55" w:type="dxa"/>
              <w:bottom w:w="55" w:type="dxa"/>
              <w:end w:w="55" w:type="dxa"/>
            </w:tcMar>
          </w:tcPr>
          <w:p>
            <w:r>
              <w:rPr>
                <w:b w:val="0"/>
                <w:i w:val="0"/>
                <w:sz w:val="13"/>
              </w:rPr>
              <w:t>Richtig: über die Bewerbung.</w:t>
            </w:r>
          </w:p>
        </w:tc>
      </w:tr>
      <w:tr>
        <w:trPr>
          <w:cantSplit/>
        </w:trPr>
        <w:tc>
          <w:tcPr>
            <w:tcW w:type="dxa" w:w="2131"/>
            <w:tcMar>
              <w:top w:w="55" w:type="dxa"/>
              <w:start w:w="55" w:type="dxa"/>
              <w:bottom w:w="55" w:type="dxa"/>
              <w:end w:w="55" w:type="dxa"/>
            </w:tcMar>
          </w:tcPr>
          <w:p>
            <w:r>
              <w:rPr>
                <w:b w:val="0"/>
                <w:i w:val="0"/>
                <w:sz w:val="13"/>
              </w:rPr>
              <w:t>R5</w:t>
            </w:r>
          </w:p>
        </w:tc>
        <w:tc>
          <w:tcPr>
            <w:tcW w:type="dxa" w:w="2131"/>
            <w:tcMar>
              <w:top w:w="55" w:type="dxa"/>
              <w:start w:w="55" w:type="dxa"/>
              <w:bottom w:w="55" w:type="dxa"/>
              <w:end w:w="55" w:type="dxa"/>
            </w:tcMar>
          </w:tcPr>
          <w:p>
            <w:r>
              <w:rPr>
                <w:b w:val="0"/>
                <w:i w:val="0"/>
                <w:sz w:val="13"/>
              </w:rPr>
              <w:t>Wovor hat sie ein bisschen Angst?</w:t>
            </w:r>
          </w:p>
        </w:tc>
        <w:tc>
          <w:tcPr>
            <w:tcW w:type="dxa" w:w="2131"/>
            <w:tcMar>
              <w:top w:w="55" w:type="dxa"/>
              <w:start w:w="55" w:type="dxa"/>
              <w:bottom w:w="55" w:type="dxa"/>
              <w:end w:w="55" w:type="dxa"/>
            </w:tcMar>
          </w:tcPr>
          <w:p>
            <w:r>
              <w:rPr>
                <w:b w:val="0"/>
                <w:i w:val="0"/>
                <w:sz w:val="13"/>
              </w:rPr>
              <w:t>Sie hat Angst vor dem Vorstellungsgespräch. | Vor dem Vorstellungsgespräch.</w:t>
            </w:r>
          </w:p>
        </w:tc>
        <w:tc>
          <w:tcPr>
            <w:tcW w:type="dxa" w:w="2131"/>
            <w:tcMar>
              <w:top w:w="55" w:type="dxa"/>
              <w:start w:w="55" w:type="dxa"/>
              <w:bottom w:w="55" w:type="dxa"/>
              <w:end w:w="55" w:type="dxa"/>
            </w:tcMar>
          </w:tcPr>
          <w:p>
            <w:r>
              <w:rPr>
                <w:b w:val="0"/>
                <w:i w:val="0"/>
                <w:sz w:val="13"/>
              </w:rPr>
              <w:t>1) Suche „Angst vor“.</w:t>
            </w:r>
            <w:r>
              <w:br/>
            </w:r>
            <w:r>
              <w:rPr>
                <w:b w:val="0"/>
                <w:i w:val="0"/>
                <w:sz w:val="13"/>
              </w:rPr>
              <w:t>2) Das Objekt folgt direkt danach.</w:t>
            </w:r>
          </w:p>
        </w:tc>
        <w:tc>
          <w:tcPr>
            <w:tcW w:type="dxa" w:w="2131"/>
            <w:tcMar>
              <w:top w:w="55" w:type="dxa"/>
              <w:start w:w="55" w:type="dxa"/>
              <w:bottom w:w="55" w:type="dxa"/>
              <w:end w:w="55" w:type="dxa"/>
            </w:tcMar>
          </w:tcPr>
          <w:p>
            <w:r>
              <w:rPr>
                <w:b w:val="0"/>
                <w:i w:val="0"/>
                <w:sz w:val="13"/>
              </w:rPr>
              <w:t>Richtig: vor dem Vorstellungsgespräch.</w:t>
            </w:r>
          </w:p>
        </w:tc>
      </w:tr>
    </w:tbl>
    <w:p>
      <w:pPr>
        <w:pStyle w:val="Heading1"/>
        <w:keepNext/>
      </w:pPr>
      <w:r>
        <w:rPr>
          <w:rFonts w:ascii="Georgia" w:hAnsi="Georgia"/>
          <w:b/>
          <w:i w:val="0"/>
          <w:color w:val="0B1C38"/>
        </w:rPr>
        <w:t>8. Test Kapitel 11</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254A7B"/>
                <w:sz w:val="17"/>
              </w:rPr>
              <w:t xml:space="preserve">Assessment behavior  </w:t>
            </w:r>
            <w:r>
              <w:rPr>
                <w:b w:val="0"/>
                <w:i w:val="0"/>
                <w:color w:val="1F2937"/>
                <w:sz w:val="17"/>
              </w:rPr>
              <w:t>The test remains automatically checkable. Hints may still be available, but using them produces yellow „mit Hinweis“. Free/individual source items are converted into controlled equivalents and documented above.</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T1</w:t>
            </w:r>
          </w:p>
        </w:tc>
        <w:tc>
          <w:tcPr>
            <w:tcW w:type="dxa" w:w="2131"/>
            <w:tcMar>
              <w:top w:w="55" w:type="dxa"/>
              <w:start w:w="55" w:type="dxa"/>
              <w:bottom w:w="55" w:type="dxa"/>
              <w:end w:w="55" w:type="dxa"/>
            </w:tcMar>
          </w:tcPr>
          <w:p>
            <w:r>
              <w:rPr>
                <w:b w:val="0"/>
                <w:i w:val="0"/>
                <w:sz w:val="13"/>
              </w:rPr>
              <w:t>Ich warte ___ den Termin.</w:t>
            </w:r>
          </w:p>
        </w:tc>
        <w:tc>
          <w:tcPr>
            <w:tcW w:type="dxa" w:w="2131"/>
            <w:tcMar>
              <w:top w:w="55" w:type="dxa"/>
              <w:start w:w="55" w:type="dxa"/>
              <w:bottom w:w="55" w:type="dxa"/>
              <w:end w:w="55" w:type="dxa"/>
            </w:tcMar>
          </w:tcPr>
          <w:p>
            <w:r>
              <w:rPr>
                <w:b w:val="0"/>
                <w:i w:val="0"/>
                <w:sz w:val="13"/>
              </w:rPr>
              <w:t>auf</w:t>
            </w:r>
          </w:p>
        </w:tc>
        <w:tc>
          <w:tcPr>
            <w:tcW w:type="dxa" w:w="2131"/>
            <w:tcMar>
              <w:top w:w="55" w:type="dxa"/>
              <w:start w:w="55" w:type="dxa"/>
              <w:bottom w:w="55" w:type="dxa"/>
              <w:end w:w="55" w:type="dxa"/>
            </w:tcMar>
          </w:tcPr>
          <w:p>
            <w:r>
              <w:rPr>
                <w:b w:val="0"/>
                <w:i w:val="0"/>
                <w:sz w:val="13"/>
              </w:rPr>
              <w:t>1) warten ...</w:t>
            </w:r>
            <w:r>
              <w:br/>
            </w:r>
            <w:r>
              <w:rPr>
                <w:b w:val="0"/>
                <w:i w:val="0"/>
                <w:sz w:val="13"/>
              </w:rPr>
              <w:t>2) warten auf.</w:t>
            </w:r>
          </w:p>
        </w:tc>
        <w:tc>
          <w:tcPr>
            <w:tcW w:type="dxa" w:w="2131"/>
            <w:tcMar>
              <w:top w:w="55" w:type="dxa"/>
              <w:start w:w="55" w:type="dxa"/>
              <w:bottom w:w="55" w:type="dxa"/>
              <w:end w:w="55" w:type="dxa"/>
            </w:tcMar>
          </w:tcPr>
          <w:p>
            <w:r>
              <w:rPr>
                <w:b w:val="0"/>
                <w:i w:val="0"/>
                <w:sz w:val="13"/>
              </w:rPr>
              <w:t>Richtig: auf.</w:t>
            </w:r>
          </w:p>
        </w:tc>
      </w:tr>
      <w:tr>
        <w:trPr>
          <w:cantSplit/>
        </w:trPr>
        <w:tc>
          <w:tcPr>
            <w:tcW w:type="dxa" w:w="2131"/>
            <w:tcMar>
              <w:top w:w="55" w:type="dxa"/>
              <w:start w:w="55" w:type="dxa"/>
              <w:bottom w:w="55" w:type="dxa"/>
              <w:end w:w="55" w:type="dxa"/>
            </w:tcMar>
          </w:tcPr>
          <w:p>
            <w:r>
              <w:rPr>
                <w:b w:val="0"/>
                <w:i w:val="0"/>
                <w:sz w:val="13"/>
              </w:rPr>
              <w:t>T2</w:t>
            </w:r>
          </w:p>
        </w:tc>
        <w:tc>
          <w:tcPr>
            <w:tcW w:type="dxa" w:w="2131"/>
            <w:tcMar>
              <w:top w:w="55" w:type="dxa"/>
              <w:start w:w="55" w:type="dxa"/>
              <w:bottom w:w="55" w:type="dxa"/>
              <w:end w:w="55" w:type="dxa"/>
            </w:tcMar>
          </w:tcPr>
          <w:p>
            <w:r>
              <w:rPr>
                <w:b w:val="0"/>
                <w:i w:val="0"/>
                <w:sz w:val="13"/>
              </w:rPr>
              <w:t>Wir nehmen ___ einem Kurs teil.</w:t>
            </w:r>
          </w:p>
        </w:tc>
        <w:tc>
          <w:tcPr>
            <w:tcW w:type="dxa" w:w="2131"/>
            <w:tcMar>
              <w:top w:w="55" w:type="dxa"/>
              <w:start w:w="55" w:type="dxa"/>
              <w:bottom w:w="55" w:type="dxa"/>
              <w:end w:w="55" w:type="dxa"/>
            </w:tcMar>
          </w:tcPr>
          <w:p>
            <w:r>
              <w:rPr>
                <w:b w:val="0"/>
                <w:i w:val="0"/>
                <w:sz w:val="13"/>
              </w:rPr>
              <w:t>an</w:t>
            </w:r>
          </w:p>
        </w:tc>
        <w:tc>
          <w:tcPr>
            <w:tcW w:type="dxa" w:w="2131"/>
            <w:tcMar>
              <w:top w:w="55" w:type="dxa"/>
              <w:start w:w="55" w:type="dxa"/>
              <w:bottom w:w="55" w:type="dxa"/>
              <w:end w:w="55" w:type="dxa"/>
            </w:tcMar>
          </w:tcPr>
          <w:p>
            <w:r>
              <w:rPr>
                <w:b w:val="0"/>
                <w:i w:val="0"/>
                <w:sz w:val="13"/>
              </w:rPr>
              <w:t>1) teilnehmen ...</w:t>
            </w:r>
            <w:r>
              <w:br/>
            </w:r>
            <w:r>
              <w:rPr>
                <w:b w:val="0"/>
                <w:i w:val="0"/>
                <w:sz w:val="13"/>
              </w:rPr>
              <w:t>2) teilnehmen an.</w:t>
            </w:r>
          </w:p>
        </w:tc>
        <w:tc>
          <w:tcPr>
            <w:tcW w:type="dxa" w:w="2131"/>
            <w:tcMar>
              <w:top w:w="55" w:type="dxa"/>
              <w:start w:w="55" w:type="dxa"/>
              <w:bottom w:w="55" w:type="dxa"/>
              <w:end w:w="55" w:type="dxa"/>
            </w:tcMar>
          </w:tcPr>
          <w:p>
            <w:r>
              <w:rPr>
                <w:b w:val="0"/>
                <w:i w:val="0"/>
                <w:sz w:val="13"/>
              </w:rPr>
              <w:t>Richtig: an.</w:t>
            </w:r>
          </w:p>
        </w:tc>
      </w:tr>
      <w:tr>
        <w:trPr>
          <w:cantSplit/>
        </w:trPr>
        <w:tc>
          <w:tcPr>
            <w:tcW w:type="dxa" w:w="2131"/>
            <w:tcMar>
              <w:top w:w="55" w:type="dxa"/>
              <w:start w:w="55" w:type="dxa"/>
              <w:bottom w:w="55" w:type="dxa"/>
              <w:end w:w="55" w:type="dxa"/>
            </w:tcMar>
          </w:tcPr>
          <w:p>
            <w:r>
              <w:rPr>
                <w:b w:val="0"/>
                <w:i w:val="0"/>
                <w:sz w:val="13"/>
              </w:rPr>
              <w:t>T3</w:t>
            </w:r>
          </w:p>
        </w:tc>
        <w:tc>
          <w:tcPr>
            <w:tcW w:type="dxa" w:w="2131"/>
            <w:tcMar>
              <w:top w:w="55" w:type="dxa"/>
              <w:start w:w="55" w:type="dxa"/>
              <w:bottom w:w="55" w:type="dxa"/>
              <w:end w:w="55" w:type="dxa"/>
            </w:tcMar>
          </w:tcPr>
          <w:p>
            <w:r>
              <w:rPr>
                <w:b w:val="0"/>
                <w:i w:val="0"/>
                <w:sz w:val="13"/>
              </w:rPr>
              <w:t>Sie ist ___ ihrem Ergebnis zufrieden.</w:t>
            </w:r>
          </w:p>
        </w:tc>
        <w:tc>
          <w:tcPr>
            <w:tcW w:type="dxa" w:w="2131"/>
            <w:tcMar>
              <w:top w:w="55" w:type="dxa"/>
              <w:start w:w="55" w:type="dxa"/>
              <w:bottom w:w="55" w:type="dxa"/>
              <w:end w:w="55" w:type="dxa"/>
            </w:tcMar>
          </w:tcPr>
          <w:p>
            <w:r>
              <w:rPr>
                <w:b w:val="0"/>
                <w:i w:val="0"/>
                <w:sz w:val="13"/>
              </w:rPr>
              <w:t>mit</w:t>
            </w:r>
          </w:p>
        </w:tc>
        <w:tc>
          <w:tcPr>
            <w:tcW w:type="dxa" w:w="2131"/>
            <w:tcMar>
              <w:top w:w="55" w:type="dxa"/>
              <w:start w:w="55" w:type="dxa"/>
              <w:bottom w:w="55" w:type="dxa"/>
              <w:end w:w="55" w:type="dxa"/>
            </w:tcMar>
          </w:tcPr>
          <w:p>
            <w:r>
              <w:rPr>
                <w:b w:val="0"/>
                <w:i w:val="0"/>
                <w:sz w:val="13"/>
              </w:rPr>
              <w:t>1) zufrieden ...</w:t>
            </w:r>
            <w:r>
              <w:br/>
            </w:r>
            <w:r>
              <w:rPr>
                <w:b w:val="0"/>
                <w:i w:val="0"/>
                <w:sz w:val="13"/>
              </w:rPr>
              <w:t>2) zufrieden mit.</w:t>
            </w:r>
          </w:p>
        </w:tc>
        <w:tc>
          <w:tcPr>
            <w:tcW w:type="dxa" w:w="2131"/>
            <w:tcMar>
              <w:top w:w="55" w:type="dxa"/>
              <w:start w:w="55" w:type="dxa"/>
              <w:bottom w:w="55" w:type="dxa"/>
              <w:end w:w="55" w:type="dxa"/>
            </w:tcMar>
          </w:tcPr>
          <w:p>
            <w:r>
              <w:rPr>
                <w:b w:val="0"/>
                <w:i w:val="0"/>
                <w:sz w:val="13"/>
              </w:rPr>
              <w:t>Richtig: mit.</w:t>
            </w:r>
          </w:p>
        </w:tc>
      </w:tr>
      <w:tr>
        <w:trPr>
          <w:cantSplit/>
        </w:trPr>
        <w:tc>
          <w:tcPr>
            <w:tcW w:type="dxa" w:w="2131"/>
            <w:tcMar>
              <w:top w:w="55" w:type="dxa"/>
              <w:start w:w="55" w:type="dxa"/>
              <w:bottom w:w="55" w:type="dxa"/>
              <w:end w:w="55" w:type="dxa"/>
            </w:tcMar>
          </w:tcPr>
          <w:p>
            <w:r>
              <w:rPr>
                <w:b w:val="0"/>
                <w:i w:val="0"/>
                <w:sz w:val="13"/>
              </w:rPr>
              <w:t>T4</w:t>
            </w:r>
          </w:p>
        </w:tc>
        <w:tc>
          <w:tcPr>
            <w:tcW w:type="dxa" w:w="2131"/>
            <w:tcMar>
              <w:top w:w="55" w:type="dxa"/>
              <w:start w:w="55" w:type="dxa"/>
              <w:bottom w:w="55" w:type="dxa"/>
              <w:end w:w="55" w:type="dxa"/>
            </w:tcMar>
          </w:tcPr>
          <w:p>
            <w:r>
              <w:rPr>
                <w:b w:val="0"/>
                <w:i w:val="0"/>
                <w:sz w:val="13"/>
              </w:rPr>
              <w:t>Er interessiert sich ___ Technik.</w:t>
            </w:r>
          </w:p>
        </w:tc>
        <w:tc>
          <w:tcPr>
            <w:tcW w:type="dxa" w:w="2131"/>
            <w:tcMar>
              <w:top w:w="55" w:type="dxa"/>
              <w:start w:w="55" w:type="dxa"/>
              <w:bottom w:w="55" w:type="dxa"/>
              <w:end w:w="55" w:type="dxa"/>
            </w:tcMar>
          </w:tcPr>
          <w:p>
            <w:r>
              <w:rPr>
                <w:b w:val="0"/>
                <w:i w:val="0"/>
                <w:sz w:val="13"/>
              </w:rPr>
              <w:t>für</w:t>
            </w:r>
          </w:p>
        </w:tc>
        <w:tc>
          <w:tcPr>
            <w:tcW w:type="dxa" w:w="2131"/>
            <w:tcMar>
              <w:top w:w="55" w:type="dxa"/>
              <w:start w:w="55" w:type="dxa"/>
              <w:bottom w:w="55" w:type="dxa"/>
              <w:end w:w="55" w:type="dxa"/>
            </w:tcMar>
          </w:tcPr>
          <w:p>
            <w:r>
              <w:rPr>
                <w:b w:val="0"/>
                <w:i w:val="0"/>
                <w:sz w:val="13"/>
              </w:rPr>
              <w:t>1) sich interessieren ...</w:t>
            </w:r>
            <w:r>
              <w:br/>
            </w:r>
            <w:r>
              <w:rPr>
                <w:b w:val="0"/>
                <w:i w:val="0"/>
                <w:sz w:val="13"/>
              </w:rPr>
              <w:t>2) sich interessieren für.</w:t>
            </w:r>
          </w:p>
        </w:tc>
        <w:tc>
          <w:tcPr>
            <w:tcW w:type="dxa" w:w="2131"/>
            <w:tcMar>
              <w:top w:w="55" w:type="dxa"/>
              <w:start w:w="55" w:type="dxa"/>
              <w:bottom w:w="55" w:type="dxa"/>
              <w:end w:w="55" w:type="dxa"/>
            </w:tcMar>
          </w:tcPr>
          <w:p>
            <w:r>
              <w:rPr>
                <w:b w:val="0"/>
                <w:i w:val="0"/>
                <w:sz w:val="13"/>
              </w:rPr>
              <w:t>Richtig: für.</w:t>
            </w:r>
          </w:p>
        </w:tc>
      </w:tr>
      <w:tr>
        <w:trPr>
          <w:cantSplit/>
        </w:trPr>
        <w:tc>
          <w:tcPr>
            <w:tcW w:type="dxa" w:w="2131"/>
            <w:tcMar>
              <w:top w:w="55" w:type="dxa"/>
              <w:start w:w="55" w:type="dxa"/>
              <w:bottom w:w="55" w:type="dxa"/>
              <w:end w:w="55" w:type="dxa"/>
            </w:tcMar>
          </w:tcPr>
          <w:p>
            <w:r>
              <w:rPr>
                <w:b w:val="0"/>
                <w:i w:val="0"/>
                <w:sz w:val="13"/>
              </w:rPr>
              <w:t>T5</w:t>
            </w:r>
          </w:p>
        </w:tc>
        <w:tc>
          <w:tcPr>
            <w:tcW w:type="dxa" w:w="2131"/>
            <w:tcMar>
              <w:top w:w="55" w:type="dxa"/>
              <w:start w:w="55" w:type="dxa"/>
              <w:bottom w:w="55" w:type="dxa"/>
              <w:end w:w="55" w:type="dxa"/>
            </w:tcMar>
          </w:tcPr>
          <w:p>
            <w:r>
              <w:rPr>
                <w:b w:val="0"/>
                <w:i w:val="0"/>
                <w:sz w:val="13"/>
              </w:rPr>
              <w:t>Ich denke an das Problem. → Ich denke ___.</w:t>
            </w:r>
          </w:p>
        </w:tc>
        <w:tc>
          <w:tcPr>
            <w:tcW w:type="dxa" w:w="2131"/>
            <w:tcMar>
              <w:top w:w="55" w:type="dxa"/>
              <w:start w:w="55" w:type="dxa"/>
              <w:bottom w:w="55" w:type="dxa"/>
              <w:end w:w="55" w:type="dxa"/>
            </w:tcMar>
          </w:tcPr>
          <w:p>
            <w:r>
              <w:rPr>
                <w:b w:val="0"/>
                <w:i w:val="0"/>
                <w:sz w:val="13"/>
              </w:rPr>
              <w:t>daran</w:t>
            </w:r>
          </w:p>
        </w:tc>
        <w:tc>
          <w:tcPr>
            <w:tcW w:type="dxa" w:w="2131"/>
            <w:tcMar>
              <w:top w:w="55" w:type="dxa"/>
              <w:start w:w="55" w:type="dxa"/>
              <w:bottom w:w="55" w:type="dxa"/>
              <w:end w:w="55" w:type="dxa"/>
            </w:tcMar>
          </w:tcPr>
          <w:p>
            <w:r>
              <w:rPr>
                <w:b w:val="0"/>
                <w:i w:val="0"/>
                <w:sz w:val="13"/>
              </w:rPr>
              <w:t>1) Sache + an.</w:t>
            </w:r>
            <w:r>
              <w:br/>
            </w:r>
            <w:r>
              <w:rPr>
                <w:b w:val="0"/>
                <w:i w:val="0"/>
                <w:sz w:val="13"/>
              </w:rPr>
              <w:t>2) da + r + an.</w:t>
            </w:r>
          </w:p>
        </w:tc>
        <w:tc>
          <w:tcPr>
            <w:tcW w:type="dxa" w:w="2131"/>
            <w:tcMar>
              <w:top w:w="55" w:type="dxa"/>
              <w:start w:w="55" w:type="dxa"/>
              <w:bottom w:w="55" w:type="dxa"/>
              <w:end w:w="55" w:type="dxa"/>
            </w:tcMar>
          </w:tcPr>
          <w:p>
            <w:r>
              <w:rPr>
                <w:b w:val="0"/>
                <w:i w:val="0"/>
                <w:sz w:val="13"/>
              </w:rPr>
              <w:t>Richtig: daran.</w:t>
            </w:r>
          </w:p>
        </w:tc>
      </w:tr>
      <w:tr>
        <w:trPr>
          <w:cantSplit/>
        </w:trPr>
        <w:tc>
          <w:tcPr>
            <w:tcW w:type="dxa" w:w="2131"/>
            <w:tcMar>
              <w:top w:w="55" w:type="dxa"/>
              <w:start w:w="55" w:type="dxa"/>
              <w:bottom w:w="55" w:type="dxa"/>
              <w:end w:w="55" w:type="dxa"/>
            </w:tcMar>
          </w:tcPr>
          <w:p>
            <w:r>
              <w:rPr>
                <w:b w:val="0"/>
                <w:i w:val="0"/>
                <w:sz w:val="13"/>
              </w:rPr>
              <w:t>T6</w:t>
            </w:r>
          </w:p>
        </w:tc>
        <w:tc>
          <w:tcPr>
            <w:tcW w:type="dxa" w:w="2131"/>
            <w:tcMar>
              <w:top w:w="55" w:type="dxa"/>
              <w:start w:w="55" w:type="dxa"/>
              <w:bottom w:w="55" w:type="dxa"/>
              <w:end w:w="55" w:type="dxa"/>
            </w:tcMar>
          </w:tcPr>
          <w:p>
            <w:r>
              <w:rPr>
                <w:b w:val="0"/>
                <w:i w:val="0"/>
                <w:sz w:val="13"/>
              </w:rPr>
              <w:t>Wir sprechen über die Reise. → ___ sprecht ihr?</w:t>
            </w:r>
          </w:p>
        </w:tc>
        <w:tc>
          <w:tcPr>
            <w:tcW w:type="dxa" w:w="2131"/>
            <w:tcMar>
              <w:top w:w="55" w:type="dxa"/>
              <w:start w:w="55" w:type="dxa"/>
              <w:bottom w:w="55" w:type="dxa"/>
              <w:end w:w="55" w:type="dxa"/>
            </w:tcMar>
          </w:tcPr>
          <w:p>
            <w:r>
              <w:rPr>
                <w:b w:val="0"/>
                <w:i w:val="0"/>
                <w:sz w:val="13"/>
              </w:rPr>
              <w:t>Worüber</w:t>
            </w:r>
          </w:p>
        </w:tc>
        <w:tc>
          <w:tcPr>
            <w:tcW w:type="dxa" w:w="2131"/>
            <w:tcMar>
              <w:top w:w="55" w:type="dxa"/>
              <w:start w:w="55" w:type="dxa"/>
              <w:bottom w:w="55" w:type="dxa"/>
              <w:end w:w="55" w:type="dxa"/>
            </w:tcMar>
          </w:tcPr>
          <w:p>
            <w:r>
              <w:rPr>
                <w:b w:val="0"/>
                <w:i w:val="0"/>
                <w:sz w:val="13"/>
              </w:rPr>
              <w:t>1) Sache + über.</w:t>
            </w:r>
            <w:r>
              <w:br/>
            </w:r>
            <w:r>
              <w:rPr>
                <w:b w:val="0"/>
                <w:i w:val="0"/>
                <w:sz w:val="13"/>
              </w:rPr>
              <w:t>2) wo + r + über.</w:t>
            </w:r>
          </w:p>
        </w:tc>
        <w:tc>
          <w:tcPr>
            <w:tcW w:type="dxa" w:w="2131"/>
            <w:tcMar>
              <w:top w:w="55" w:type="dxa"/>
              <w:start w:w="55" w:type="dxa"/>
              <w:bottom w:w="55" w:type="dxa"/>
              <w:end w:w="55" w:type="dxa"/>
            </w:tcMar>
          </w:tcPr>
          <w:p>
            <w:r>
              <w:rPr>
                <w:b w:val="0"/>
                <w:i w:val="0"/>
                <w:sz w:val="13"/>
              </w:rPr>
              <w:t>Richtig: Worüber.</w:t>
            </w:r>
          </w:p>
        </w:tc>
      </w:tr>
      <w:tr>
        <w:trPr>
          <w:cantSplit/>
        </w:trPr>
        <w:tc>
          <w:tcPr>
            <w:tcW w:type="dxa" w:w="2131"/>
            <w:tcMar>
              <w:top w:w="55" w:type="dxa"/>
              <w:start w:w="55" w:type="dxa"/>
              <w:bottom w:w="55" w:type="dxa"/>
              <w:end w:w="55" w:type="dxa"/>
            </w:tcMar>
          </w:tcPr>
          <w:p>
            <w:r>
              <w:rPr>
                <w:b w:val="0"/>
                <w:i w:val="0"/>
                <w:sz w:val="13"/>
              </w:rPr>
              <w:t>T7</w:t>
            </w:r>
          </w:p>
        </w:tc>
        <w:tc>
          <w:tcPr>
            <w:tcW w:type="dxa" w:w="2131"/>
            <w:tcMar>
              <w:top w:w="55" w:type="dxa"/>
              <w:start w:w="55" w:type="dxa"/>
              <w:bottom w:w="55" w:type="dxa"/>
              <w:end w:w="55" w:type="dxa"/>
            </w:tcMar>
          </w:tcPr>
          <w:p>
            <w:r>
              <w:rPr>
                <w:b w:val="0"/>
                <w:i w:val="0"/>
                <w:sz w:val="13"/>
              </w:rPr>
              <w:t>___ wen wartest du? – Auf meinen Bruder.</w:t>
            </w:r>
          </w:p>
        </w:tc>
        <w:tc>
          <w:tcPr>
            <w:tcW w:type="dxa" w:w="2131"/>
            <w:tcMar>
              <w:top w:w="55" w:type="dxa"/>
              <w:start w:w="55" w:type="dxa"/>
              <w:bottom w:w="55" w:type="dxa"/>
              <w:end w:w="55" w:type="dxa"/>
            </w:tcMar>
          </w:tcPr>
          <w:p>
            <w:r>
              <w:rPr>
                <w:b w:val="0"/>
                <w:i w:val="0"/>
                <w:sz w:val="13"/>
              </w:rPr>
              <w:t>Auf</w:t>
            </w:r>
          </w:p>
        </w:tc>
        <w:tc>
          <w:tcPr>
            <w:tcW w:type="dxa" w:w="2131"/>
            <w:tcMar>
              <w:top w:w="55" w:type="dxa"/>
              <w:start w:w="55" w:type="dxa"/>
              <w:bottom w:w="55" w:type="dxa"/>
              <w:end w:w="55" w:type="dxa"/>
            </w:tcMar>
          </w:tcPr>
          <w:p>
            <w:r>
              <w:rPr>
                <w:b w:val="0"/>
                <w:i w:val="0"/>
                <w:sz w:val="13"/>
              </w:rPr>
              <w:t>1) Person + warten auf.</w:t>
            </w:r>
            <w:r>
              <w:br/>
            </w:r>
            <w:r>
              <w:rPr>
                <w:b w:val="0"/>
                <w:i w:val="0"/>
                <w:sz w:val="13"/>
              </w:rPr>
              <w:t>2) Frage: Auf wen ...?</w:t>
            </w:r>
          </w:p>
        </w:tc>
        <w:tc>
          <w:tcPr>
            <w:tcW w:type="dxa" w:w="2131"/>
            <w:tcMar>
              <w:top w:w="55" w:type="dxa"/>
              <w:start w:w="55" w:type="dxa"/>
              <w:bottom w:w="55" w:type="dxa"/>
              <w:end w:w="55" w:type="dxa"/>
            </w:tcMar>
          </w:tcPr>
          <w:p>
            <w:r>
              <w:rPr>
                <w:b w:val="0"/>
                <w:i w:val="0"/>
                <w:sz w:val="13"/>
              </w:rPr>
              <w:t>Richtig: Auf.</w:t>
            </w:r>
          </w:p>
        </w:tc>
      </w:tr>
      <w:tr>
        <w:trPr>
          <w:cantSplit/>
        </w:trPr>
        <w:tc>
          <w:tcPr>
            <w:tcW w:type="dxa" w:w="2131"/>
            <w:tcMar>
              <w:top w:w="55" w:type="dxa"/>
              <w:start w:w="55" w:type="dxa"/>
              <w:bottom w:w="55" w:type="dxa"/>
              <w:end w:w="55" w:type="dxa"/>
            </w:tcMar>
          </w:tcPr>
          <w:p>
            <w:r>
              <w:rPr>
                <w:b w:val="0"/>
                <w:i w:val="0"/>
                <w:sz w:val="13"/>
              </w:rPr>
              <w:t>T8</w:t>
            </w:r>
          </w:p>
        </w:tc>
        <w:tc>
          <w:tcPr>
            <w:tcW w:type="dxa" w:w="2131"/>
            <w:tcMar>
              <w:top w:w="55" w:type="dxa"/>
              <w:start w:w="55" w:type="dxa"/>
              <w:bottom w:w="55" w:type="dxa"/>
              <w:end w:w="55" w:type="dxa"/>
            </w:tcMar>
          </w:tcPr>
          <w:p>
            <w:r>
              <w:rPr>
                <w:b w:val="0"/>
                <w:i w:val="0"/>
                <w:sz w:val="13"/>
              </w:rPr>
              <w:t>Sie träumt ___ einer Weltreise.</w:t>
            </w:r>
          </w:p>
        </w:tc>
        <w:tc>
          <w:tcPr>
            <w:tcW w:type="dxa" w:w="2131"/>
            <w:tcMar>
              <w:top w:w="55" w:type="dxa"/>
              <w:start w:w="55" w:type="dxa"/>
              <w:bottom w:w="55" w:type="dxa"/>
              <w:end w:w="55" w:type="dxa"/>
            </w:tcMar>
          </w:tcPr>
          <w:p>
            <w:r>
              <w:rPr>
                <w:b w:val="0"/>
                <w:i w:val="0"/>
                <w:sz w:val="13"/>
              </w:rPr>
              <w:t>von</w:t>
            </w:r>
          </w:p>
        </w:tc>
        <w:tc>
          <w:tcPr>
            <w:tcW w:type="dxa" w:w="2131"/>
            <w:tcMar>
              <w:top w:w="55" w:type="dxa"/>
              <w:start w:w="55" w:type="dxa"/>
              <w:bottom w:w="55" w:type="dxa"/>
              <w:end w:w="55" w:type="dxa"/>
            </w:tcMar>
          </w:tcPr>
          <w:p>
            <w:r>
              <w:rPr>
                <w:b w:val="0"/>
                <w:i w:val="0"/>
                <w:sz w:val="13"/>
              </w:rPr>
              <w:t>1) träumen ...</w:t>
            </w:r>
            <w:r>
              <w:br/>
            </w:r>
            <w:r>
              <w:rPr>
                <w:b w:val="0"/>
                <w:i w:val="0"/>
                <w:sz w:val="13"/>
              </w:rPr>
              <w:t>2) träumen von.</w:t>
            </w:r>
          </w:p>
        </w:tc>
        <w:tc>
          <w:tcPr>
            <w:tcW w:type="dxa" w:w="2131"/>
            <w:tcMar>
              <w:top w:w="55" w:type="dxa"/>
              <w:start w:w="55" w:type="dxa"/>
              <w:bottom w:w="55" w:type="dxa"/>
              <w:end w:w="55" w:type="dxa"/>
            </w:tcMar>
          </w:tcPr>
          <w:p>
            <w:r>
              <w:rPr>
                <w:b w:val="0"/>
                <w:i w:val="0"/>
                <w:sz w:val="13"/>
              </w:rPr>
              <w:t>Richtig: von.</w:t>
            </w:r>
          </w:p>
        </w:tc>
      </w:tr>
      <w:tr>
        <w:trPr>
          <w:cantSplit/>
        </w:trPr>
        <w:tc>
          <w:tcPr>
            <w:tcW w:type="dxa" w:w="2131"/>
            <w:tcMar>
              <w:top w:w="55" w:type="dxa"/>
              <w:start w:w="55" w:type="dxa"/>
              <w:bottom w:w="55" w:type="dxa"/>
              <w:end w:w="55" w:type="dxa"/>
            </w:tcMar>
          </w:tcPr>
          <w:p>
            <w:r>
              <w:rPr>
                <w:b w:val="0"/>
                <w:i w:val="0"/>
                <w:sz w:val="13"/>
              </w:rPr>
              <w:t>T9</w:t>
            </w:r>
          </w:p>
        </w:tc>
        <w:tc>
          <w:tcPr>
            <w:tcW w:type="dxa" w:w="2131"/>
            <w:tcMar>
              <w:top w:w="55" w:type="dxa"/>
              <w:start w:w="55" w:type="dxa"/>
              <w:bottom w:w="55" w:type="dxa"/>
              <w:end w:w="55" w:type="dxa"/>
            </w:tcMar>
          </w:tcPr>
          <w:p>
            <w:r>
              <w:rPr>
                <w:b w:val="0"/>
                <w:i w:val="0"/>
                <w:sz w:val="13"/>
              </w:rPr>
              <w:t>Was ist der Grund ___ die Änderung?</w:t>
            </w:r>
          </w:p>
        </w:tc>
        <w:tc>
          <w:tcPr>
            <w:tcW w:type="dxa" w:w="2131"/>
            <w:tcMar>
              <w:top w:w="55" w:type="dxa"/>
              <w:start w:w="55" w:type="dxa"/>
              <w:bottom w:w="55" w:type="dxa"/>
              <w:end w:w="55" w:type="dxa"/>
            </w:tcMar>
          </w:tcPr>
          <w:p>
            <w:r>
              <w:rPr>
                <w:b w:val="0"/>
                <w:i w:val="0"/>
                <w:sz w:val="13"/>
              </w:rPr>
              <w:t>für</w:t>
            </w:r>
          </w:p>
        </w:tc>
        <w:tc>
          <w:tcPr>
            <w:tcW w:type="dxa" w:w="2131"/>
            <w:tcMar>
              <w:top w:w="55" w:type="dxa"/>
              <w:start w:w="55" w:type="dxa"/>
              <w:bottom w:w="55" w:type="dxa"/>
              <w:end w:w="55" w:type="dxa"/>
            </w:tcMar>
          </w:tcPr>
          <w:p>
            <w:r>
              <w:rPr>
                <w:b w:val="0"/>
                <w:i w:val="0"/>
                <w:sz w:val="13"/>
              </w:rPr>
              <w:t>1) Nomenverbindung.</w:t>
            </w:r>
            <w:r>
              <w:br/>
            </w:r>
            <w:r>
              <w:rPr>
                <w:b w:val="0"/>
                <w:i w:val="0"/>
                <w:sz w:val="13"/>
              </w:rPr>
              <w:t>2) Grund für.</w:t>
            </w:r>
          </w:p>
        </w:tc>
        <w:tc>
          <w:tcPr>
            <w:tcW w:type="dxa" w:w="2131"/>
            <w:tcMar>
              <w:top w:w="55" w:type="dxa"/>
              <w:start w:w="55" w:type="dxa"/>
              <w:bottom w:w="55" w:type="dxa"/>
              <w:end w:w="55" w:type="dxa"/>
            </w:tcMar>
          </w:tcPr>
          <w:p>
            <w:r>
              <w:rPr>
                <w:b w:val="0"/>
                <w:i w:val="0"/>
                <w:sz w:val="13"/>
              </w:rPr>
              <w:t>Richtig: für.</w:t>
            </w:r>
          </w:p>
        </w:tc>
      </w:tr>
      <w:tr>
        <w:trPr>
          <w:cantSplit/>
        </w:trPr>
        <w:tc>
          <w:tcPr>
            <w:tcW w:type="dxa" w:w="2131"/>
            <w:tcMar>
              <w:top w:w="55" w:type="dxa"/>
              <w:start w:w="55" w:type="dxa"/>
              <w:bottom w:w="55" w:type="dxa"/>
              <w:end w:w="55" w:type="dxa"/>
            </w:tcMar>
          </w:tcPr>
          <w:p>
            <w:r>
              <w:rPr>
                <w:b w:val="0"/>
                <w:i w:val="0"/>
                <w:sz w:val="13"/>
              </w:rPr>
              <w:t>T10</w:t>
            </w:r>
          </w:p>
        </w:tc>
        <w:tc>
          <w:tcPr>
            <w:tcW w:type="dxa" w:w="2131"/>
            <w:tcMar>
              <w:top w:w="55" w:type="dxa"/>
              <w:start w:w="55" w:type="dxa"/>
              <w:bottom w:w="55" w:type="dxa"/>
              <w:end w:w="55" w:type="dxa"/>
            </w:tcMar>
          </w:tcPr>
          <w:p>
            <w:r>
              <w:rPr>
                <w:b w:val="0"/>
                <w:i w:val="0"/>
                <w:sz w:val="13"/>
              </w:rPr>
              <w:t>Bilde aus den Bausteinen: ich / sich freuen / das Wochenende.</w:t>
            </w:r>
          </w:p>
        </w:tc>
        <w:tc>
          <w:tcPr>
            <w:tcW w:type="dxa" w:w="2131"/>
            <w:tcMar>
              <w:top w:w="55" w:type="dxa"/>
              <w:start w:w="55" w:type="dxa"/>
              <w:bottom w:w="55" w:type="dxa"/>
              <w:end w:w="55" w:type="dxa"/>
            </w:tcMar>
          </w:tcPr>
          <w:p>
            <w:r>
              <w:rPr>
                <w:b w:val="0"/>
                <w:i w:val="0"/>
                <w:sz w:val="13"/>
              </w:rPr>
              <w:t>Ich freue mich auf das Wochenende.</w:t>
            </w:r>
          </w:p>
        </w:tc>
        <w:tc>
          <w:tcPr>
            <w:tcW w:type="dxa" w:w="2131"/>
            <w:tcMar>
              <w:top w:w="55" w:type="dxa"/>
              <w:start w:w="55" w:type="dxa"/>
              <w:bottom w:w="55" w:type="dxa"/>
              <w:end w:w="55" w:type="dxa"/>
            </w:tcMar>
          </w:tcPr>
          <w:p>
            <w:r>
              <w:rPr>
                <w:b w:val="0"/>
                <w:i w:val="0"/>
                <w:sz w:val="13"/>
              </w:rPr>
              <w:t>1) Welche Präposition gehört zu „sich freuen“?</w:t>
            </w:r>
            <w:r>
              <w:br/>
            </w:r>
            <w:r>
              <w:rPr>
                <w:b w:val="0"/>
                <w:i w:val="0"/>
                <w:sz w:val="13"/>
              </w:rPr>
              <w:t>2) sich freuen auf + Akkusativ.</w:t>
            </w:r>
          </w:p>
        </w:tc>
        <w:tc>
          <w:tcPr>
            <w:tcW w:type="dxa" w:w="2131"/>
            <w:tcMar>
              <w:top w:w="55" w:type="dxa"/>
              <w:start w:w="55" w:type="dxa"/>
              <w:bottom w:w="55" w:type="dxa"/>
              <w:end w:w="55" w:type="dxa"/>
            </w:tcMar>
          </w:tcPr>
          <w:p>
            <w:r>
              <w:rPr>
                <w:b w:val="0"/>
                <w:i w:val="0"/>
                <w:sz w:val="13"/>
              </w:rPr>
              <w:t>Richtig: Ich freue mich auf das Wochenende.</w:t>
            </w:r>
          </w:p>
        </w:tc>
      </w:tr>
    </w:tbl>
    <w:p>
      <w:pPr>
        <w:pStyle w:val="Heading1"/>
        <w:keepNext/>
      </w:pPr>
      <w:r>
        <w:rPr>
          <w:rFonts w:ascii="Georgia" w:hAnsi="Georgia"/>
          <w:b/>
          <w:i w:val="0"/>
          <w:color w:val="0B1C38"/>
        </w:rPr>
        <w:t>9. Congratulation + Fehler wiederholen</w:t>
      </w:r>
    </w:p>
    <w:p>
      <w:pPr>
        <w:pStyle w:val="ListBullet"/>
        <w:spacing w:after="20"/>
      </w:pPr>
      <w:r>
        <w:rPr>
          <w:b w:val="0"/>
          <w:i w:val="0"/>
          <w:sz w:val="17"/>
        </w:rPr>
        <w:t>Independent perfect: „🌟 Ausgezeichnet! Alle Aufgaben richtig – ohne Hinweis.“</w:t>
      </w:r>
    </w:p>
    <w:p>
      <w:pPr>
        <w:pStyle w:val="ListBullet"/>
        <w:spacing w:after="20"/>
      </w:pPr>
      <w:r>
        <w:rPr>
          <w:b w:val="0"/>
          <w:i w:val="0"/>
          <w:sz w:val="17"/>
        </w:rPr>
        <w:t>Completed with hints: „🎉 Sehr gut! Übung geschafft.“ + counts.</w:t>
      </w:r>
    </w:p>
    <w:p>
      <w:pPr>
        <w:pStyle w:val="ListBullet"/>
        <w:spacing w:after="20"/>
      </w:pPr>
      <w:r>
        <w:rPr>
          <w:b w:val="0"/>
          <w:i w:val="0"/>
          <w:sz w:val="17"/>
        </w:rPr>
        <w:t>Red items remain: „👍 Übung abgeschlossen. X Aufgaben warten noch auf Wiederholung.“</w:t>
      </w:r>
    </w:p>
    <w:p>
      <w:pPr>
        <w:pStyle w:val="ListBullet"/>
        <w:spacing w:after="20"/>
      </w:pPr>
      <w:r>
        <w:rPr>
          <w:b w:val="0"/>
          <w:i w:val="0"/>
          <w:sz w:val="17"/>
        </w:rPr>
        <w:t>Chapter end: „🏆 Kapitel 11 abgeschlossen! Feste Präpositionen geschafft.“</w:t>
      </w:r>
    </w:p>
    <w:p>
      <w:pPr>
        <w:pStyle w:val="ListBullet"/>
        <w:spacing w:after="20"/>
      </w:pPr>
      <w:r>
        <w:rPr>
          <w:b w:val="0"/>
          <w:i w:val="0"/>
          <w:sz w:val="17"/>
        </w:rPr>
        <w:t>Fehler wiederholen contains red items and optionally yellow items; a clean retry can upgrade status.</w:t>
      </w:r>
    </w:p>
    <w:p>
      <w:pPr>
        <w:pStyle w:val="ListBullet"/>
        <w:spacing w:after="20"/>
      </w:pPr>
      <w:r>
        <w:rPr>
          <w:b w:val="0"/>
          <w:i w:val="0"/>
          <w:sz w:val="17"/>
        </w:rPr>
        <w:t>When no red/yellow review items remain, optionally show „Kapitel gemeistert“.</w:t>
      </w:r>
    </w:p>
    <w:p>
      <w:pPr>
        <w:pStyle w:val="Heading1"/>
        <w:keepNext/>
      </w:pPr>
      <w:r>
        <w:rPr>
          <w:rFonts w:ascii="Georgia" w:hAnsi="Georgia"/>
          <w:b/>
          <w:i w:val="0"/>
          <w:color w:val="0B1C38"/>
        </w:rPr>
        <w:t>10. Data model / implementation requirements</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4"/>
              </w:rPr>
              <w:t>HomeworkChapter</w:t>
            </w:r>
            <w:r>
              <w:br/>
            </w:r>
            <w:r>
              <w:rPr>
                <w:rFonts w:ascii="Consolas" w:hAnsi="Consolas"/>
                <w:b w:val="0"/>
                <w:i w:val="0"/>
                <w:color w:val="111827"/>
                <w:sz w:val="14"/>
              </w:rPr>
              <w:t xml:space="preserve">  chapterNumber = 11</w:t>
            </w:r>
            <w:r>
              <w:br/>
            </w:r>
            <w:r>
              <w:rPr>
                <w:rFonts w:ascii="Consolas" w:hAnsi="Consolas"/>
                <w:b w:val="0"/>
                <w:i w:val="0"/>
                <w:color w:val="111827"/>
                <w:sz w:val="14"/>
              </w:rPr>
              <w:t xml:space="preserve">  title = "Feste Präpositionen"</w:t>
            </w:r>
            <w:r>
              <w:br/>
            </w:r>
            <w:r>
              <w:rPr>
                <w:rFonts w:ascii="Consolas" w:hAnsi="Consolas"/>
                <w:b w:val="0"/>
                <w:i w:val="0"/>
                <w:color w:val="111827"/>
                <w:sz w:val="14"/>
              </w:rPr>
            </w:r>
            <w:r>
              <w:br/>
            </w:r>
            <w:r>
              <w:rPr>
                <w:rFonts w:ascii="Consolas" w:hAnsi="Consolas"/>
                <w:b w:val="0"/>
                <w:i w:val="0"/>
                <w:color w:val="111827"/>
                <w:sz w:val="14"/>
              </w:rPr>
              <w:t>ExerciseGroup</w:t>
            </w:r>
            <w:r>
              <w:br/>
            </w:r>
            <w:r>
              <w:rPr>
                <w:rFonts w:ascii="Consolas" w:hAnsi="Consolas"/>
                <w:b w:val="0"/>
                <w:i w:val="0"/>
                <w:color w:val="111827"/>
                <w:sz w:val="14"/>
              </w:rPr>
              <w:t xml:space="preserve">  shortLabel, title, order, type, instruction</w:t>
            </w:r>
            <w:r>
              <w:br/>
            </w:r>
            <w:r>
              <w:rPr>
                <w:rFonts w:ascii="Consolas" w:hAnsi="Consolas"/>
                <w:b w:val="0"/>
                <w:i w:val="0"/>
                <w:color w:val="111827"/>
                <w:sz w:val="14"/>
              </w:rPr>
              <w:t xml:space="preserve">  examples[]  // never count toward progress</w:t>
            </w:r>
            <w:r>
              <w:br/>
            </w:r>
            <w:r>
              <w:rPr>
                <w:rFonts w:ascii="Consolas" w:hAnsi="Consolas"/>
                <w:b w:val="0"/>
                <w:i w:val="0"/>
                <w:color w:val="111827"/>
                <w:sz w:val="14"/>
              </w:rPr>
            </w:r>
            <w:r>
              <w:br/>
            </w:r>
            <w:r>
              <w:rPr>
                <w:rFonts w:ascii="Consolas" w:hAnsi="Consolas"/>
                <w:b w:val="0"/>
                <w:i w:val="0"/>
                <w:color w:val="111827"/>
                <w:sz w:val="14"/>
              </w:rPr>
              <w:t>Question</w:t>
            </w:r>
            <w:r>
              <w:br/>
            </w:r>
            <w:r>
              <w:rPr>
                <w:rFonts w:ascii="Consolas" w:hAnsi="Consolas"/>
                <w:b w:val="0"/>
                <w:i w:val="0"/>
                <w:color w:val="111827"/>
                <w:sz w:val="14"/>
              </w:rPr>
              <w:t xml:space="preserve">  prompt, acceptedAnswers[], hints[], feedback</w:t>
            </w:r>
            <w:r>
              <w:br/>
            </w:r>
            <w:r>
              <w:rPr>
                <w:rFonts w:ascii="Consolas" w:hAnsi="Consolas"/>
                <w:b w:val="0"/>
                <w:i w:val="0"/>
                <w:color w:val="111827"/>
                <w:sz w:val="14"/>
              </w:rPr>
              <w:t xml:space="preserve">  config  // token builder, linked blanks, highlight spans, categories, etc.</w:t>
            </w:r>
            <w:r>
              <w:br/>
            </w:r>
            <w:r>
              <w:rPr>
                <w:rFonts w:ascii="Consolas" w:hAnsi="Consolas"/>
                <w:b w:val="0"/>
                <w:i w:val="0"/>
                <w:color w:val="111827"/>
                <w:sz w:val="14"/>
              </w:rPr>
              <w:t xml:space="preserve">  countAsTask = true</w:t>
            </w:r>
            <w:r>
              <w:br/>
            </w:r>
            <w:r>
              <w:rPr>
                <w:rFonts w:ascii="Consolas" w:hAnsi="Consolas"/>
                <w:b w:val="0"/>
                <w:i w:val="0"/>
                <w:color w:val="111827"/>
                <w:sz w:val="14"/>
              </w:rPr>
            </w:r>
            <w:r>
              <w:br/>
            </w:r>
            <w:r>
              <w:rPr>
                <w:rFonts w:ascii="Consolas" w:hAnsi="Consolas"/>
                <w:b w:val="0"/>
                <w:i w:val="0"/>
                <w:color w:val="111827"/>
                <w:sz w:val="14"/>
              </w:rPr>
              <w:t>StudentQuestionProgress</w:t>
            </w:r>
            <w:r>
              <w:br/>
            </w:r>
            <w:r>
              <w:rPr>
                <w:rFonts w:ascii="Consolas" w:hAnsi="Consolas"/>
                <w:b w:val="0"/>
                <w:i w:val="0"/>
                <w:color w:val="111827"/>
                <w:sz w:val="14"/>
              </w:rPr>
              <w:t xml:space="preserve">  answer, attempts, hintLevelUsed, solutionShown</w:t>
            </w:r>
            <w:r>
              <w:br/>
            </w:r>
            <w:r>
              <w:rPr>
                <w:rFonts w:ascii="Consolas" w:hAnsi="Consolas"/>
                <w:b w:val="0"/>
                <w:i w:val="0"/>
                <w:color w:val="111827"/>
                <w:sz w:val="14"/>
              </w:rPr>
              <w:t xml:space="preserve">  status = open | correct | hint | improve</w:t>
            </w:r>
            <w:r>
              <w:br/>
            </w:r>
            <w:r>
              <w:rPr>
                <w:rFonts w:ascii="Consolas" w:hAnsi="Consolas"/>
                <w:b w:val="0"/>
                <w:i w:val="0"/>
                <w:color w:val="111827"/>
                <w:sz w:val="14"/>
              </w:rPr>
            </w:r>
            <w:r>
              <w:br/>
            </w:r>
            <w:r>
              <w:rPr>
                <w:rFonts w:ascii="Consolas" w:hAnsi="Consolas"/>
                <w:b w:val="0"/>
                <w:i w:val="0"/>
                <w:color w:val="111827"/>
                <w:sz w:val="14"/>
              </w:rPr>
              <w:t>Total count for this specification: 51</w:t>
            </w:r>
            <w:r>
              <w:br/>
            </w:r>
            <w:r>
              <w:rPr>
                <w:rFonts w:ascii="Consolas" w:hAnsi="Consolas"/>
                <w:b w:val="0"/>
                <w:i w:val="0"/>
                <w:color w:val="111827"/>
                <w:sz w:val="14"/>
              </w:rPr>
              <w:t>UI count must always be derived from Question.countAsTask.</w:t>
            </w:r>
          </w:p>
        </w:tc>
      </w:tr>
    </w:tbl>
    <w:p/>
    <w:p>
      <w:pPr>
        <w:pStyle w:val="Heading1"/>
        <w:keepNext/>
      </w:pPr>
      <w:r>
        <w:rPr>
          <w:rFonts w:ascii="Georgia" w:hAnsi="Georgia"/>
          <w:b/>
          <w:i w:val="0"/>
          <w:color w:val="0B1C38"/>
        </w:rPr>
        <w:t>11. Acceptance criteria</w:t>
      </w:r>
    </w:p>
    <w:p>
      <w:pPr>
        <w:pStyle w:val="ListBullet"/>
        <w:spacing w:after="20"/>
      </w:pPr>
      <w:r>
        <w:rPr>
          <w:b w:val="0"/>
          <w:i w:val="0"/>
          <w:sz w:val="17"/>
        </w:rPr>
        <w:t>All source Übungen are represented using reusable digital interaction types.</w:t>
      </w:r>
    </w:p>
    <w:p>
      <w:pPr>
        <w:pStyle w:val="ListBullet"/>
        <w:spacing w:after="20"/>
      </w:pPr>
      <w:r>
        <w:rPr>
          <w:b w:val="0"/>
          <w:i w:val="0"/>
          <w:sz w:val="17"/>
        </w:rPr>
        <w:t>Lesetext tasks are automatically checkable.</w:t>
      </w:r>
    </w:p>
    <w:p>
      <w:pPr>
        <w:pStyle w:val="ListBullet"/>
        <w:spacing w:after="20"/>
      </w:pPr>
      <w:r>
        <w:rPr>
          <w:b w:val="0"/>
          <w:i w:val="0"/>
          <w:sz w:val="17"/>
        </w:rPr>
        <w:t>Test Kapitel 11 is automatically checkable, including documented adaptations of open items.</w:t>
      </w:r>
    </w:p>
    <w:p>
      <w:pPr>
        <w:pStyle w:val="ListBullet"/>
        <w:spacing w:after="20"/>
      </w:pPr>
      <w:r>
        <w:rPr>
          <w:b w:val="0"/>
          <w:i w:val="0"/>
          <w:sz w:val="17"/>
        </w:rPr>
        <w:t>Speaking/Writing are absent from this homework flow.</w:t>
      </w:r>
    </w:p>
    <w:p>
      <w:pPr>
        <w:pStyle w:val="ListBullet"/>
        <w:spacing w:after="20"/>
      </w:pPr>
      <w:r>
        <w:rPr>
          <w:b w:val="0"/>
          <w:i w:val="0"/>
          <w:sz w:val="17"/>
        </w:rPr>
        <w:t>Every Übung has solved examples and every countable task has two hint levels.</w:t>
      </w:r>
    </w:p>
    <w:p>
      <w:pPr>
        <w:pStyle w:val="ListBullet"/>
        <w:spacing w:after="20"/>
      </w:pPr>
      <w:r>
        <w:rPr>
          <w:b w:val="0"/>
          <w:i w:val="0"/>
          <w:sz w:val="17"/>
        </w:rPr>
        <w:t>All listed accepted variants pass evaluator tests.</w:t>
      </w:r>
    </w:p>
    <w:p>
      <w:pPr>
        <w:pStyle w:val="ListBullet"/>
        <w:spacing w:after="20"/>
      </w:pPr>
      <w:r>
        <w:rPr>
          <w:b w:val="0"/>
          <w:i w:val="0"/>
          <w:sz w:val="17"/>
        </w:rPr>
        <w:t>Answer/progress/hints survive refresh/login.</w:t>
      </w:r>
    </w:p>
    <w:p>
      <w:pPr>
        <w:pStyle w:val="ListBullet"/>
        <w:spacing w:after="20"/>
      </w:pPr>
      <w:r>
        <w:rPr>
          <w:b w:val="0"/>
          <w:i w:val="0"/>
          <w:sz w:val="17"/>
        </w:rPr>
        <w:t>Sidebar labels are short and not clipped.</w:t>
      </w:r>
    </w:p>
    <w:p>
      <w:pPr>
        <w:pStyle w:val="ListBullet"/>
        <w:spacing w:after="20"/>
      </w:pPr>
      <w:r>
        <w:rPr>
          <w:b w:val="0"/>
          <w:i w:val="0"/>
          <w:sz w:val="17"/>
        </w:rPr>
        <w:t>Completion/congratulation cards and Fehler wiederholen work.</w:t>
      </w:r>
    </w:p>
    <w:p>
      <w:pPr>
        <w:pStyle w:val="ListBullet"/>
        <w:spacing w:after="20"/>
      </w:pPr>
      <w:r>
        <w:rPr>
          <w:b w:val="0"/>
          <w:i w:val="0"/>
          <w:sz w:val="17"/>
        </w:rPr>
        <w:t>Examples do not affect totals.</w:t>
      </w:r>
    </w:p>
    <w:p>
      <w:pPr>
        <w:pStyle w:val="ListBullet"/>
        <w:spacing w:after="20"/>
      </w:pPr>
      <w:r>
        <w:rPr>
          <w:b w:val="0"/>
          <w:i w:val="0"/>
          <w:sz w:val="17"/>
        </w:rPr>
        <w:t>Existing LangNation auth/enrollment/navigation/theme remain intact.</w:t>
      </w:r>
    </w:p>
    <w:p>
      <w:pPr>
        <w:pStyle w:val="Heading1"/>
        <w:keepNext/>
      </w:pPr>
      <w:r>
        <w:rPr>
          <w:rFonts w:ascii="Georgia" w:hAnsi="Georgia"/>
          <w:b/>
          <w:i w:val="0"/>
          <w:color w:val="0B1C38"/>
        </w:rPr>
        <w:t>12. Claude Code / Codex implementation prompt</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3"/>
              </w:rPr>
              <w:t>You are working inside the existing LangNation language-school website repository.</w:t>
            </w:r>
            <w:r>
              <w:br/>
            </w:r>
            <w:r>
              <w:rPr>
                <w:rFonts w:ascii="Consolas" w:hAnsi="Consolas"/>
                <w:b w:val="0"/>
                <w:i w:val="0"/>
                <w:color w:val="111827"/>
                <w:sz w:val="13"/>
              </w:rPr>
            </w:r>
            <w:r>
              <w:br/>
            </w:r>
            <w:r>
              <w:rPr>
                <w:rFonts w:ascii="Consolas" w:hAnsi="Consolas"/>
                <w:b w:val="0"/>
                <w:i w:val="0"/>
                <w:color w:val="111827"/>
                <w:sz w:val="13"/>
              </w:rPr>
              <w:t>TASK</w:t>
            </w:r>
            <w:r>
              <w:br/>
            </w:r>
            <w:r>
              <w:rPr>
                <w:rFonts w:ascii="Consolas" w:hAnsi="Consolas"/>
                <w:b w:val="0"/>
                <w:i w:val="0"/>
                <w:color w:val="111827"/>
                <w:sz w:val="13"/>
              </w:rPr>
              <w:t>Implement the attached LangNation Homework Specification for Kapitel 11 — Feste Präpositionen using the reusable self-learning homework engine already established for Kapitel 09.</w:t>
            </w:r>
            <w:r>
              <w:br/>
            </w:r>
            <w:r>
              <w:rPr>
                <w:rFonts w:ascii="Consolas" w:hAnsi="Consolas"/>
                <w:b w:val="0"/>
                <w:i w:val="0"/>
                <w:color w:val="111827"/>
                <w:sz w:val="13"/>
              </w:rPr>
            </w:r>
            <w:r>
              <w:br/>
            </w:r>
            <w:r>
              <w:rPr>
                <w:rFonts w:ascii="Consolas" w:hAnsi="Consolas"/>
                <w:b w:val="0"/>
                <w:i w:val="0"/>
                <w:color w:val="111827"/>
                <w:sz w:val="13"/>
              </w:rPr>
              <w:t>PRIMARY GOAL</w:t>
            </w:r>
            <w:r>
              <w:br/>
            </w:r>
            <w:r>
              <w:rPr>
                <w:rFonts w:ascii="Consolas" w:hAnsi="Consolas"/>
                <w:b w:val="0"/>
                <w:i w:val="0"/>
                <w:color w:val="111827"/>
                <w:sz w:val="13"/>
              </w:rPr>
              <w:t>Maximum learning output from the student with minimum teacher interaction.</w:t>
            </w:r>
            <w:r>
              <w:br/>
            </w:r>
            <w:r>
              <w:rPr>
                <w:rFonts w:ascii="Consolas" w:hAnsi="Consolas"/>
                <w:b w:val="0"/>
                <w:i w:val="0"/>
                <w:color w:val="111827"/>
                <w:sz w:val="13"/>
              </w:rPr>
            </w:r>
            <w:r>
              <w:br/>
            </w:r>
            <w:r>
              <w:rPr>
                <w:rFonts w:ascii="Consolas" w:hAnsi="Consolas"/>
                <w:b w:val="0"/>
                <w:i w:val="0"/>
                <w:color w:val="111827"/>
                <w:sz w:val="13"/>
              </w:rPr>
              <w:t>FIRST</w:t>
            </w:r>
            <w:r>
              <w:br/>
            </w:r>
            <w:r>
              <w:rPr>
                <w:rFonts w:ascii="Consolas" w:hAnsi="Consolas"/>
                <w:b w:val="0"/>
                <w:i w:val="0"/>
                <w:color w:val="111827"/>
                <w:sz w:val="13"/>
              </w:rPr>
              <w:t>1. Inspect the existing repository and the current Homework implementation before changing anything.</w:t>
            </w:r>
            <w:r>
              <w:br/>
            </w:r>
            <w:r>
              <w:rPr>
                <w:rFonts w:ascii="Consolas" w:hAnsi="Consolas"/>
                <w:b w:val="0"/>
                <w:i w:val="0"/>
                <w:color w:val="111827"/>
                <w:sz w:val="13"/>
              </w:rPr>
              <w:t>2. Reuse the Kapitel 09 generic components/evaluators/progress system if they already exist.</w:t>
            </w:r>
            <w:r>
              <w:br/>
            </w:r>
            <w:r>
              <w:rPr>
                <w:rFonts w:ascii="Consolas" w:hAnsi="Consolas"/>
                <w:b w:val="0"/>
                <w:i w:val="0"/>
                <w:color w:val="111827"/>
                <w:sz w:val="13"/>
              </w:rPr>
              <w:t>3. Do not create a second homework engine and do not hard-code a separate page architecture for this chapter.</w:t>
            </w:r>
            <w:r>
              <w:br/>
            </w:r>
            <w:r>
              <w:rPr>
                <w:rFonts w:ascii="Consolas" w:hAnsi="Consolas"/>
                <w:b w:val="0"/>
                <w:i w:val="0"/>
                <w:color w:val="111827"/>
                <w:sz w:val="13"/>
              </w:rPr>
              <w:t>4. Preserve auth, enrollment, routes, database conventions and the LangNation dark navy/gold design.</w:t>
            </w:r>
            <w:r>
              <w:br/>
            </w:r>
            <w:r>
              <w:rPr>
                <w:rFonts w:ascii="Consolas" w:hAnsi="Consolas"/>
                <w:b w:val="0"/>
                <w:i w:val="0"/>
                <w:color w:val="111827"/>
                <w:sz w:val="13"/>
              </w:rPr>
            </w:r>
            <w:r>
              <w:br/>
            </w:r>
            <w:r>
              <w:rPr>
                <w:rFonts w:ascii="Consolas" w:hAnsi="Consolas"/>
                <w:b w:val="0"/>
                <w:i w:val="0"/>
                <w:color w:val="111827"/>
                <w:sz w:val="13"/>
              </w:rPr>
              <w:t>SCOPE</w:t>
            </w:r>
            <w:r>
              <w:br/>
            </w:r>
            <w:r>
              <w:rPr>
                <w:rFonts w:ascii="Consolas" w:hAnsi="Consolas"/>
                <w:b w:val="0"/>
                <w:i w:val="0"/>
                <w:color w:val="111827"/>
                <w:sz w:val="13"/>
              </w:rPr>
              <w:t>- Implement all Übungen, the Lesetext interactive tasks, and the Test Kapitel 11.</w:t>
            </w:r>
            <w:r>
              <w:br/>
            </w:r>
            <w:r>
              <w:rPr>
                <w:rFonts w:ascii="Consolas" w:hAnsi="Consolas"/>
                <w:b w:val="0"/>
                <w:i w:val="0"/>
                <w:color w:val="111827"/>
                <w:sz w:val="13"/>
              </w:rPr>
              <w:t>- Speaking and Writing are out of scope.</w:t>
            </w:r>
            <w:r>
              <w:br/>
            </w:r>
            <w:r>
              <w:rPr>
                <w:rFonts w:ascii="Consolas" w:hAnsi="Consolas"/>
                <w:b w:val="0"/>
                <w:i w:val="0"/>
                <w:color w:val="111827"/>
                <w:sz w:val="13"/>
              </w:rPr>
              <w:t>- Use the exact revised prompts, accepted-answer variants, hints, feedback and documented digital adaptations from this specification.</w:t>
            </w:r>
            <w:r>
              <w:br/>
            </w:r>
            <w:r>
              <w:rPr>
                <w:rFonts w:ascii="Consolas" w:hAnsi="Consolas"/>
                <w:b w:val="0"/>
                <w:i w:val="0"/>
                <w:color w:val="111827"/>
                <w:sz w:val="13"/>
              </w:rPr>
              <w:t>- This specification currently defines 51 countable student tasks. The UI must still calculate totals dynamically from data.</w:t>
            </w:r>
            <w:r>
              <w:br/>
            </w:r>
            <w:r>
              <w:rPr>
                <w:rFonts w:ascii="Consolas" w:hAnsi="Consolas"/>
                <w:b w:val="0"/>
                <w:i w:val="0"/>
                <w:color w:val="111827"/>
                <w:sz w:val="13"/>
              </w:rPr>
            </w:r>
            <w:r>
              <w:br/>
            </w:r>
            <w:r>
              <w:rPr>
                <w:rFonts w:ascii="Consolas" w:hAnsi="Consolas"/>
                <w:b w:val="0"/>
                <w:i w:val="0"/>
                <w:color w:val="111827"/>
                <w:sz w:val="13"/>
              </w:rPr>
              <w:t>COMMON STUDENT FLOW</w:t>
            </w:r>
            <w:r>
              <w:br/>
            </w:r>
            <w:r>
              <w:rPr>
                <w:rFonts w:ascii="Consolas" w:hAnsi="Consolas"/>
                <w:b w:val="0"/>
                <w:i w:val="0"/>
                <w:color w:val="111827"/>
                <w:sz w:val="13"/>
              </w:rPr>
              <w:t>instruction → solved example(s) → attempt → Hint 1 → Hint 2 → check → explanatory feedback → retry → completion card → review</w:t>
            </w:r>
            <w:r>
              <w:br/>
            </w:r>
            <w:r>
              <w:rPr>
                <w:rFonts w:ascii="Consolas" w:hAnsi="Consolas"/>
                <w:b w:val="0"/>
                <w:i w:val="0"/>
                <w:color w:val="111827"/>
                <w:sz w:val="13"/>
              </w:rPr>
            </w:r>
            <w:r>
              <w:br/>
            </w:r>
            <w:r>
              <w:rPr>
                <w:rFonts w:ascii="Consolas" w:hAnsi="Consolas"/>
                <w:b w:val="0"/>
                <w:i w:val="0"/>
                <w:color w:val="111827"/>
                <w:sz w:val="13"/>
              </w:rPr>
              <w:t>PROGRESS</w:t>
            </w:r>
            <w:r>
              <w:br/>
            </w:r>
            <w:r>
              <w:rPr>
                <w:rFonts w:ascii="Consolas" w:hAnsi="Consolas"/>
                <w:b w:val="0"/>
                <w:i w:val="0"/>
                <w:color w:val="111827"/>
                <w:sz w:val="13"/>
              </w:rPr>
              <w:t>green = richtig</w:t>
            </w:r>
            <w:r>
              <w:br/>
            </w:r>
            <w:r>
              <w:rPr>
                <w:rFonts w:ascii="Consolas" w:hAnsi="Consolas"/>
                <w:b w:val="0"/>
                <w:i w:val="0"/>
                <w:color w:val="111827"/>
                <w:sz w:val="13"/>
              </w:rPr>
              <w:t>yellow = mit Hinweis</w:t>
            </w:r>
            <w:r>
              <w:br/>
            </w:r>
            <w:r>
              <w:rPr>
                <w:rFonts w:ascii="Consolas" w:hAnsi="Consolas"/>
                <w:b w:val="0"/>
                <w:i w:val="0"/>
                <w:color w:val="111827"/>
                <w:sz w:val="13"/>
              </w:rPr>
              <w:t>red = verbessern</w:t>
            </w:r>
            <w:r>
              <w:br/>
            </w:r>
            <w:r>
              <w:rPr>
                <w:rFonts w:ascii="Consolas" w:hAnsi="Consolas"/>
                <w:b w:val="0"/>
                <w:i w:val="0"/>
                <w:color w:val="111827"/>
                <w:sz w:val="13"/>
              </w:rPr>
              <w:t>gray = offen</w:t>
            </w:r>
            <w:r>
              <w:br/>
            </w:r>
            <w:r>
              <w:rPr>
                <w:rFonts w:ascii="Consolas" w:hAnsi="Consolas"/>
                <w:b w:val="0"/>
                <w:i w:val="0"/>
                <w:color w:val="111827"/>
                <w:sz w:val="13"/>
              </w:rPr>
            </w:r>
            <w:r>
              <w:br/>
            </w:r>
            <w:r>
              <w:rPr>
                <w:rFonts w:ascii="Consolas" w:hAnsi="Consolas"/>
                <w:b w:val="0"/>
                <w:i w:val="0"/>
                <w:color w:val="111827"/>
                <w:sz w:val="13"/>
              </w:rPr>
              <w:t>SIDEBAR</w:t>
            </w:r>
            <w:r>
              <w:br/>
            </w:r>
            <w:r>
              <w:rPr>
                <w:rFonts w:ascii="Consolas" w:hAnsi="Consolas"/>
                <w:b w:val="0"/>
                <w:i w:val="0"/>
                <w:color w:val="111827"/>
                <w:sz w:val="13"/>
              </w:rPr>
              <w:t>Use short labels only:</w:t>
            </w:r>
            <w:r>
              <w:br/>
            </w:r>
            <w:r>
              <w:rPr>
                <w:rFonts w:ascii="Consolas" w:hAnsi="Consolas"/>
                <w:b w:val="0"/>
                <w:i w:val="0"/>
                <w:color w:val="111827"/>
                <w:sz w:val="13"/>
              </w:rPr>
              <w:t>Kapitel 11</w:t>
            </w:r>
            <w:r>
              <w:br/>
            </w:r>
            <w:r>
              <w:rPr>
                <w:rFonts w:ascii="Consolas" w:hAnsi="Consolas"/>
                <w:b w:val="0"/>
                <w:i w:val="0"/>
                <w:color w:val="111827"/>
                <w:sz w:val="13"/>
              </w:rPr>
              <w:t>Übung 1</w:t>
            </w:r>
            <w:r>
              <w:br/>
            </w:r>
            <w:r>
              <w:rPr>
                <w:rFonts w:ascii="Consolas" w:hAnsi="Consolas"/>
                <w:b w:val="0"/>
                <w:i w:val="0"/>
                <w:color w:val="111827"/>
                <w:sz w:val="13"/>
              </w:rPr>
              <w:t>Übung 2</w:t>
            </w:r>
            <w:r>
              <w:br/>
            </w:r>
            <w:r>
              <w:rPr>
                <w:rFonts w:ascii="Consolas" w:hAnsi="Consolas"/>
                <w:b w:val="0"/>
                <w:i w:val="0"/>
                <w:color w:val="111827"/>
                <w:sz w:val="13"/>
              </w:rPr>
              <w:t>...</w:t>
            </w:r>
            <w:r>
              <w:br/>
            </w:r>
            <w:r>
              <w:rPr>
                <w:rFonts w:ascii="Consolas" w:hAnsi="Consolas"/>
                <w:b w:val="0"/>
                <w:i w:val="0"/>
                <w:color w:val="111827"/>
                <w:sz w:val="13"/>
              </w:rPr>
              <w:t>Lesetext</w:t>
            </w:r>
            <w:r>
              <w:br/>
            </w:r>
            <w:r>
              <w:rPr>
                <w:rFonts w:ascii="Consolas" w:hAnsi="Consolas"/>
                <w:b w:val="0"/>
                <w:i w:val="0"/>
                <w:color w:val="111827"/>
                <w:sz w:val="13"/>
              </w:rPr>
              <w:t>Test Kapitel 11</w:t>
            </w:r>
            <w:r>
              <w:br/>
            </w:r>
            <w:r>
              <w:rPr>
                <w:rFonts w:ascii="Consolas" w:hAnsi="Consolas"/>
                <w:b w:val="0"/>
                <w:i w:val="0"/>
                <w:color w:val="111827"/>
                <w:sz w:val="13"/>
              </w:rPr>
            </w:r>
            <w:r>
              <w:br/>
            </w:r>
            <w:r>
              <w:rPr>
                <w:rFonts w:ascii="Consolas" w:hAnsi="Consolas"/>
                <w:b w:val="0"/>
                <w:i w:val="0"/>
                <w:color w:val="111827"/>
                <w:sz w:val="13"/>
              </w:rPr>
              <w:t>ANSWER CHECKING</w:t>
            </w:r>
            <w:r>
              <w:br/>
            </w:r>
            <w:r>
              <w:rPr>
                <w:rFonts w:ascii="Consolas" w:hAnsi="Consolas"/>
                <w:b w:val="0"/>
                <w:i w:val="0"/>
                <w:color w:val="111827"/>
                <w:sz w:val="13"/>
              </w:rPr>
              <w:t>- Unicode NFC normalize</w:t>
            </w:r>
            <w:r>
              <w:br/>
            </w:r>
            <w:r>
              <w:rPr>
                <w:rFonts w:ascii="Consolas" w:hAnsi="Consolas"/>
                <w:b w:val="0"/>
                <w:i w:val="0"/>
                <w:color w:val="111827"/>
                <w:sz w:val="13"/>
              </w:rPr>
              <w:t>- trim and collapse repeated spaces</w:t>
            </w:r>
            <w:r>
              <w:br/>
            </w:r>
            <w:r>
              <w:rPr>
                <w:rFonts w:ascii="Consolas" w:hAnsi="Consolas"/>
                <w:b w:val="0"/>
                <w:i w:val="0"/>
                <w:color w:val="111827"/>
                <w:sz w:val="13"/>
              </w:rPr>
              <w:t>- ignore optional final punctuation for controlled sentence answers</w:t>
            </w:r>
            <w:r>
              <w:br/>
            </w:r>
            <w:r>
              <w:rPr>
                <w:rFonts w:ascii="Consolas" w:hAnsi="Consolas"/>
                <w:b w:val="0"/>
                <w:i w:val="0"/>
                <w:color w:val="111827"/>
                <w:sz w:val="13"/>
              </w:rPr>
              <w:t>- support all accepted-answer variants listed in the spec</w:t>
            </w:r>
            <w:r>
              <w:br/>
            </w:r>
            <w:r>
              <w:rPr>
                <w:rFonts w:ascii="Consolas" w:hAnsi="Consolas"/>
                <w:b w:val="0"/>
                <w:i w:val="0"/>
                <w:color w:val="111827"/>
                <w:sz w:val="13"/>
              </w:rPr>
              <w:t>- do not silently accept arbitrary spelling errors</w:t>
            </w:r>
            <w:r>
              <w:br/>
            </w:r>
            <w:r>
              <w:rPr>
                <w:rFonts w:ascii="Consolas" w:hAnsi="Consolas"/>
                <w:b w:val="0"/>
                <w:i w:val="0"/>
                <w:color w:val="111827"/>
                <w:sz w:val="13"/>
              </w:rPr>
              <w:t>- use soft capitalization/orthography warnings where appropriate</w:t>
            </w:r>
            <w:r>
              <w:br/>
            </w:r>
            <w:r>
              <w:rPr>
                <w:rFonts w:ascii="Consolas" w:hAnsi="Consolas"/>
                <w:b w:val="0"/>
                <w:i w:val="0"/>
                <w:color w:val="111827"/>
                <w:sz w:val="13"/>
              </w:rPr>
              <w:t>- do not use a runtime LLM to judge controlled grammar answers</w:t>
            </w:r>
            <w:r>
              <w:br/>
            </w:r>
            <w:r>
              <w:rPr>
                <w:rFonts w:ascii="Consolas" w:hAnsi="Consolas"/>
                <w:b w:val="0"/>
                <w:i w:val="0"/>
                <w:color w:val="111827"/>
                <w:sz w:val="13"/>
              </w:rPr>
            </w:r>
            <w:r>
              <w:br/>
            </w:r>
            <w:r>
              <w:rPr>
                <w:rFonts w:ascii="Consolas" w:hAnsi="Consolas"/>
                <w:b w:val="0"/>
                <w:i w:val="0"/>
                <w:color w:val="111827"/>
                <w:sz w:val="13"/>
              </w:rPr>
              <w:t>HINT / SOLUTION RULES</w:t>
            </w:r>
            <w:r>
              <w:br/>
            </w:r>
            <w:r>
              <w:rPr>
                <w:rFonts w:ascii="Consolas" w:hAnsi="Consolas"/>
                <w:b w:val="0"/>
                <w:i w:val="0"/>
                <w:color w:val="111827"/>
                <w:sz w:val="13"/>
              </w:rPr>
              <w:t>- Hint 1 = conceptual clue</w:t>
            </w:r>
            <w:r>
              <w:br/>
            </w:r>
            <w:r>
              <w:rPr>
                <w:rFonts w:ascii="Consolas" w:hAnsi="Consolas"/>
                <w:b w:val="0"/>
                <w:i w:val="0"/>
                <w:color w:val="111827"/>
                <w:sz w:val="13"/>
              </w:rPr>
              <w:t>- Hint 2 = targeted clue</w:t>
            </w:r>
            <w:r>
              <w:br/>
            </w:r>
            <w:r>
              <w:rPr>
                <w:rFonts w:ascii="Consolas" w:hAnsi="Consolas"/>
                <w:b w:val="0"/>
                <w:i w:val="0"/>
                <w:color w:val="111827"/>
                <w:sz w:val="13"/>
              </w:rPr>
              <w:t>- „Lösung zeigen“ separate and only after effort</w:t>
            </w:r>
            <w:r>
              <w:br/>
            </w:r>
            <w:r>
              <w:rPr>
                <w:rFonts w:ascii="Consolas" w:hAnsi="Consolas"/>
                <w:b w:val="0"/>
                <w:i w:val="0"/>
                <w:color w:val="111827"/>
                <w:sz w:val="13"/>
              </w:rPr>
              <w:t>- solutionShown =&gt; red/verbessern until review</w:t>
            </w:r>
            <w:r>
              <w:br/>
            </w:r>
            <w:r>
              <w:rPr>
                <w:rFonts w:ascii="Consolas" w:hAnsi="Consolas"/>
                <w:b w:val="0"/>
                <w:i w:val="0"/>
                <w:color w:val="111827"/>
                <w:sz w:val="13"/>
              </w:rPr>
              <w:t>- review without hint can upgrade to green; review with hint to yellow</w:t>
            </w:r>
            <w:r>
              <w:br/>
            </w:r>
            <w:r>
              <w:rPr>
                <w:rFonts w:ascii="Consolas" w:hAnsi="Consolas"/>
                <w:b w:val="0"/>
                <w:i w:val="0"/>
                <w:color w:val="111827"/>
                <w:sz w:val="13"/>
              </w:rPr>
            </w:r>
            <w:r>
              <w:br/>
            </w:r>
            <w:r>
              <w:rPr>
                <w:rFonts w:ascii="Consolas" w:hAnsi="Consolas"/>
                <w:b w:val="0"/>
                <w:i w:val="0"/>
                <w:color w:val="111827"/>
                <w:sz w:val="13"/>
              </w:rPr>
              <w:t>PERSISTENCE</w:t>
            </w:r>
            <w:r>
              <w:br/>
            </w:r>
            <w:r>
              <w:rPr>
                <w:rFonts w:ascii="Consolas" w:hAnsi="Consolas"/>
                <w:b w:val="0"/>
                <w:i w:val="0"/>
                <w:color w:val="111827"/>
                <w:sz w:val="13"/>
              </w:rPr>
              <w:t>Persist answer, attempts, hint level, solutionShown and status. Progress and review queues must survive refresh/login.</w:t>
            </w:r>
            <w:r>
              <w:br/>
            </w:r>
            <w:r>
              <w:rPr>
                <w:rFonts w:ascii="Consolas" w:hAnsi="Consolas"/>
                <w:b w:val="0"/>
                <w:i w:val="0"/>
                <w:color w:val="111827"/>
                <w:sz w:val="13"/>
              </w:rPr>
            </w:r>
            <w:r>
              <w:br/>
            </w:r>
            <w:r>
              <w:rPr>
                <w:rFonts w:ascii="Consolas" w:hAnsi="Consolas"/>
                <w:b w:val="0"/>
                <w:i w:val="0"/>
                <w:color w:val="111827"/>
                <w:sz w:val="13"/>
              </w:rPr>
              <w:t>REUSABILITY</w:t>
            </w:r>
            <w:r>
              <w:br/>
            </w:r>
            <w:r>
              <w:rPr>
                <w:rFonts w:ascii="Consolas" w:hAnsi="Consolas"/>
                <w:b w:val="0"/>
                <w:i w:val="0"/>
                <w:color w:val="111827"/>
                <w:sz w:val="13"/>
              </w:rPr>
              <w:t>Store chapter content as structured data/config using the current project’s normal content/database approach. Extend existing generic types/components when needed. If a new reusable question type is necessary, implement it generically so later chapters can use it.</w:t>
            </w:r>
            <w:r>
              <w:br/>
            </w:r>
            <w:r>
              <w:rPr>
                <w:rFonts w:ascii="Consolas" w:hAnsi="Consolas"/>
                <w:b w:val="0"/>
                <w:i w:val="0"/>
                <w:color w:val="111827"/>
                <w:sz w:val="13"/>
              </w:rPr>
            </w:r>
            <w:r>
              <w:br/>
            </w:r>
            <w:r>
              <w:rPr>
                <w:rFonts w:ascii="Consolas" w:hAnsi="Consolas"/>
                <w:b w:val="0"/>
                <w:i w:val="0"/>
                <w:color w:val="111827"/>
                <w:sz w:val="13"/>
              </w:rPr>
              <w:t>TESTS</w:t>
            </w:r>
            <w:r>
              <w:br/>
            </w:r>
            <w:r>
              <w:rPr>
                <w:rFonts w:ascii="Consolas" w:hAnsi="Consolas"/>
                <w:b w:val="0"/>
                <w:i w:val="0"/>
                <w:color w:val="111827"/>
                <w:sz w:val="13"/>
              </w:rPr>
              <w:t>Add/extend evaluator tests for every accepted answer variant and every new interaction type introduced by this chapter. Also test status transitions, persistence and examples-not-counted behavior.</w:t>
            </w:r>
            <w:r>
              <w:br/>
            </w:r>
            <w:r>
              <w:rPr>
                <w:rFonts w:ascii="Consolas" w:hAnsi="Consolas"/>
                <w:b w:val="0"/>
                <w:i w:val="0"/>
                <w:color w:val="111827"/>
                <w:sz w:val="13"/>
              </w:rPr>
            </w:r>
            <w:r>
              <w:br/>
            </w:r>
            <w:r>
              <w:rPr>
                <w:rFonts w:ascii="Consolas" w:hAnsi="Consolas"/>
                <w:b w:val="0"/>
                <w:i w:val="0"/>
                <w:color w:val="111827"/>
                <w:sz w:val="13"/>
              </w:rPr>
              <w:t>FINAL VERIFICATION</w:t>
            </w:r>
            <w:r>
              <w:br/>
            </w:r>
            <w:r>
              <w:rPr>
                <w:rFonts w:ascii="Consolas" w:hAnsi="Consolas"/>
                <w:b w:val="0"/>
                <w:i w:val="0"/>
                <w:color w:val="111827"/>
                <w:sz w:val="13"/>
              </w:rPr>
              <w:t>Run the repository’s existing lint/typecheck/tests/build. Fix issues caused by the changes. Verify desktop/mobile, keyboard usability, no clipped sidebar labels, dynamic counts, chapter completion and Fehler wiederholen.</w:t>
            </w:r>
            <w:r>
              <w:br/>
            </w:r>
            <w:r>
              <w:rPr>
                <w:rFonts w:ascii="Consolas" w:hAnsi="Consolas"/>
                <w:b w:val="0"/>
                <w:i w:val="0"/>
                <w:color w:val="111827"/>
                <w:sz w:val="13"/>
              </w:rPr>
            </w:r>
            <w:r>
              <w:br/>
            </w:r>
            <w:r>
              <w:rPr>
                <w:rFonts w:ascii="Consolas" w:hAnsi="Consolas"/>
                <w:b w:val="0"/>
                <w:i w:val="0"/>
                <w:color w:val="111827"/>
                <w:sz w:val="13"/>
              </w:rPr>
              <w:t>Before coding, give a concise plan based on the actual repository. After implementation, summarize files changed, migrations/seeds/config added, tests run, and how the chapter data can be edited later.</w:t>
            </w:r>
          </w:p>
        </w:tc>
      </w:tr>
    </w:tbl>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5"/>
      </w:rPr>
      <w:t>Kapitel 11 – Feste Präpositionen  •  LangNation reusable homework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6"/>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Georgia" w:hAnsi="Georgia"/>
      <w:b/>
      <w:bCs/>
      <w:color w:val="0B1C38"/>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254A7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Georgia" w:hAnsi="Georgia"/>
      <w:b/>
      <w:bCs/>
      <w:color w:val="25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