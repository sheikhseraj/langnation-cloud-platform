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rFonts w:ascii="Georgia" w:hAnsi="Georgia"/>
          <w:b/>
          <w:i w:val="0"/>
          <w:color w:val="0B1C38"/>
          <w:sz w:val="50"/>
        </w:rPr>
        <w:t>LangNation®</w:t>
      </w:r>
    </w:p>
    <w:p>
      <w:pPr>
        <w:jc w:val="center"/>
      </w:pPr>
      <w:r>
        <w:rPr>
          <w:rFonts w:ascii="Georgia" w:hAnsi="Georgia"/>
          <w:b/>
          <w:i w:val="0"/>
          <w:color w:val="C6A15B"/>
          <w:sz w:val="32"/>
        </w:rPr>
        <w:t>Homework &amp; Self-Learning Engine</w:t>
      </w:r>
    </w:p>
    <w:p>
      <w:pPr>
        <w:spacing w:before="200"/>
        <w:jc w:val="center"/>
      </w:pPr>
      <w:r>
        <w:rPr>
          <w:rFonts w:ascii="Georgia" w:hAnsi="Georgia"/>
          <w:b/>
          <w:i w:val="0"/>
          <w:color w:val="0B1C38"/>
          <w:sz w:val="42"/>
        </w:rPr>
        <w:t>KAPITEL 10 — PRÄPOSITIONEN</w:t>
      </w:r>
    </w:p>
    <w:p>
      <w:pPr>
        <w:jc w:val="center"/>
      </w:pPr>
      <w:r>
        <w:rPr>
          <w:b w:val="0"/>
          <w:i w:val="0"/>
          <w:color w:val="1F2937"/>
          <w:sz w:val="19"/>
        </w:rPr>
        <w:t>Complete exercise redesign + accepted answers + hints + checking logic + Claude Code/Codex handoff</w:t>
      </w:r>
    </w:p>
    <w:tbl>
      <w:tblPr>
        <w:tblW w:type="auto" w:w="0"/>
        <w:jc w:val="center"/>
        <w:tblLook w:firstColumn="1" w:firstRow="1" w:lastColumn="0" w:lastRow="0" w:noHBand="0" w:noVBand="1" w:val="04A0"/>
      </w:tblPr>
      <w:tblGrid>
        <w:gridCol w:w="10656"/>
      </w:tblGrid>
      <w:tr>
        <w:tc>
          <w:tcPr>
            <w:tcW w:type="dxa" w:w="10656"/>
            <w:shd w:fill="EEF3FA"/>
            <w:tcMar>
              <w:top w:w="100" w:type="dxa"/>
              <w:start w:w="120" w:type="dxa"/>
              <w:bottom w:w="100" w:type="dxa"/>
              <w:end w:w="120" w:type="dxa"/>
            </w:tcMar>
          </w:tcPr>
          <w:p>
            <w:r>
              <w:rPr>
                <w:b/>
                <w:i w:val="0"/>
                <w:color w:val="C6A15B"/>
                <w:sz w:val="17"/>
              </w:rPr>
              <w:t xml:space="preserve">Purpose  </w:t>
            </w:r>
            <w:r>
              <w:rPr>
                <w:b w:val="0"/>
                <w:i w:val="0"/>
                <w:color w:val="1F2937"/>
                <w:sz w:val="17"/>
              </w:rPr>
              <w:t>Use the same LangNation self-learning pattern as Kapitel 09: teach through examples, progressive hints, automatic feedback, retry, motivation and review with almost no teacher correction.</w:t>
            </w:r>
          </w:p>
        </w:tc>
      </w:tr>
    </w:tbl>
    <w:p/>
    <w:p>
      <w:pPr>
        <w:jc w:val="center"/>
      </w:pPr>
      <w:r>
        <w:rPr>
          <w:b w:val="0"/>
          <w:i/>
          <w:color w:val="6B7280"/>
          <w:sz w:val="16"/>
        </w:rPr>
        <w:t>Source: LangNation_Kapitel_10_Präpositionen.docx  |  Speaking/Writing excluded  |  71 countable digital tasks in this specification</w:t>
      </w:r>
    </w:p>
    <w:p>
      <w:r>
        <w:br w:type="page"/>
      </w:r>
    </w:p>
    <w:p>
      <w:pPr>
        <w:pStyle w:val="Heading1"/>
        <w:keepNext/>
      </w:pPr>
      <w:r>
        <w:rPr>
          <w:rFonts w:ascii="Georgia" w:hAnsi="Georgia"/>
          <w:b/>
          <w:i w:val="0"/>
          <w:color w:val="0B1C38"/>
        </w:rPr>
        <w:t>1. Permanent LangNation homework pattern</w:t>
      </w:r>
    </w:p>
    <w:p>
      <w:pPr>
        <w:pStyle w:val="ListBullet"/>
        <w:spacing w:after="20"/>
      </w:pPr>
      <w:r>
        <w:rPr>
          <w:b w:val="0"/>
          <w:i w:val="0"/>
          <w:sz w:val="17"/>
        </w:rPr>
        <w:t>Keep the existing LangNation three-column homework layout and dark navy/gold visual identity; do not rebuild unrelated areas.</w:t>
      </w:r>
    </w:p>
    <w:p>
      <w:pPr>
        <w:pStyle w:val="ListBullet"/>
        <w:spacing w:after="20"/>
      </w:pPr>
      <w:r>
        <w:rPr>
          <w:b w:val="0"/>
          <w:i w:val="0"/>
          <w:sz w:val="17"/>
        </w:rPr>
        <w:t>Every Übung/Aufgabe starts with a short instruction and 1–2 solved examples. Examples never count toward progress.</w:t>
      </w:r>
    </w:p>
    <w:p>
      <w:pPr>
        <w:pStyle w:val="ListBullet"/>
        <w:spacing w:after="20"/>
      </w:pPr>
      <w:r>
        <w:rPr>
          <w:b w:val="0"/>
          <w:i w:val="0"/>
          <w:sz w:val="17"/>
        </w:rPr>
        <w:t>Every student task offers progressive Hint 1 and Hint 2. The answer is never the first hint.</w:t>
      </w:r>
    </w:p>
    <w:p>
      <w:pPr>
        <w:pStyle w:val="ListBullet"/>
        <w:spacing w:after="20"/>
      </w:pPr>
      <w:r>
        <w:rPr>
          <w:b w:val="0"/>
          <w:i w:val="0"/>
          <w:sz w:val="17"/>
        </w:rPr>
        <w:t>Use deterministic automatic checking wherever possible. No teacher review is required for these chapters.</w:t>
      </w:r>
    </w:p>
    <w:p>
      <w:pPr>
        <w:pStyle w:val="ListBullet"/>
        <w:spacing w:after="20"/>
      </w:pPr>
      <w:r>
        <w:rPr>
          <w:b w:val="0"/>
          <w:i w:val="0"/>
          <w:sz w:val="17"/>
        </w:rPr>
        <w:t>Immediate feedback must teach the rule, not only show green/red.</w:t>
      </w:r>
    </w:p>
    <w:p>
      <w:pPr>
        <w:pStyle w:val="ListBullet"/>
        <w:spacing w:after="20"/>
      </w:pPr>
      <w:r>
        <w:rPr>
          <w:b w:val="0"/>
          <w:i w:val="0"/>
          <w:sz w:val="17"/>
        </w:rPr>
        <w:t>Allow retry. „Lösung zeigen“ becomes available only after sufficient effort; using it places the item in „verbessern“ until review.</w:t>
      </w:r>
    </w:p>
    <w:p>
      <w:pPr>
        <w:pStyle w:val="ListBullet"/>
        <w:spacing w:after="20"/>
      </w:pPr>
      <w:r>
        <w:rPr>
          <w:b w:val="0"/>
          <w:i w:val="0"/>
          <w:sz w:val="17"/>
        </w:rPr>
        <w:t>After each Übung show a compact congratulation card. After the chapter show a summary and „Fehler wiederholen“.</w:t>
      </w:r>
    </w:p>
    <w:p>
      <w:pPr>
        <w:pStyle w:val="ListBullet"/>
        <w:spacing w:after="20"/>
      </w:pPr>
      <w:r>
        <w:rPr>
          <w:b w:val="0"/>
          <w:i w:val="0"/>
          <w:sz w:val="17"/>
        </w:rPr>
        <w:t>Speaking and Writing are excluded from this homework flow and remain separate future modules.</w:t>
      </w:r>
    </w:p>
    <w:p>
      <w:pPr>
        <w:pStyle w:val="ListBullet"/>
        <w:spacing w:after="20"/>
      </w:pPr>
      <w:r>
        <w:rPr>
          <w:b w:val="0"/>
          <w:i w:val="0"/>
          <w:sz w:val="17"/>
        </w:rPr>
        <w:t>Right sidebar uses only short labels: Kapitel XX, Übung 1, Übung 2 … Lesetext, Test/Mini-Test. Full titles via tooltip/aria-label.</w:t>
      </w:r>
    </w:p>
    <w:p>
      <w:pPr>
        <w:pStyle w:val="ListBullet"/>
        <w:spacing w:after="20"/>
      </w:pPr>
      <w:r>
        <w:rPr>
          <w:b w:val="0"/>
          <w:i w:val="0"/>
          <w:sz w:val="17"/>
        </w:rPr>
        <w:t>All task totals are calculated dynamically; never hard-code counts such as „23 Aufgaben“.</w:t>
      </w:r>
    </w:p>
    <w:p>
      <w:pPr>
        <w:pStyle w:val="Heading1"/>
        <w:keepNext/>
      </w:pPr>
      <w:r>
        <w:rPr>
          <w:rFonts w:ascii="Georgia" w:hAnsi="Georgia"/>
          <w:b/>
          <w:i w:val="0"/>
          <w:color w:val="0B1C38"/>
        </w:rPr>
        <w:t>2. Progress and motivation</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shd w:fill="0B1C38"/>
            <w:tcMar>
              <w:top w:w="70" w:type="dxa"/>
              <w:start w:w="75" w:type="dxa"/>
              <w:bottom w:w="70" w:type="dxa"/>
              <w:end w:w="75" w:type="dxa"/>
            </w:tcMar>
          </w:tcPr>
          <w:p>
            <w:r>
              <w:rPr>
                <w:b/>
                <w:i w:val="0"/>
                <w:color w:val="FFFFFF"/>
                <w:sz w:val="16"/>
              </w:rPr>
              <w:t>Status</w:t>
            </w:r>
          </w:p>
        </w:tc>
        <w:tc>
          <w:tcPr>
            <w:tcW w:type="dxa" w:w="2664"/>
            <w:shd w:fill="0B1C38"/>
            <w:tcMar>
              <w:top w:w="70" w:type="dxa"/>
              <w:start w:w="75" w:type="dxa"/>
              <w:bottom w:w="70" w:type="dxa"/>
              <w:end w:w="75" w:type="dxa"/>
            </w:tcMar>
          </w:tcPr>
          <w:p>
            <w:r>
              <w:rPr>
                <w:b/>
                <w:i w:val="0"/>
                <w:color w:val="FFFFFF"/>
                <w:sz w:val="16"/>
              </w:rPr>
              <w:t>Label</w:t>
            </w:r>
          </w:p>
        </w:tc>
        <w:tc>
          <w:tcPr>
            <w:tcW w:type="dxa" w:w="2664"/>
            <w:shd w:fill="0B1C38"/>
            <w:tcMar>
              <w:top w:w="70" w:type="dxa"/>
              <w:start w:w="75" w:type="dxa"/>
              <w:bottom w:w="70" w:type="dxa"/>
              <w:end w:w="75" w:type="dxa"/>
            </w:tcMar>
          </w:tcPr>
          <w:p>
            <w:r>
              <w:rPr>
                <w:b/>
                <w:i w:val="0"/>
                <w:color w:val="FFFFFF"/>
                <w:sz w:val="16"/>
              </w:rPr>
              <w:t>Meaning</w:t>
            </w:r>
          </w:p>
        </w:tc>
        <w:tc>
          <w:tcPr>
            <w:tcW w:type="dxa" w:w="2664"/>
            <w:shd w:fill="0B1C38"/>
            <w:tcMar>
              <w:top w:w="70" w:type="dxa"/>
              <w:start w:w="75" w:type="dxa"/>
              <w:bottom w:w="70" w:type="dxa"/>
              <w:end w:w="75" w:type="dxa"/>
            </w:tcMar>
          </w:tcPr>
          <w:p>
            <w:r>
              <w:rPr>
                <w:b/>
                <w:i w:val="0"/>
                <w:color w:val="FFFFFF"/>
                <w:sz w:val="16"/>
              </w:rPr>
              <w:t>Rule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richtig</w:t>
            </w:r>
          </w:p>
        </w:tc>
        <w:tc>
          <w:tcPr>
            <w:tcW w:type="dxa" w:w="2664"/>
            <w:tcMar>
              <w:top w:w="70" w:type="dxa"/>
              <w:start w:w="75" w:type="dxa"/>
              <w:bottom w:w="70" w:type="dxa"/>
              <w:end w:w="75" w:type="dxa"/>
            </w:tcMar>
          </w:tcPr>
          <w:p>
            <w:r>
              <w:rPr>
                <w:b w:val="0"/>
                <w:i w:val="0"/>
                <w:sz w:val="15"/>
              </w:rPr>
              <w:t>correct without hints/solution</w:t>
            </w:r>
          </w:p>
        </w:tc>
        <w:tc>
          <w:tcPr>
            <w:tcW w:type="dxa" w:w="2664"/>
            <w:tcMar>
              <w:top w:w="70" w:type="dxa"/>
              <w:start w:w="75" w:type="dxa"/>
              <w:bottom w:w="70" w:type="dxa"/>
              <w:end w:w="75" w:type="dxa"/>
            </w:tcMar>
          </w:tcPr>
          <w:p>
            <w:r>
              <w:rPr>
                <w:b w:val="0"/>
                <w:i w:val="0"/>
                <w:sz w:val="15"/>
              </w:rPr>
              <w:t>final correct; hintUsed=false; solutionShown=false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mit Hinweis</w:t>
            </w:r>
          </w:p>
        </w:tc>
        <w:tc>
          <w:tcPr>
            <w:tcW w:type="dxa" w:w="2664"/>
            <w:tcMar>
              <w:top w:w="70" w:type="dxa"/>
              <w:start w:w="75" w:type="dxa"/>
              <w:bottom w:w="70" w:type="dxa"/>
              <w:end w:w="75" w:type="dxa"/>
            </w:tcMar>
          </w:tcPr>
          <w:p>
            <w:r>
              <w:rPr>
                <w:b w:val="0"/>
                <w:i w:val="0"/>
                <w:sz w:val="15"/>
              </w:rPr>
              <w:t>correct after hint</w:t>
            </w:r>
          </w:p>
        </w:tc>
        <w:tc>
          <w:tcPr>
            <w:tcW w:type="dxa" w:w="2664"/>
            <w:tcMar>
              <w:top w:w="70" w:type="dxa"/>
              <w:start w:w="75" w:type="dxa"/>
              <w:bottom w:w="70" w:type="dxa"/>
              <w:end w:w="75" w:type="dxa"/>
            </w:tcMar>
          </w:tcPr>
          <w:p>
            <w:r>
              <w:rPr>
                <w:b w:val="0"/>
                <w:i w:val="0"/>
                <w:sz w:val="15"/>
              </w:rPr>
              <w:t>final correct; hintUsed=true; solutionShown=false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verbessern</w:t>
            </w:r>
          </w:p>
        </w:tc>
        <w:tc>
          <w:tcPr>
            <w:tcW w:type="dxa" w:w="2664"/>
            <w:tcMar>
              <w:top w:w="70" w:type="dxa"/>
              <w:start w:w="75" w:type="dxa"/>
              <w:bottom w:w="70" w:type="dxa"/>
              <w:end w:w="75" w:type="dxa"/>
            </w:tcMar>
          </w:tcPr>
          <w:p>
            <w:r>
              <w:rPr>
                <w:b w:val="0"/>
                <w:i w:val="0"/>
                <w:sz w:val="15"/>
              </w:rPr>
              <w:t>not mastered / solution shown</w:t>
            </w:r>
          </w:p>
        </w:tc>
        <w:tc>
          <w:tcPr>
            <w:tcW w:type="dxa" w:w="2664"/>
            <w:tcMar>
              <w:top w:w="70" w:type="dxa"/>
              <w:start w:w="75" w:type="dxa"/>
              <w:bottom w:w="70" w:type="dxa"/>
              <w:end w:w="75" w:type="dxa"/>
            </w:tcMar>
          </w:tcPr>
          <w:p>
            <w:r>
              <w:rPr>
                <w:b w:val="0"/>
                <w:i w:val="0"/>
                <w:sz w:val="15"/>
              </w:rPr>
              <w:t>wrong/unresolved or solutionShown=true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offen</w:t>
            </w:r>
          </w:p>
        </w:tc>
        <w:tc>
          <w:tcPr>
            <w:tcW w:type="dxa" w:w="2664"/>
            <w:tcMar>
              <w:top w:w="70" w:type="dxa"/>
              <w:start w:w="75" w:type="dxa"/>
              <w:bottom w:w="70" w:type="dxa"/>
              <w:end w:w="75" w:type="dxa"/>
            </w:tcMar>
          </w:tcPr>
          <w:p>
            <w:r>
              <w:rPr>
                <w:b w:val="0"/>
                <w:i w:val="0"/>
                <w:sz w:val="15"/>
              </w:rPr>
              <w:t>not attempted</w:t>
            </w:r>
          </w:p>
        </w:tc>
        <w:tc>
          <w:tcPr>
            <w:tcW w:type="dxa" w:w="2664"/>
            <w:tcMar>
              <w:top w:w="70" w:type="dxa"/>
              <w:start w:w="75" w:type="dxa"/>
              <w:bottom w:w="70" w:type="dxa"/>
              <w:end w:w="75" w:type="dxa"/>
            </w:tcMar>
          </w:tcPr>
          <w:p>
            <w:r>
              <w:rPr>
                <w:b w:val="0"/>
                <w:i w:val="0"/>
                <w:sz w:val="15"/>
              </w:rPr>
              <w:t>no submitted answer</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254A7B"/>
                <w:sz w:val="17"/>
              </w:rPr>
              <w:t xml:space="preserve">Student summary example  </w:t>
            </w:r>
            <w:r>
              <w:rPr>
                <w:b w:val="0"/>
                <w:i w:val="0"/>
                <w:color w:val="1F2937"/>
                <w:sz w:val="17"/>
              </w:rPr>
              <w:t>71 Aufgaben · 🟢 richtig · 🟡 mit Hinweis · 🔴 verbessern · ⚪ offen. Values are always calculated dynamically.</w:t>
            </w:r>
          </w:p>
        </w:tc>
      </w:tr>
    </w:tbl>
    <w:p/>
    <w:p>
      <w:pPr>
        <w:pStyle w:val="Heading1"/>
        <w:keepNext/>
      </w:pPr>
      <w:r>
        <w:rPr>
          <w:rFonts w:ascii="Georgia" w:hAnsi="Georgia"/>
          <w:b/>
          <w:i w:val="0"/>
          <w:color w:val="0B1C38"/>
        </w:rPr>
        <w:t>3. Common interaction/checking rules</w:t>
      </w:r>
    </w:p>
    <w:p>
      <w:pPr>
        <w:pStyle w:val="ListNumber"/>
        <w:spacing w:after="20"/>
      </w:pPr>
      <w:r>
        <w:rPr>
          <w:b w:val="0"/>
          <w:i w:val="0"/>
          <w:sz w:val="17"/>
        </w:rPr>
        <w:t>Show instruction and solved example(s) before countable tasks.</w:t>
      </w:r>
    </w:p>
    <w:p>
      <w:pPr>
        <w:pStyle w:val="ListNumber"/>
        <w:spacing w:after="20"/>
      </w:pPr>
      <w:r>
        <w:rPr>
          <w:b w:val="0"/>
          <w:i w:val="0"/>
          <w:sz w:val="17"/>
        </w:rPr>
        <w:t>Let the student answer; hints are optional and progressive.</w:t>
      </w:r>
    </w:p>
    <w:p>
      <w:pPr>
        <w:pStyle w:val="ListNumber"/>
        <w:spacing w:after="20"/>
      </w:pPr>
      <w:r>
        <w:rPr>
          <w:b w:val="0"/>
          <w:i w:val="0"/>
          <w:sz w:val="17"/>
        </w:rPr>
        <w:t>Normalize controlled answers, then compare to explicit accepted variants or structural evaluator rules.</w:t>
      </w:r>
    </w:p>
    <w:p>
      <w:pPr>
        <w:pStyle w:val="ListNumber"/>
        <w:spacing w:after="20"/>
      </w:pPr>
      <w:r>
        <w:rPr>
          <w:b w:val="0"/>
          <w:i w:val="0"/>
          <w:sz w:val="17"/>
        </w:rPr>
        <w:t>If wrong, explain the grammar briefly and allow retry.</w:t>
      </w:r>
    </w:p>
    <w:p>
      <w:pPr>
        <w:pStyle w:val="ListNumber"/>
        <w:spacing w:after="20"/>
      </w:pPr>
      <w:r>
        <w:rPr>
          <w:b w:val="0"/>
          <w:i w:val="0"/>
          <w:sz w:val="17"/>
        </w:rPr>
        <w:t>After two failed attempts or both hints, allow Lösung zeigen. The learner must still reproduce the answer once.</w:t>
      </w:r>
    </w:p>
    <w:p>
      <w:pPr>
        <w:pStyle w:val="ListNumber"/>
        <w:spacing w:after="20"/>
      </w:pPr>
      <w:r>
        <w:rPr>
          <w:b w:val="0"/>
          <w:i w:val="0"/>
          <w:sz w:val="17"/>
        </w:rPr>
        <w:t>Persist attempt/hint/solution/status immediately.</w:t>
      </w:r>
    </w:p>
    <w:p>
      <w:pPr>
        <w:pStyle w:val="ListNumber"/>
        <w:spacing w:after="20"/>
      </w:pPr>
      <w:r>
        <w:rPr>
          <w:b w:val="0"/>
          <w:i w:val="0"/>
          <w:sz w:val="17"/>
        </w:rPr>
        <w:t>After an Übung is complete, show a motivational completion card and Continue; if red items exist, also show Aufgaben wiederholen.</w:t>
      </w:r>
    </w:p>
    <w:p>
      <w:pPr>
        <w:pStyle w:val="ListNumber"/>
        <w:spacing w:after="20"/>
      </w:pPr>
      <w:r>
        <w:rPr>
          <w:b w:val="0"/>
          <w:i w:val="0"/>
          <w:sz w:val="17"/>
        </w:rPr>
        <w:t>At chapter end, show the four progress counts and Fehler wiederholen.</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5"/>
              </w:rPr>
              <w:t>normalizeAnswer(value):</w:t>
            </w:r>
            <w:r>
              <w:br/>
            </w:r>
            <w:r>
              <w:rPr>
                <w:rFonts w:ascii="Consolas" w:hAnsi="Consolas"/>
                <w:b w:val="0"/>
                <w:i w:val="0"/>
                <w:color w:val="111827"/>
                <w:sz w:val="15"/>
              </w:rPr>
              <w:t>- Unicode NFC</w:t>
            </w:r>
            <w:r>
              <w:br/>
            </w:r>
            <w:r>
              <w:rPr>
                <w:rFonts w:ascii="Consolas" w:hAnsi="Consolas"/>
                <w:b w:val="0"/>
                <w:i w:val="0"/>
                <w:color w:val="111827"/>
                <w:sz w:val="15"/>
              </w:rPr>
              <w:t>- trim</w:t>
            </w:r>
            <w:r>
              <w:br/>
            </w:r>
            <w:r>
              <w:rPr>
                <w:rFonts w:ascii="Consolas" w:hAnsi="Consolas"/>
                <w:b w:val="0"/>
                <w:i w:val="0"/>
                <w:color w:val="111827"/>
                <w:sz w:val="15"/>
              </w:rPr>
              <w:t>- collapse repeated spaces</w:t>
            </w:r>
            <w:r>
              <w:br/>
            </w:r>
            <w:r>
              <w:rPr>
                <w:rFonts w:ascii="Consolas" w:hAnsi="Consolas"/>
                <w:b w:val="0"/>
                <w:i w:val="0"/>
                <w:color w:val="111827"/>
                <w:sz w:val="15"/>
              </w:rPr>
              <w:t>- ignore optional final . ! ? for controlled sentence answers</w:t>
            </w:r>
            <w:r>
              <w:br/>
            </w:r>
            <w:r>
              <w:rPr>
                <w:rFonts w:ascii="Consolas" w:hAnsi="Consolas"/>
                <w:b w:val="0"/>
                <w:i w:val="0"/>
                <w:color w:val="111827"/>
                <w:sz w:val="15"/>
              </w:rPr>
              <w:t>- preserve umlauts and meaningful spelling</w:t>
            </w:r>
            <w:r>
              <w:br/>
            </w:r>
            <w:r>
              <w:rPr>
                <w:rFonts w:ascii="Consolas" w:hAnsi="Consolas"/>
                <w:b w:val="0"/>
                <w:i w:val="0"/>
                <w:color w:val="111827"/>
                <w:sz w:val="15"/>
              </w:rPr>
              <w:t>- capitalization may produce a soft warning instead of a hard grammar failure where appropriate</w:t>
            </w:r>
          </w:p>
        </w:tc>
      </w:tr>
    </w:tbl>
    <w:p/>
    <w:p>
      <w:pPr>
        <w:pStyle w:val="Heading1"/>
        <w:keepNext/>
      </w:pPr>
      <w:r>
        <w:rPr>
          <w:rFonts w:ascii="Georgia" w:hAnsi="Georgia"/>
          <w:b/>
          <w:i w:val="0"/>
          <w:color w:val="0B1C38"/>
        </w:rPr>
        <w:t>4. Sidebar / navigation</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6"/>
              </w:rPr>
              <w:t>✓/●/!/○ Kapitel 10</w:t>
            </w:r>
            <w:r>
              <w:br/>
            </w:r>
            <w:r>
              <w:rPr>
                <w:rFonts w:ascii="Consolas" w:hAnsi="Consolas"/>
                <w:b w:val="0"/>
                <w:i w:val="0"/>
                <w:color w:val="111827"/>
                <w:sz w:val="16"/>
              </w:rPr>
              <w:t>✓/●/!/○ Übung 1</w:t>
            </w:r>
            <w:r>
              <w:br/>
            </w:r>
            <w:r>
              <w:rPr>
                <w:rFonts w:ascii="Consolas" w:hAnsi="Consolas"/>
                <w:b w:val="0"/>
                <w:i w:val="0"/>
                <w:color w:val="111827"/>
                <w:sz w:val="16"/>
              </w:rPr>
              <w:t>✓/●/!/○ Übung 2</w:t>
            </w:r>
            <w:r>
              <w:br/>
            </w:r>
            <w:r>
              <w:rPr>
                <w:rFonts w:ascii="Consolas" w:hAnsi="Consolas"/>
                <w:b w:val="0"/>
                <w:i w:val="0"/>
                <w:color w:val="111827"/>
                <w:sz w:val="16"/>
              </w:rPr>
              <w:t>✓/●/!/○ Übung 3</w:t>
            </w:r>
            <w:r>
              <w:br/>
            </w:r>
            <w:r>
              <w:rPr>
                <w:rFonts w:ascii="Consolas" w:hAnsi="Consolas"/>
                <w:b w:val="0"/>
                <w:i w:val="0"/>
                <w:color w:val="111827"/>
                <w:sz w:val="16"/>
              </w:rPr>
              <w:t>✓/●/!/○ Übung 4</w:t>
            </w:r>
            <w:r>
              <w:br/>
            </w:r>
            <w:r>
              <w:rPr>
                <w:rFonts w:ascii="Consolas" w:hAnsi="Consolas"/>
                <w:b w:val="0"/>
                <w:i w:val="0"/>
                <w:color w:val="111827"/>
                <w:sz w:val="16"/>
              </w:rPr>
              <w:t>✓/●/!/○ Übung 5</w:t>
            </w:r>
            <w:r>
              <w:br/>
            </w:r>
            <w:r>
              <w:rPr>
                <w:rFonts w:ascii="Consolas" w:hAnsi="Consolas"/>
                <w:b w:val="0"/>
                <w:i w:val="0"/>
                <w:color w:val="111827"/>
                <w:sz w:val="16"/>
              </w:rPr>
              <w:t>✓/●/!/○ Übung 6</w:t>
            </w:r>
            <w:r>
              <w:br/>
            </w:r>
            <w:r>
              <w:rPr>
                <w:rFonts w:ascii="Consolas" w:hAnsi="Consolas"/>
                <w:b w:val="0"/>
                <w:i w:val="0"/>
                <w:color w:val="111827"/>
                <w:sz w:val="16"/>
              </w:rPr>
              <w:t>✓/●/!/○ Übung 7</w:t>
            </w:r>
            <w:r>
              <w:br/>
            </w:r>
            <w:r>
              <w:rPr>
                <w:rFonts w:ascii="Consolas" w:hAnsi="Consolas"/>
                <w:b w:val="0"/>
                <w:i w:val="0"/>
                <w:color w:val="111827"/>
                <w:sz w:val="16"/>
              </w:rPr>
              <w:t>✓/●/!/○ Lesetext</w:t>
            </w:r>
            <w:r>
              <w:br/>
            </w:r>
            <w:r>
              <w:rPr>
                <w:rFonts w:ascii="Consolas" w:hAnsi="Consolas"/>
                <w:b w:val="0"/>
                <w:i w:val="0"/>
                <w:color w:val="111827"/>
                <w:sz w:val="16"/>
              </w:rPr>
              <w:t>✓/●/!/○ Test</w:t>
            </w:r>
          </w:p>
        </w:tc>
      </w:tr>
    </w:tbl>
    <w:p/>
    <w:p>
      <w:pPr>
        <w:pStyle w:val="ListBullet"/>
        <w:spacing w:after="20"/>
      </w:pPr>
      <w:r>
        <w:rPr>
          <w:b w:val="0"/>
          <w:i w:val="0"/>
          <w:sz w:val="17"/>
        </w:rPr>
        <w:t>Use ✓ completed, ● active, ! needs improvement, ○ not started.</w:t>
      </w:r>
    </w:p>
    <w:p>
      <w:pPr>
        <w:pStyle w:val="ListBullet"/>
        <w:spacing w:after="20"/>
      </w:pPr>
      <w:r>
        <w:rPr>
          <w:b w:val="0"/>
          <w:i w:val="0"/>
          <w:sz w:val="17"/>
        </w:rPr>
        <w:t>Only short labels are visible; full titles are in tooltip/title/aria-label.</w:t>
      </w:r>
    </w:p>
    <w:p>
      <w:pPr>
        <w:pStyle w:val="ListBullet"/>
        <w:spacing w:after="20"/>
      </w:pPr>
      <w:r>
        <w:rPr>
          <w:b w:val="0"/>
          <w:i w:val="0"/>
          <w:sz w:val="17"/>
        </w:rPr>
        <w:t>Top center shows chapter title and current group count, e.g. „Übung 3 von 9“.</w:t>
      </w:r>
    </w:p>
    <w:p>
      <w:pPr>
        <w:pStyle w:val="Heading1"/>
        <w:keepNext/>
      </w:pPr>
      <w:r>
        <w:rPr>
          <w:rFonts w:ascii="Georgia" w:hAnsi="Georgia"/>
          <w:b/>
          <w:i w:val="0"/>
          <w:color w:val="0B1C38"/>
        </w:rPr>
        <w:t>5. Source-specific digital adjustments</w:t>
      </w:r>
    </w:p>
    <w:p>
      <w:pPr>
        <w:pStyle w:val="ListBullet"/>
        <w:spacing w:after="20"/>
      </w:pPr>
      <w:r>
        <w:rPr>
          <w:b w:val="0"/>
          <w:i w:val="0"/>
          <w:sz w:val="17"/>
        </w:rPr>
        <w:t>Digital wording fixes the source-key mismatch where the printed prompt already contained „von“ but the key gave „vom“.</w:t>
      </w:r>
    </w:p>
    <w:p>
      <w:pPr>
        <w:pStyle w:val="ListBullet"/>
        <w:spacing w:after="20"/>
      </w:pPr>
      <w:r>
        <w:rPr>
          <w:b w:val="0"/>
          <w:i w:val="0"/>
          <w:sz w:val="17"/>
        </w:rPr>
        <w:t>Digital wording fixes the source-key mismatch where the printed prompt already contained „zu“ but the key gave „zum“.</w:t>
      </w:r>
    </w:p>
    <w:p>
      <w:pPr>
        <w:pStyle w:val="ListBullet"/>
        <w:spacing w:after="20"/>
      </w:pPr>
      <w:r>
        <w:rPr>
          <w:b w:val="0"/>
          <w:i w:val="0"/>
          <w:sz w:val="17"/>
        </w:rPr>
        <w:t>Die Originalklassifikation mischt Kasus/Präpositionstyp (Akkusativ, Dativ, Wechsel, Genitiv) mit Bedeutung (temporal/lokal). Digital wird das in zwei kontrollierte Teilschritte getrennt, damit ein Ausdruck mehrere Eigenschaften haben kann.</w:t>
      </w:r>
    </w:p>
    <w:p>
      <w:pPr>
        <w:pStyle w:val="ListBullet"/>
        <w:spacing w:after="20"/>
      </w:pPr>
      <w:r>
        <w:rPr>
          <w:b w:val="0"/>
          <w:i w:val="0"/>
          <w:sz w:val="17"/>
        </w:rPr>
        <w:t>Die offene Wo→Wohin-Aufgabe wird als geführte Satztransformation umgesetzt.</w:t>
      </w:r>
    </w:p>
    <w:p>
      <w:pPr>
        <w:pStyle w:val="ListBullet"/>
        <w:spacing w:after="20"/>
      </w:pPr>
      <w:r>
        <w:rPr>
          <w:b w:val="0"/>
          <w:i w:val="0"/>
          <w:sz w:val="17"/>
        </w:rPr>
        <w:t>Digital adaptation of the original open sentence-writing item so it can be checked automatically.</w:t>
      </w:r>
    </w:p>
    <w:p>
      <w:pPr>
        <w:pStyle w:val="Heading1"/>
        <w:keepNext/>
      </w:pPr>
      <w:r>
        <w:rPr>
          <w:rFonts w:ascii="Georgia" w:hAnsi="Georgia"/>
          <w:b/>
          <w:i w:val="0"/>
          <w:color w:val="0B1C38"/>
        </w:rPr>
        <w:t>6. Kapitel 10 — detailed exercise specification</w:t>
      </w:r>
    </w:p>
    <w:p>
      <w:pPr>
        <w:pStyle w:val="Heading2"/>
        <w:keepNext/>
      </w:pPr>
      <w:r>
        <w:rPr>
          <w:rFonts w:ascii="Georgia" w:hAnsi="Georgia"/>
          <w:b/>
          <w:i w:val="0"/>
          <w:color w:val="254A7B"/>
        </w:rPr>
        <w:t>Übung 1 – Akkusativ oder Dativ?</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Kasus und Artikel nach Präposition korrekt bilden.</w:t>
      </w:r>
    </w:p>
    <w:p>
      <w:r>
        <w:rPr>
          <w:b/>
          <w:i w:val="0"/>
          <w:color w:val="254A7B"/>
          <w:sz w:val="17"/>
        </w:rPr>
        <w:t xml:space="preserve">Instruction: </w:t>
      </w:r>
      <w:r>
        <w:rPr>
          <w:b w:val="0"/>
          <w:i w:val="0"/>
          <w:sz w:val="17"/>
        </w:rPr>
        <w:t>Ergänze Artikel bzw. Verschmelzung.</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für ___ Vater (mein)</w:t>
            </w:r>
          </w:p>
        </w:tc>
        <w:tc>
          <w:tcPr>
            <w:tcW w:type="dxa" w:w="3552"/>
            <w:tcMar>
              <w:top w:w="70" w:type="dxa"/>
              <w:start w:w="75" w:type="dxa"/>
              <w:bottom w:w="70" w:type="dxa"/>
              <w:end w:w="75" w:type="dxa"/>
            </w:tcMar>
          </w:tcPr>
          <w:p>
            <w:r>
              <w:rPr>
                <w:b w:val="0"/>
                <w:i w:val="0"/>
                <w:sz w:val="14"/>
              </w:rPr>
              <w:t>meinen</w:t>
            </w:r>
          </w:p>
        </w:tc>
        <w:tc>
          <w:tcPr>
            <w:tcW w:type="dxa" w:w="3552"/>
            <w:tcMar>
              <w:top w:w="70" w:type="dxa"/>
              <w:start w:w="75" w:type="dxa"/>
              <w:bottom w:w="70" w:type="dxa"/>
              <w:end w:w="75" w:type="dxa"/>
            </w:tcMar>
          </w:tcPr>
          <w:p>
            <w:r>
              <w:rPr>
                <w:b w:val="0"/>
                <w:i w:val="0"/>
                <w:sz w:val="14"/>
              </w:rPr>
              <w:t>für + Akkusativ; maskulin → meinen.</w:t>
            </w:r>
          </w:p>
        </w:tc>
      </w:tr>
      <w:tr>
        <w:trPr>
          <w:cantSplit/>
        </w:trPr>
        <w:tc>
          <w:tcPr>
            <w:tcW w:type="dxa" w:w="3552"/>
            <w:tcMar>
              <w:top w:w="70" w:type="dxa"/>
              <w:start w:w="75" w:type="dxa"/>
              <w:bottom w:w="70" w:type="dxa"/>
              <w:end w:w="75" w:type="dxa"/>
            </w:tcMar>
          </w:tcPr>
          <w:p>
            <w:r>
              <w:rPr>
                <w:b w:val="0"/>
                <w:i w:val="0"/>
                <w:sz w:val="14"/>
              </w:rPr>
              <w:t>mit ___ Bus (der)</w:t>
            </w:r>
          </w:p>
        </w:tc>
        <w:tc>
          <w:tcPr>
            <w:tcW w:type="dxa" w:w="3552"/>
            <w:tcMar>
              <w:top w:w="70" w:type="dxa"/>
              <w:start w:w="75" w:type="dxa"/>
              <w:bottom w:w="70" w:type="dxa"/>
              <w:end w:w="75" w:type="dxa"/>
            </w:tcMar>
          </w:tcPr>
          <w:p>
            <w:r>
              <w:rPr>
                <w:b w:val="0"/>
                <w:i w:val="0"/>
                <w:sz w:val="14"/>
              </w:rPr>
              <w:t>dem</w:t>
            </w:r>
          </w:p>
        </w:tc>
        <w:tc>
          <w:tcPr>
            <w:tcW w:type="dxa" w:w="3552"/>
            <w:tcMar>
              <w:top w:w="70" w:type="dxa"/>
              <w:start w:w="75" w:type="dxa"/>
              <w:bottom w:w="70" w:type="dxa"/>
              <w:end w:w="75" w:type="dxa"/>
            </w:tcMar>
          </w:tcPr>
          <w:p>
            <w:r>
              <w:rPr>
                <w:b w:val="0"/>
                <w:i w:val="0"/>
                <w:sz w:val="14"/>
              </w:rPr>
              <w:t>mit + Dativ; maskulin → dem.</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1</w:t>
            </w:r>
          </w:p>
        </w:tc>
        <w:tc>
          <w:tcPr>
            <w:tcW w:type="dxa" w:w="2131"/>
            <w:tcMar>
              <w:top w:w="55" w:type="dxa"/>
              <w:start w:w="55" w:type="dxa"/>
              <w:bottom w:w="55" w:type="dxa"/>
              <w:end w:w="55" w:type="dxa"/>
            </w:tcMar>
          </w:tcPr>
          <w:p>
            <w:r>
              <w:rPr>
                <w:b w:val="0"/>
                <w:i w:val="0"/>
                <w:sz w:val="13"/>
              </w:rPr>
              <w:t>für ___ Bruder (mein)</w:t>
            </w:r>
          </w:p>
        </w:tc>
        <w:tc>
          <w:tcPr>
            <w:tcW w:type="dxa" w:w="2131"/>
            <w:tcMar>
              <w:top w:w="55" w:type="dxa"/>
              <w:start w:w="55" w:type="dxa"/>
              <w:bottom w:w="55" w:type="dxa"/>
              <w:end w:w="55" w:type="dxa"/>
            </w:tcMar>
          </w:tcPr>
          <w:p>
            <w:r>
              <w:rPr>
                <w:b w:val="0"/>
                <w:i w:val="0"/>
                <w:sz w:val="13"/>
              </w:rPr>
              <w:t>meinen</w:t>
            </w:r>
          </w:p>
        </w:tc>
        <w:tc>
          <w:tcPr>
            <w:tcW w:type="dxa" w:w="2131"/>
            <w:tcMar>
              <w:top w:w="55" w:type="dxa"/>
              <w:start w:w="55" w:type="dxa"/>
              <w:bottom w:w="55" w:type="dxa"/>
              <w:end w:w="55" w:type="dxa"/>
            </w:tcMar>
          </w:tcPr>
          <w:p>
            <w:r>
              <w:rPr>
                <w:b w:val="0"/>
                <w:i w:val="0"/>
                <w:sz w:val="13"/>
              </w:rPr>
              <w:t>1) für verlangt Akkusativ.</w:t>
            </w:r>
            <w:r>
              <w:br/>
            </w:r>
            <w:r>
              <w:rPr>
                <w:b w:val="0"/>
                <w:i w:val="0"/>
                <w:sz w:val="13"/>
              </w:rPr>
              <w:t>2) mein + Akkusativ maskulin → meinen.</w:t>
            </w:r>
          </w:p>
        </w:tc>
        <w:tc>
          <w:tcPr>
            <w:tcW w:type="dxa" w:w="2131"/>
            <w:tcMar>
              <w:top w:w="55" w:type="dxa"/>
              <w:start w:w="55" w:type="dxa"/>
              <w:bottom w:w="55" w:type="dxa"/>
              <w:end w:w="55" w:type="dxa"/>
            </w:tcMar>
          </w:tcPr>
          <w:p>
            <w:r>
              <w:rPr>
                <w:b w:val="0"/>
                <w:i w:val="0"/>
                <w:sz w:val="13"/>
              </w:rPr>
              <w:t>Richtig: für meinen Bruder.</w:t>
            </w:r>
          </w:p>
        </w:tc>
      </w:tr>
      <w:tr>
        <w:trPr>
          <w:cantSplit/>
        </w:trPr>
        <w:tc>
          <w:tcPr>
            <w:tcW w:type="dxa" w:w="2131"/>
            <w:tcMar>
              <w:top w:w="55" w:type="dxa"/>
              <w:start w:w="55" w:type="dxa"/>
              <w:bottom w:w="55" w:type="dxa"/>
              <w:end w:w="55" w:type="dxa"/>
            </w:tcMar>
          </w:tcPr>
          <w:p>
            <w:r>
              <w:rPr>
                <w:b w:val="0"/>
                <w:i w:val="0"/>
                <w:sz w:val="13"/>
              </w:rPr>
              <w:t>2</w:t>
            </w:r>
          </w:p>
        </w:tc>
        <w:tc>
          <w:tcPr>
            <w:tcW w:type="dxa" w:w="2131"/>
            <w:tcMar>
              <w:top w:w="55" w:type="dxa"/>
              <w:start w:w="55" w:type="dxa"/>
              <w:bottom w:w="55" w:type="dxa"/>
              <w:end w:w="55" w:type="dxa"/>
            </w:tcMar>
          </w:tcPr>
          <w:p>
            <w:r>
              <w:rPr>
                <w:b w:val="0"/>
                <w:i w:val="0"/>
                <w:sz w:val="13"/>
              </w:rPr>
              <w:t>mit ___ Auto (das)</w:t>
            </w:r>
          </w:p>
        </w:tc>
        <w:tc>
          <w:tcPr>
            <w:tcW w:type="dxa" w:w="2131"/>
            <w:tcMar>
              <w:top w:w="55" w:type="dxa"/>
              <w:start w:w="55" w:type="dxa"/>
              <w:bottom w:w="55" w:type="dxa"/>
              <w:end w:w="55" w:type="dxa"/>
            </w:tcMar>
          </w:tcPr>
          <w:p>
            <w:r>
              <w:rPr>
                <w:b w:val="0"/>
                <w:i w:val="0"/>
                <w:sz w:val="13"/>
              </w:rPr>
              <w:t>dem</w:t>
            </w:r>
          </w:p>
        </w:tc>
        <w:tc>
          <w:tcPr>
            <w:tcW w:type="dxa" w:w="2131"/>
            <w:tcMar>
              <w:top w:w="55" w:type="dxa"/>
              <w:start w:w="55" w:type="dxa"/>
              <w:bottom w:w="55" w:type="dxa"/>
              <w:end w:w="55" w:type="dxa"/>
            </w:tcMar>
          </w:tcPr>
          <w:p>
            <w:r>
              <w:rPr>
                <w:b w:val="0"/>
                <w:i w:val="0"/>
                <w:sz w:val="13"/>
              </w:rPr>
              <w:t>1) mit verlangt Dativ.</w:t>
            </w:r>
            <w:r>
              <w:br/>
            </w:r>
            <w:r>
              <w:rPr>
                <w:b w:val="0"/>
                <w:i w:val="0"/>
                <w:sz w:val="13"/>
              </w:rPr>
              <w:t>2) das Auto → dem Auto.</w:t>
            </w:r>
          </w:p>
        </w:tc>
        <w:tc>
          <w:tcPr>
            <w:tcW w:type="dxa" w:w="2131"/>
            <w:tcMar>
              <w:top w:w="55" w:type="dxa"/>
              <w:start w:w="55" w:type="dxa"/>
              <w:bottom w:w="55" w:type="dxa"/>
              <w:end w:w="55" w:type="dxa"/>
            </w:tcMar>
          </w:tcPr>
          <w:p>
            <w:r>
              <w:rPr>
                <w:b w:val="0"/>
                <w:i w:val="0"/>
                <w:sz w:val="13"/>
              </w:rPr>
              <w:t>Richtig: mit dem Auto.</w:t>
            </w:r>
          </w:p>
        </w:tc>
      </w:tr>
      <w:tr>
        <w:trPr>
          <w:cantSplit/>
        </w:trPr>
        <w:tc>
          <w:tcPr>
            <w:tcW w:type="dxa" w:w="2131"/>
            <w:tcMar>
              <w:top w:w="55" w:type="dxa"/>
              <w:start w:w="55" w:type="dxa"/>
              <w:bottom w:w="55" w:type="dxa"/>
              <w:end w:w="55" w:type="dxa"/>
            </w:tcMar>
          </w:tcPr>
          <w:p>
            <w:r>
              <w:rPr>
                <w:b w:val="0"/>
                <w:i w:val="0"/>
                <w:sz w:val="13"/>
              </w:rPr>
              <w:t>3</w:t>
            </w:r>
          </w:p>
        </w:tc>
        <w:tc>
          <w:tcPr>
            <w:tcW w:type="dxa" w:w="2131"/>
            <w:tcMar>
              <w:top w:w="55" w:type="dxa"/>
              <w:start w:w="55" w:type="dxa"/>
              <w:bottom w:w="55" w:type="dxa"/>
              <w:end w:w="55" w:type="dxa"/>
            </w:tcMar>
          </w:tcPr>
          <w:p>
            <w:r>
              <w:rPr>
                <w:b w:val="0"/>
                <w:i w:val="0"/>
                <w:sz w:val="13"/>
              </w:rPr>
              <w:t>durch ___ Park (der)</w:t>
            </w:r>
          </w:p>
        </w:tc>
        <w:tc>
          <w:tcPr>
            <w:tcW w:type="dxa" w:w="2131"/>
            <w:tcMar>
              <w:top w:w="55" w:type="dxa"/>
              <w:start w:w="55" w:type="dxa"/>
              <w:bottom w:w="55" w:type="dxa"/>
              <w:end w:w="55" w:type="dxa"/>
            </w:tcMar>
          </w:tcPr>
          <w:p>
            <w:r>
              <w:rPr>
                <w:b w:val="0"/>
                <w:i w:val="0"/>
                <w:sz w:val="13"/>
              </w:rPr>
              <w:t>den</w:t>
            </w:r>
          </w:p>
        </w:tc>
        <w:tc>
          <w:tcPr>
            <w:tcW w:type="dxa" w:w="2131"/>
            <w:tcMar>
              <w:top w:w="55" w:type="dxa"/>
              <w:start w:w="55" w:type="dxa"/>
              <w:bottom w:w="55" w:type="dxa"/>
              <w:end w:w="55" w:type="dxa"/>
            </w:tcMar>
          </w:tcPr>
          <w:p>
            <w:r>
              <w:rPr>
                <w:b w:val="0"/>
                <w:i w:val="0"/>
                <w:sz w:val="13"/>
              </w:rPr>
              <w:t>1) durch verlangt Akkusativ.</w:t>
            </w:r>
            <w:r>
              <w:br/>
            </w:r>
            <w:r>
              <w:rPr>
                <w:b w:val="0"/>
                <w:i w:val="0"/>
                <w:sz w:val="13"/>
              </w:rPr>
              <w:t>2) der Park → den Park.</w:t>
            </w:r>
          </w:p>
        </w:tc>
        <w:tc>
          <w:tcPr>
            <w:tcW w:type="dxa" w:w="2131"/>
            <w:tcMar>
              <w:top w:w="55" w:type="dxa"/>
              <w:start w:w="55" w:type="dxa"/>
              <w:bottom w:w="55" w:type="dxa"/>
              <w:end w:w="55" w:type="dxa"/>
            </w:tcMar>
          </w:tcPr>
          <w:p>
            <w:r>
              <w:rPr>
                <w:b w:val="0"/>
                <w:i w:val="0"/>
                <w:sz w:val="13"/>
              </w:rPr>
              <w:t>Richtig: durch den Park.</w:t>
            </w:r>
          </w:p>
        </w:tc>
      </w:tr>
      <w:tr>
        <w:trPr>
          <w:cantSplit/>
        </w:trPr>
        <w:tc>
          <w:tcPr>
            <w:tcW w:type="dxa" w:w="2131"/>
            <w:tcMar>
              <w:top w:w="55" w:type="dxa"/>
              <w:start w:w="55" w:type="dxa"/>
              <w:bottom w:w="55" w:type="dxa"/>
              <w:end w:w="55" w:type="dxa"/>
            </w:tcMar>
          </w:tcPr>
          <w:p>
            <w:r>
              <w:rPr>
                <w:b w:val="0"/>
                <w:i w:val="0"/>
                <w:sz w:val="13"/>
              </w:rPr>
              <w:t>4</w:t>
            </w:r>
          </w:p>
        </w:tc>
        <w:tc>
          <w:tcPr>
            <w:tcW w:type="dxa" w:w="2131"/>
            <w:tcMar>
              <w:top w:w="55" w:type="dxa"/>
              <w:start w:w="55" w:type="dxa"/>
              <w:bottom w:w="55" w:type="dxa"/>
              <w:end w:w="55" w:type="dxa"/>
            </w:tcMar>
          </w:tcPr>
          <w:p>
            <w:r>
              <w:rPr>
                <w:b w:val="0"/>
                <w:i w:val="0"/>
                <w:sz w:val="13"/>
              </w:rPr>
              <w:t>bei ___ Freundin (meine)</w:t>
            </w:r>
          </w:p>
        </w:tc>
        <w:tc>
          <w:tcPr>
            <w:tcW w:type="dxa" w:w="2131"/>
            <w:tcMar>
              <w:top w:w="55" w:type="dxa"/>
              <w:start w:w="55" w:type="dxa"/>
              <w:bottom w:w="55" w:type="dxa"/>
              <w:end w:w="55" w:type="dxa"/>
            </w:tcMar>
          </w:tcPr>
          <w:p>
            <w:r>
              <w:rPr>
                <w:b w:val="0"/>
                <w:i w:val="0"/>
                <w:sz w:val="13"/>
              </w:rPr>
              <w:t>meiner</w:t>
            </w:r>
          </w:p>
        </w:tc>
        <w:tc>
          <w:tcPr>
            <w:tcW w:type="dxa" w:w="2131"/>
            <w:tcMar>
              <w:top w:w="55" w:type="dxa"/>
              <w:start w:w="55" w:type="dxa"/>
              <w:bottom w:w="55" w:type="dxa"/>
              <w:end w:w="55" w:type="dxa"/>
            </w:tcMar>
          </w:tcPr>
          <w:p>
            <w:r>
              <w:rPr>
                <w:b w:val="0"/>
                <w:i w:val="0"/>
                <w:sz w:val="13"/>
              </w:rPr>
              <w:t>1) bei verlangt Dativ.</w:t>
            </w:r>
            <w:r>
              <w:br/>
            </w:r>
            <w:r>
              <w:rPr>
                <w:b w:val="0"/>
                <w:i w:val="0"/>
                <w:sz w:val="13"/>
              </w:rPr>
              <w:t>2) meine Freundin → meiner Freundin.</w:t>
            </w:r>
          </w:p>
        </w:tc>
        <w:tc>
          <w:tcPr>
            <w:tcW w:type="dxa" w:w="2131"/>
            <w:tcMar>
              <w:top w:w="55" w:type="dxa"/>
              <w:start w:w="55" w:type="dxa"/>
              <w:bottom w:w="55" w:type="dxa"/>
              <w:end w:w="55" w:type="dxa"/>
            </w:tcMar>
          </w:tcPr>
          <w:p>
            <w:r>
              <w:rPr>
                <w:b w:val="0"/>
                <w:i w:val="0"/>
                <w:sz w:val="13"/>
              </w:rPr>
              <w:t>Richtig: bei meiner Freundin.</w:t>
            </w:r>
          </w:p>
        </w:tc>
      </w:tr>
      <w:tr>
        <w:trPr>
          <w:cantSplit/>
        </w:trPr>
        <w:tc>
          <w:tcPr>
            <w:tcW w:type="dxa" w:w="2131"/>
            <w:tcMar>
              <w:top w:w="55" w:type="dxa"/>
              <w:start w:w="55" w:type="dxa"/>
              <w:bottom w:w="55" w:type="dxa"/>
              <w:end w:w="55" w:type="dxa"/>
            </w:tcMar>
          </w:tcPr>
          <w:p>
            <w:r>
              <w:rPr>
                <w:b w:val="0"/>
                <w:i w:val="0"/>
                <w:sz w:val="13"/>
              </w:rPr>
              <w:t>5</w:t>
            </w:r>
          </w:p>
        </w:tc>
        <w:tc>
          <w:tcPr>
            <w:tcW w:type="dxa" w:w="2131"/>
            <w:tcMar>
              <w:top w:w="55" w:type="dxa"/>
              <w:start w:w="55" w:type="dxa"/>
              <w:bottom w:w="55" w:type="dxa"/>
              <w:end w:w="55" w:type="dxa"/>
            </w:tcMar>
          </w:tcPr>
          <w:p>
            <w:r>
              <w:rPr>
                <w:b w:val="0"/>
                <w:i w:val="0"/>
                <w:sz w:val="13"/>
              </w:rPr>
              <w:t>ohne ___ Termin (ein)</w:t>
            </w:r>
          </w:p>
        </w:tc>
        <w:tc>
          <w:tcPr>
            <w:tcW w:type="dxa" w:w="2131"/>
            <w:tcMar>
              <w:top w:w="55" w:type="dxa"/>
              <w:start w:w="55" w:type="dxa"/>
              <w:bottom w:w="55" w:type="dxa"/>
              <w:end w:w="55" w:type="dxa"/>
            </w:tcMar>
          </w:tcPr>
          <w:p>
            <w:r>
              <w:rPr>
                <w:b w:val="0"/>
                <w:i w:val="0"/>
                <w:sz w:val="13"/>
              </w:rPr>
              <w:t>einen</w:t>
            </w:r>
          </w:p>
        </w:tc>
        <w:tc>
          <w:tcPr>
            <w:tcW w:type="dxa" w:w="2131"/>
            <w:tcMar>
              <w:top w:w="55" w:type="dxa"/>
              <w:start w:w="55" w:type="dxa"/>
              <w:bottom w:w="55" w:type="dxa"/>
              <w:end w:w="55" w:type="dxa"/>
            </w:tcMar>
          </w:tcPr>
          <w:p>
            <w:r>
              <w:rPr>
                <w:b w:val="0"/>
                <w:i w:val="0"/>
                <w:sz w:val="13"/>
              </w:rPr>
              <w:t>1) ohne verlangt Akkusativ.</w:t>
            </w:r>
            <w:r>
              <w:br/>
            </w:r>
            <w:r>
              <w:rPr>
                <w:b w:val="0"/>
                <w:i w:val="0"/>
                <w:sz w:val="13"/>
              </w:rPr>
              <w:t>2) ein Termin → einen Termin.</w:t>
            </w:r>
          </w:p>
        </w:tc>
        <w:tc>
          <w:tcPr>
            <w:tcW w:type="dxa" w:w="2131"/>
            <w:tcMar>
              <w:top w:w="55" w:type="dxa"/>
              <w:start w:w="55" w:type="dxa"/>
              <w:bottom w:w="55" w:type="dxa"/>
              <w:end w:w="55" w:type="dxa"/>
            </w:tcMar>
          </w:tcPr>
          <w:p>
            <w:r>
              <w:rPr>
                <w:b w:val="0"/>
                <w:i w:val="0"/>
                <w:sz w:val="13"/>
              </w:rPr>
              <w:t>Richtig: ohne einen Termin.</w:t>
            </w:r>
          </w:p>
        </w:tc>
      </w:tr>
      <w:tr>
        <w:trPr>
          <w:cantSplit/>
        </w:trPr>
        <w:tc>
          <w:tcPr>
            <w:tcW w:type="dxa" w:w="2131"/>
            <w:tcMar>
              <w:top w:w="55" w:type="dxa"/>
              <w:start w:w="55" w:type="dxa"/>
              <w:bottom w:w="55" w:type="dxa"/>
              <w:end w:w="55" w:type="dxa"/>
            </w:tcMar>
          </w:tcPr>
          <w:p>
            <w:r>
              <w:rPr>
                <w:b w:val="0"/>
                <w:i w:val="0"/>
                <w:sz w:val="13"/>
              </w:rPr>
              <w:t>6</w:t>
            </w:r>
          </w:p>
        </w:tc>
        <w:tc>
          <w:tcPr>
            <w:tcW w:type="dxa" w:w="2131"/>
            <w:tcMar>
              <w:top w:w="55" w:type="dxa"/>
              <w:start w:w="55" w:type="dxa"/>
              <w:bottom w:w="55" w:type="dxa"/>
              <w:end w:w="55" w:type="dxa"/>
            </w:tcMar>
          </w:tcPr>
          <w:p>
            <w:r>
              <w:rPr>
                <w:b w:val="0"/>
                <w:i w:val="0"/>
                <w:sz w:val="13"/>
              </w:rPr>
              <w:t>Ich komme ___ Bahnhof. (von + der)</w:t>
            </w:r>
          </w:p>
        </w:tc>
        <w:tc>
          <w:tcPr>
            <w:tcW w:type="dxa" w:w="2131"/>
            <w:tcMar>
              <w:top w:w="55" w:type="dxa"/>
              <w:start w:w="55" w:type="dxa"/>
              <w:bottom w:w="55" w:type="dxa"/>
              <w:end w:w="55" w:type="dxa"/>
            </w:tcMar>
          </w:tcPr>
          <w:p>
            <w:r>
              <w:rPr>
                <w:b w:val="0"/>
                <w:i w:val="0"/>
                <w:sz w:val="13"/>
              </w:rPr>
              <w:t>vom | von dem</w:t>
            </w:r>
          </w:p>
        </w:tc>
        <w:tc>
          <w:tcPr>
            <w:tcW w:type="dxa" w:w="2131"/>
            <w:tcMar>
              <w:top w:w="55" w:type="dxa"/>
              <w:start w:w="55" w:type="dxa"/>
              <w:bottom w:w="55" w:type="dxa"/>
              <w:end w:w="55" w:type="dxa"/>
            </w:tcMar>
          </w:tcPr>
          <w:p>
            <w:r>
              <w:rPr>
                <w:b w:val="0"/>
                <w:i w:val="0"/>
                <w:sz w:val="13"/>
              </w:rPr>
              <w:t>1) von verlangt Dativ.</w:t>
            </w:r>
            <w:r>
              <w:br/>
            </w:r>
            <w:r>
              <w:rPr>
                <w:b w:val="0"/>
                <w:i w:val="0"/>
                <w:sz w:val="13"/>
              </w:rPr>
              <w:t>2) von dem kann zu vom verschmelzen.</w:t>
            </w:r>
          </w:p>
        </w:tc>
        <w:tc>
          <w:tcPr>
            <w:tcW w:type="dxa" w:w="2131"/>
            <w:tcMar>
              <w:top w:w="55" w:type="dxa"/>
              <w:start w:w="55" w:type="dxa"/>
              <w:bottom w:w="55" w:type="dxa"/>
              <w:end w:w="55" w:type="dxa"/>
            </w:tcMar>
          </w:tcPr>
          <w:p>
            <w:r>
              <w:rPr>
                <w:b w:val="0"/>
                <w:i w:val="0"/>
                <w:sz w:val="13"/>
              </w:rPr>
              <w:t>Bevorzugt: vom Bahnhof; akzeptiert: von dem Bahnhof.</w:t>
            </w:r>
          </w:p>
        </w:tc>
      </w:tr>
      <w:tr>
        <w:trPr>
          <w:cantSplit/>
        </w:trPr>
        <w:tc>
          <w:tcPr>
            <w:tcW w:type="dxa" w:w="2131"/>
            <w:tcMar>
              <w:top w:w="55" w:type="dxa"/>
              <w:start w:w="55" w:type="dxa"/>
              <w:bottom w:w="55" w:type="dxa"/>
              <w:end w:w="55" w:type="dxa"/>
            </w:tcMar>
          </w:tcPr>
          <w:p>
            <w:r>
              <w:rPr>
                <w:b w:val="0"/>
                <w:i w:val="0"/>
                <w:sz w:val="13"/>
              </w:rPr>
              <w:t>7</w:t>
            </w:r>
          </w:p>
        </w:tc>
        <w:tc>
          <w:tcPr>
            <w:tcW w:type="dxa" w:w="2131"/>
            <w:tcMar>
              <w:top w:w="55" w:type="dxa"/>
              <w:start w:w="55" w:type="dxa"/>
              <w:bottom w:w="55" w:type="dxa"/>
              <w:end w:w="55" w:type="dxa"/>
            </w:tcMar>
          </w:tcPr>
          <w:p>
            <w:r>
              <w:rPr>
                <w:b w:val="0"/>
                <w:i w:val="0"/>
                <w:sz w:val="13"/>
              </w:rPr>
              <w:t>gegen ___ Wand (die)</w:t>
            </w:r>
          </w:p>
        </w:tc>
        <w:tc>
          <w:tcPr>
            <w:tcW w:type="dxa" w:w="2131"/>
            <w:tcMar>
              <w:top w:w="55" w:type="dxa"/>
              <w:start w:w="55" w:type="dxa"/>
              <w:bottom w:w="55" w:type="dxa"/>
              <w:end w:w="55" w:type="dxa"/>
            </w:tcMar>
          </w:tcPr>
          <w:p>
            <w:r>
              <w:rPr>
                <w:b w:val="0"/>
                <w:i w:val="0"/>
                <w:sz w:val="13"/>
              </w:rPr>
              <w:t>die</w:t>
            </w:r>
          </w:p>
        </w:tc>
        <w:tc>
          <w:tcPr>
            <w:tcW w:type="dxa" w:w="2131"/>
            <w:tcMar>
              <w:top w:w="55" w:type="dxa"/>
              <w:start w:w="55" w:type="dxa"/>
              <w:bottom w:w="55" w:type="dxa"/>
              <w:end w:w="55" w:type="dxa"/>
            </w:tcMar>
          </w:tcPr>
          <w:p>
            <w:r>
              <w:rPr>
                <w:b w:val="0"/>
                <w:i w:val="0"/>
                <w:sz w:val="13"/>
              </w:rPr>
              <w:t>1) gegen verlangt Akkusativ.</w:t>
            </w:r>
            <w:r>
              <w:br/>
            </w:r>
            <w:r>
              <w:rPr>
                <w:b w:val="0"/>
                <w:i w:val="0"/>
                <w:sz w:val="13"/>
              </w:rPr>
              <w:t>2) Feminin Akkusativ bleibt die.</w:t>
            </w:r>
          </w:p>
        </w:tc>
        <w:tc>
          <w:tcPr>
            <w:tcW w:type="dxa" w:w="2131"/>
            <w:tcMar>
              <w:top w:w="55" w:type="dxa"/>
              <w:start w:w="55" w:type="dxa"/>
              <w:bottom w:w="55" w:type="dxa"/>
              <w:end w:w="55" w:type="dxa"/>
            </w:tcMar>
          </w:tcPr>
          <w:p>
            <w:r>
              <w:rPr>
                <w:b w:val="0"/>
                <w:i w:val="0"/>
                <w:sz w:val="13"/>
              </w:rPr>
              <w:t>Richtig: gegen die Wand.</w:t>
            </w:r>
          </w:p>
        </w:tc>
      </w:tr>
      <w:tr>
        <w:trPr>
          <w:cantSplit/>
        </w:trPr>
        <w:tc>
          <w:tcPr>
            <w:tcW w:type="dxa" w:w="2131"/>
            <w:tcMar>
              <w:top w:w="55" w:type="dxa"/>
              <w:start w:w="55" w:type="dxa"/>
              <w:bottom w:w="55" w:type="dxa"/>
              <w:end w:w="55" w:type="dxa"/>
            </w:tcMar>
          </w:tcPr>
          <w:p>
            <w:r>
              <w:rPr>
                <w:b w:val="0"/>
                <w:i w:val="0"/>
                <w:sz w:val="13"/>
              </w:rPr>
              <w:t>8</w:t>
            </w:r>
          </w:p>
        </w:tc>
        <w:tc>
          <w:tcPr>
            <w:tcW w:type="dxa" w:w="2131"/>
            <w:tcMar>
              <w:top w:w="55" w:type="dxa"/>
              <w:start w:w="55" w:type="dxa"/>
              <w:bottom w:w="55" w:type="dxa"/>
              <w:end w:w="55" w:type="dxa"/>
            </w:tcMar>
          </w:tcPr>
          <w:p>
            <w:r>
              <w:rPr>
                <w:b w:val="0"/>
                <w:i w:val="0"/>
                <w:sz w:val="13"/>
              </w:rPr>
              <w:t>Ich gehe ___ Arzt. (zu + der)</w:t>
            </w:r>
          </w:p>
        </w:tc>
        <w:tc>
          <w:tcPr>
            <w:tcW w:type="dxa" w:w="2131"/>
            <w:tcMar>
              <w:top w:w="55" w:type="dxa"/>
              <w:start w:w="55" w:type="dxa"/>
              <w:bottom w:w="55" w:type="dxa"/>
              <w:end w:w="55" w:type="dxa"/>
            </w:tcMar>
          </w:tcPr>
          <w:p>
            <w:r>
              <w:rPr>
                <w:b w:val="0"/>
                <w:i w:val="0"/>
                <w:sz w:val="13"/>
              </w:rPr>
              <w:t>zum | zu dem</w:t>
            </w:r>
          </w:p>
        </w:tc>
        <w:tc>
          <w:tcPr>
            <w:tcW w:type="dxa" w:w="2131"/>
            <w:tcMar>
              <w:top w:w="55" w:type="dxa"/>
              <w:start w:w="55" w:type="dxa"/>
              <w:bottom w:w="55" w:type="dxa"/>
              <w:end w:w="55" w:type="dxa"/>
            </w:tcMar>
          </w:tcPr>
          <w:p>
            <w:r>
              <w:rPr>
                <w:b w:val="0"/>
                <w:i w:val="0"/>
                <w:sz w:val="13"/>
              </w:rPr>
              <w:t>1) zu verlangt Dativ.</w:t>
            </w:r>
            <w:r>
              <w:br/>
            </w:r>
            <w:r>
              <w:rPr>
                <w:b w:val="0"/>
                <w:i w:val="0"/>
                <w:sz w:val="13"/>
              </w:rPr>
              <w:t>2) zu dem kann zu zum verschmelzen.</w:t>
            </w:r>
          </w:p>
        </w:tc>
        <w:tc>
          <w:tcPr>
            <w:tcW w:type="dxa" w:w="2131"/>
            <w:tcMar>
              <w:top w:w="55" w:type="dxa"/>
              <w:start w:w="55" w:type="dxa"/>
              <w:bottom w:w="55" w:type="dxa"/>
              <w:end w:w="55" w:type="dxa"/>
            </w:tcMar>
          </w:tcPr>
          <w:p>
            <w:r>
              <w:rPr>
                <w:b w:val="0"/>
                <w:i w:val="0"/>
                <w:sz w:val="13"/>
              </w:rPr>
              <w:t>Bevorzugt: zum Arzt; akzeptiert: zu dem Arzt.</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1 geschafft! Show richtig / mit Hinweis / verbessern. Primary button: Weiter. If red items remain: Aufgaben wiederholen.</w:t>
            </w:r>
          </w:p>
        </w:tc>
      </w:tr>
    </w:tbl>
    <w:p/>
    <w:p>
      <w:pPr>
        <w:pStyle w:val="Heading2"/>
        <w:keepNext/>
      </w:pPr>
      <w:r>
        <w:rPr>
          <w:rFonts w:ascii="Georgia" w:hAnsi="Georgia"/>
          <w:b/>
          <w:i w:val="0"/>
          <w:color w:val="254A7B"/>
        </w:rPr>
        <w:t>Übung 2 – Wechselpräpositionen</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Wo? = Dativ und Wohin? = Akkusativ bei Wechselpräpositionen unterscheiden.</w:t>
      </w:r>
    </w:p>
    <w:p>
      <w:r>
        <w:rPr>
          <w:b/>
          <w:i w:val="0"/>
          <w:color w:val="254A7B"/>
          <w:sz w:val="17"/>
        </w:rPr>
        <w:t xml:space="preserve">Instruction: </w:t>
      </w:r>
      <w:r>
        <w:rPr>
          <w:b w:val="0"/>
          <w:i w:val="0"/>
          <w:sz w:val="17"/>
        </w:rPr>
        <w:t>Ergänze die richtige Form.</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Das Handy liegt auf ___ Tisch. (der)</w:t>
            </w:r>
          </w:p>
        </w:tc>
        <w:tc>
          <w:tcPr>
            <w:tcW w:type="dxa" w:w="3552"/>
            <w:tcMar>
              <w:top w:w="70" w:type="dxa"/>
              <w:start w:w="75" w:type="dxa"/>
              <w:bottom w:w="70" w:type="dxa"/>
              <w:end w:w="75" w:type="dxa"/>
            </w:tcMar>
          </w:tcPr>
          <w:p>
            <w:r>
              <w:rPr>
                <w:b w:val="0"/>
                <w:i w:val="0"/>
                <w:sz w:val="14"/>
              </w:rPr>
              <w:t>dem</w:t>
            </w:r>
          </w:p>
        </w:tc>
        <w:tc>
          <w:tcPr>
            <w:tcW w:type="dxa" w:w="3552"/>
            <w:tcMar>
              <w:top w:w="70" w:type="dxa"/>
              <w:start w:w="75" w:type="dxa"/>
              <w:bottom w:w="70" w:type="dxa"/>
              <w:end w:w="75" w:type="dxa"/>
            </w:tcMar>
          </w:tcPr>
          <w:p>
            <w:r>
              <w:rPr>
                <w:b w:val="0"/>
                <w:i w:val="0"/>
                <w:sz w:val="14"/>
              </w:rPr>
              <w:t>Wo? → Dativ.</w:t>
            </w:r>
          </w:p>
        </w:tc>
      </w:tr>
      <w:tr>
        <w:trPr>
          <w:cantSplit/>
        </w:trPr>
        <w:tc>
          <w:tcPr>
            <w:tcW w:type="dxa" w:w="3552"/>
            <w:tcMar>
              <w:top w:w="70" w:type="dxa"/>
              <w:start w:w="75" w:type="dxa"/>
              <w:bottom w:w="70" w:type="dxa"/>
              <w:end w:w="75" w:type="dxa"/>
            </w:tcMar>
          </w:tcPr>
          <w:p>
            <w:r>
              <w:rPr>
                <w:b w:val="0"/>
                <w:i w:val="0"/>
                <w:sz w:val="14"/>
              </w:rPr>
              <w:t>Ich lege das Handy auf ___ Tisch. (der)</w:t>
            </w:r>
          </w:p>
        </w:tc>
        <w:tc>
          <w:tcPr>
            <w:tcW w:type="dxa" w:w="3552"/>
            <w:tcMar>
              <w:top w:w="70" w:type="dxa"/>
              <w:start w:w="75" w:type="dxa"/>
              <w:bottom w:w="70" w:type="dxa"/>
              <w:end w:w="75" w:type="dxa"/>
            </w:tcMar>
          </w:tcPr>
          <w:p>
            <w:r>
              <w:rPr>
                <w:b w:val="0"/>
                <w:i w:val="0"/>
                <w:sz w:val="14"/>
              </w:rPr>
              <w:t>den</w:t>
            </w:r>
          </w:p>
        </w:tc>
        <w:tc>
          <w:tcPr>
            <w:tcW w:type="dxa" w:w="3552"/>
            <w:tcMar>
              <w:top w:w="70" w:type="dxa"/>
              <w:start w:w="75" w:type="dxa"/>
              <w:bottom w:w="70" w:type="dxa"/>
              <w:end w:w="75" w:type="dxa"/>
            </w:tcMar>
          </w:tcPr>
          <w:p>
            <w:r>
              <w:rPr>
                <w:b w:val="0"/>
                <w:i w:val="0"/>
                <w:sz w:val="14"/>
              </w:rPr>
              <w:t>Wohin? → Akkusativ.</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9</w:t>
            </w:r>
          </w:p>
        </w:tc>
        <w:tc>
          <w:tcPr>
            <w:tcW w:type="dxa" w:w="2131"/>
            <w:tcMar>
              <w:top w:w="55" w:type="dxa"/>
              <w:start w:w="55" w:type="dxa"/>
              <w:bottom w:w="55" w:type="dxa"/>
              <w:end w:w="55" w:type="dxa"/>
            </w:tcMar>
          </w:tcPr>
          <w:p>
            <w:r>
              <w:rPr>
                <w:b w:val="0"/>
                <w:i w:val="0"/>
                <w:sz w:val="13"/>
              </w:rPr>
              <w:t>Das Buch liegt auf ___ Tisch. (der)</w:t>
            </w:r>
          </w:p>
        </w:tc>
        <w:tc>
          <w:tcPr>
            <w:tcW w:type="dxa" w:w="2131"/>
            <w:tcMar>
              <w:top w:w="55" w:type="dxa"/>
              <w:start w:w="55" w:type="dxa"/>
              <w:bottom w:w="55" w:type="dxa"/>
              <w:end w:w="55" w:type="dxa"/>
            </w:tcMar>
          </w:tcPr>
          <w:p>
            <w:r>
              <w:rPr>
                <w:b w:val="0"/>
                <w:i w:val="0"/>
                <w:sz w:val="13"/>
              </w:rPr>
              <w:t>dem</w:t>
            </w:r>
          </w:p>
        </w:tc>
        <w:tc>
          <w:tcPr>
            <w:tcW w:type="dxa" w:w="2131"/>
            <w:tcMar>
              <w:top w:w="55" w:type="dxa"/>
              <w:start w:w="55" w:type="dxa"/>
              <w:bottom w:w="55" w:type="dxa"/>
              <w:end w:w="55" w:type="dxa"/>
            </w:tcMar>
          </w:tcPr>
          <w:p>
            <w:r>
              <w:rPr>
                <w:b w:val="0"/>
                <w:i w:val="0"/>
                <w:sz w:val="13"/>
              </w:rPr>
              <w:t>1) Frage: Wo liegt es?</w:t>
            </w:r>
            <w:r>
              <w:br/>
            </w:r>
            <w:r>
              <w:rPr>
                <w:b w:val="0"/>
                <w:i w:val="0"/>
                <w:sz w:val="13"/>
              </w:rPr>
              <w:t>2) Wo? → Dativ: dem Tisch.</w:t>
            </w:r>
          </w:p>
        </w:tc>
        <w:tc>
          <w:tcPr>
            <w:tcW w:type="dxa" w:w="2131"/>
            <w:tcMar>
              <w:top w:w="55" w:type="dxa"/>
              <w:start w:w="55" w:type="dxa"/>
              <w:bottom w:w="55" w:type="dxa"/>
              <w:end w:w="55" w:type="dxa"/>
            </w:tcMar>
          </w:tcPr>
          <w:p>
            <w:r>
              <w:rPr>
                <w:b w:val="0"/>
                <w:i w:val="0"/>
                <w:sz w:val="13"/>
              </w:rPr>
              <w:t>Richtig: dem.</w:t>
            </w:r>
          </w:p>
        </w:tc>
      </w:tr>
      <w:tr>
        <w:trPr>
          <w:cantSplit/>
        </w:trPr>
        <w:tc>
          <w:tcPr>
            <w:tcW w:type="dxa" w:w="2131"/>
            <w:tcMar>
              <w:top w:w="55" w:type="dxa"/>
              <w:start w:w="55" w:type="dxa"/>
              <w:bottom w:w="55" w:type="dxa"/>
              <w:end w:w="55" w:type="dxa"/>
            </w:tcMar>
          </w:tcPr>
          <w:p>
            <w:r>
              <w:rPr>
                <w:b w:val="0"/>
                <w:i w:val="0"/>
                <w:sz w:val="13"/>
              </w:rPr>
              <w:t>10</w:t>
            </w:r>
          </w:p>
        </w:tc>
        <w:tc>
          <w:tcPr>
            <w:tcW w:type="dxa" w:w="2131"/>
            <w:tcMar>
              <w:top w:w="55" w:type="dxa"/>
              <w:start w:w="55" w:type="dxa"/>
              <w:bottom w:w="55" w:type="dxa"/>
              <w:end w:w="55" w:type="dxa"/>
            </w:tcMar>
          </w:tcPr>
          <w:p>
            <w:r>
              <w:rPr>
                <w:b w:val="0"/>
                <w:i w:val="0"/>
                <w:sz w:val="13"/>
              </w:rPr>
              <w:t>Ich lege das Buch auf ___ Tisch. (der)</w:t>
            </w:r>
          </w:p>
        </w:tc>
        <w:tc>
          <w:tcPr>
            <w:tcW w:type="dxa" w:w="2131"/>
            <w:tcMar>
              <w:top w:w="55" w:type="dxa"/>
              <w:start w:w="55" w:type="dxa"/>
              <w:bottom w:w="55" w:type="dxa"/>
              <w:end w:w="55" w:type="dxa"/>
            </w:tcMar>
          </w:tcPr>
          <w:p>
            <w:r>
              <w:rPr>
                <w:b w:val="0"/>
                <w:i w:val="0"/>
                <w:sz w:val="13"/>
              </w:rPr>
              <w:t>den</w:t>
            </w:r>
          </w:p>
        </w:tc>
        <w:tc>
          <w:tcPr>
            <w:tcW w:type="dxa" w:w="2131"/>
            <w:tcMar>
              <w:top w:w="55" w:type="dxa"/>
              <w:start w:w="55" w:type="dxa"/>
              <w:bottom w:w="55" w:type="dxa"/>
              <w:end w:w="55" w:type="dxa"/>
            </w:tcMar>
          </w:tcPr>
          <w:p>
            <w:r>
              <w:rPr>
                <w:b w:val="0"/>
                <w:i w:val="0"/>
                <w:sz w:val="13"/>
              </w:rPr>
              <w:t>1) Frage: Wohin lege ich es?</w:t>
            </w:r>
            <w:r>
              <w:br/>
            </w:r>
            <w:r>
              <w:rPr>
                <w:b w:val="0"/>
                <w:i w:val="0"/>
                <w:sz w:val="13"/>
              </w:rPr>
              <w:t>2) Wohin? → Akkusativ: den Tisch.</w:t>
            </w:r>
          </w:p>
        </w:tc>
        <w:tc>
          <w:tcPr>
            <w:tcW w:type="dxa" w:w="2131"/>
            <w:tcMar>
              <w:top w:w="55" w:type="dxa"/>
              <w:start w:w="55" w:type="dxa"/>
              <w:bottom w:w="55" w:type="dxa"/>
              <w:end w:w="55" w:type="dxa"/>
            </w:tcMar>
          </w:tcPr>
          <w:p>
            <w:r>
              <w:rPr>
                <w:b w:val="0"/>
                <w:i w:val="0"/>
                <w:sz w:val="13"/>
              </w:rPr>
              <w:t>Richtig: den.</w:t>
            </w:r>
          </w:p>
        </w:tc>
      </w:tr>
      <w:tr>
        <w:trPr>
          <w:cantSplit/>
        </w:trPr>
        <w:tc>
          <w:tcPr>
            <w:tcW w:type="dxa" w:w="2131"/>
            <w:tcMar>
              <w:top w:w="55" w:type="dxa"/>
              <w:start w:w="55" w:type="dxa"/>
              <w:bottom w:w="55" w:type="dxa"/>
              <w:end w:w="55" w:type="dxa"/>
            </w:tcMar>
          </w:tcPr>
          <w:p>
            <w:r>
              <w:rPr>
                <w:b w:val="0"/>
                <w:i w:val="0"/>
                <w:sz w:val="13"/>
              </w:rPr>
              <w:t>11</w:t>
            </w:r>
          </w:p>
        </w:tc>
        <w:tc>
          <w:tcPr>
            <w:tcW w:type="dxa" w:w="2131"/>
            <w:tcMar>
              <w:top w:w="55" w:type="dxa"/>
              <w:start w:w="55" w:type="dxa"/>
              <w:bottom w:w="55" w:type="dxa"/>
              <w:end w:w="55" w:type="dxa"/>
            </w:tcMar>
          </w:tcPr>
          <w:p>
            <w:r>
              <w:rPr>
                <w:b w:val="0"/>
                <w:i w:val="0"/>
                <w:sz w:val="13"/>
              </w:rPr>
              <w:t>Wir sind in ___ Küche. (die)</w:t>
            </w:r>
          </w:p>
        </w:tc>
        <w:tc>
          <w:tcPr>
            <w:tcW w:type="dxa" w:w="2131"/>
            <w:tcMar>
              <w:top w:w="55" w:type="dxa"/>
              <w:start w:w="55" w:type="dxa"/>
              <w:bottom w:w="55" w:type="dxa"/>
              <w:end w:w="55" w:type="dxa"/>
            </w:tcMar>
          </w:tcPr>
          <w:p>
            <w:r>
              <w:rPr>
                <w:b w:val="0"/>
                <w:i w:val="0"/>
                <w:sz w:val="13"/>
              </w:rPr>
              <w:t>der</w:t>
            </w:r>
          </w:p>
        </w:tc>
        <w:tc>
          <w:tcPr>
            <w:tcW w:type="dxa" w:w="2131"/>
            <w:tcMar>
              <w:top w:w="55" w:type="dxa"/>
              <w:start w:w="55" w:type="dxa"/>
              <w:bottom w:w="55" w:type="dxa"/>
              <w:end w:w="55" w:type="dxa"/>
            </w:tcMar>
          </w:tcPr>
          <w:p>
            <w:r>
              <w:rPr>
                <w:b w:val="0"/>
                <w:i w:val="0"/>
                <w:sz w:val="13"/>
              </w:rPr>
              <w:t>1) Wo sind wir?</w:t>
            </w:r>
            <w:r>
              <w:br/>
            </w:r>
            <w:r>
              <w:rPr>
                <w:b w:val="0"/>
                <w:i w:val="0"/>
                <w:sz w:val="13"/>
              </w:rPr>
              <w:t>2) Wo? → Dativ feminin: der.</w:t>
            </w:r>
          </w:p>
        </w:tc>
        <w:tc>
          <w:tcPr>
            <w:tcW w:type="dxa" w:w="2131"/>
            <w:tcMar>
              <w:top w:w="55" w:type="dxa"/>
              <w:start w:w="55" w:type="dxa"/>
              <w:bottom w:w="55" w:type="dxa"/>
              <w:end w:w="55" w:type="dxa"/>
            </w:tcMar>
          </w:tcPr>
          <w:p>
            <w:r>
              <w:rPr>
                <w:b w:val="0"/>
                <w:i w:val="0"/>
                <w:sz w:val="13"/>
              </w:rPr>
              <w:t>Richtig: der.</w:t>
            </w:r>
          </w:p>
        </w:tc>
      </w:tr>
      <w:tr>
        <w:trPr>
          <w:cantSplit/>
        </w:trPr>
        <w:tc>
          <w:tcPr>
            <w:tcW w:type="dxa" w:w="2131"/>
            <w:tcMar>
              <w:top w:w="55" w:type="dxa"/>
              <w:start w:w="55" w:type="dxa"/>
              <w:bottom w:w="55" w:type="dxa"/>
              <w:end w:w="55" w:type="dxa"/>
            </w:tcMar>
          </w:tcPr>
          <w:p>
            <w:r>
              <w:rPr>
                <w:b w:val="0"/>
                <w:i w:val="0"/>
                <w:sz w:val="13"/>
              </w:rPr>
              <w:t>12</w:t>
            </w:r>
          </w:p>
        </w:tc>
        <w:tc>
          <w:tcPr>
            <w:tcW w:type="dxa" w:w="2131"/>
            <w:tcMar>
              <w:top w:w="55" w:type="dxa"/>
              <w:start w:w="55" w:type="dxa"/>
              <w:bottom w:w="55" w:type="dxa"/>
              <w:end w:w="55" w:type="dxa"/>
            </w:tcMar>
          </w:tcPr>
          <w:p>
            <w:r>
              <w:rPr>
                <w:b w:val="0"/>
                <w:i w:val="0"/>
                <w:sz w:val="13"/>
              </w:rPr>
              <w:t>Wir gehen in ___ Küche. (die)</w:t>
            </w:r>
          </w:p>
        </w:tc>
        <w:tc>
          <w:tcPr>
            <w:tcW w:type="dxa" w:w="2131"/>
            <w:tcMar>
              <w:top w:w="55" w:type="dxa"/>
              <w:start w:w="55" w:type="dxa"/>
              <w:bottom w:w="55" w:type="dxa"/>
              <w:end w:w="55" w:type="dxa"/>
            </w:tcMar>
          </w:tcPr>
          <w:p>
            <w:r>
              <w:rPr>
                <w:b w:val="0"/>
                <w:i w:val="0"/>
                <w:sz w:val="13"/>
              </w:rPr>
              <w:t>die</w:t>
            </w:r>
          </w:p>
        </w:tc>
        <w:tc>
          <w:tcPr>
            <w:tcW w:type="dxa" w:w="2131"/>
            <w:tcMar>
              <w:top w:w="55" w:type="dxa"/>
              <w:start w:w="55" w:type="dxa"/>
              <w:bottom w:w="55" w:type="dxa"/>
              <w:end w:w="55" w:type="dxa"/>
            </w:tcMar>
          </w:tcPr>
          <w:p>
            <w:r>
              <w:rPr>
                <w:b w:val="0"/>
                <w:i w:val="0"/>
                <w:sz w:val="13"/>
              </w:rPr>
              <w:t>1) Wohin gehen wir?</w:t>
            </w:r>
            <w:r>
              <w:br/>
            </w:r>
            <w:r>
              <w:rPr>
                <w:b w:val="0"/>
                <w:i w:val="0"/>
                <w:sz w:val="13"/>
              </w:rPr>
              <w:t>2) Wohin? → Akkusativ feminin: die.</w:t>
            </w:r>
          </w:p>
        </w:tc>
        <w:tc>
          <w:tcPr>
            <w:tcW w:type="dxa" w:w="2131"/>
            <w:tcMar>
              <w:top w:w="55" w:type="dxa"/>
              <w:start w:w="55" w:type="dxa"/>
              <w:bottom w:w="55" w:type="dxa"/>
              <w:end w:w="55" w:type="dxa"/>
            </w:tcMar>
          </w:tcPr>
          <w:p>
            <w:r>
              <w:rPr>
                <w:b w:val="0"/>
                <w:i w:val="0"/>
                <w:sz w:val="13"/>
              </w:rPr>
              <w:t>Richtig: die.</w:t>
            </w:r>
          </w:p>
        </w:tc>
      </w:tr>
      <w:tr>
        <w:trPr>
          <w:cantSplit/>
        </w:trPr>
        <w:tc>
          <w:tcPr>
            <w:tcW w:type="dxa" w:w="2131"/>
            <w:tcMar>
              <w:top w:w="55" w:type="dxa"/>
              <w:start w:w="55" w:type="dxa"/>
              <w:bottom w:w="55" w:type="dxa"/>
              <w:end w:w="55" w:type="dxa"/>
            </w:tcMar>
          </w:tcPr>
          <w:p>
            <w:r>
              <w:rPr>
                <w:b w:val="0"/>
                <w:i w:val="0"/>
                <w:sz w:val="13"/>
              </w:rPr>
              <w:t>13</w:t>
            </w:r>
          </w:p>
        </w:tc>
        <w:tc>
          <w:tcPr>
            <w:tcW w:type="dxa" w:w="2131"/>
            <w:tcMar>
              <w:top w:w="55" w:type="dxa"/>
              <w:start w:w="55" w:type="dxa"/>
              <w:bottom w:w="55" w:type="dxa"/>
              <w:end w:w="55" w:type="dxa"/>
            </w:tcMar>
          </w:tcPr>
          <w:p>
            <w:r>
              <w:rPr>
                <w:b w:val="0"/>
                <w:i w:val="0"/>
                <w:sz w:val="13"/>
              </w:rPr>
              <w:t>Das Bild hängt an ___ Wand. (die)</w:t>
            </w:r>
          </w:p>
        </w:tc>
        <w:tc>
          <w:tcPr>
            <w:tcW w:type="dxa" w:w="2131"/>
            <w:tcMar>
              <w:top w:w="55" w:type="dxa"/>
              <w:start w:w="55" w:type="dxa"/>
              <w:bottom w:w="55" w:type="dxa"/>
              <w:end w:w="55" w:type="dxa"/>
            </w:tcMar>
          </w:tcPr>
          <w:p>
            <w:r>
              <w:rPr>
                <w:b w:val="0"/>
                <w:i w:val="0"/>
                <w:sz w:val="13"/>
              </w:rPr>
              <w:t>der</w:t>
            </w:r>
          </w:p>
        </w:tc>
        <w:tc>
          <w:tcPr>
            <w:tcW w:type="dxa" w:w="2131"/>
            <w:tcMar>
              <w:top w:w="55" w:type="dxa"/>
              <w:start w:w="55" w:type="dxa"/>
              <w:bottom w:w="55" w:type="dxa"/>
              <w:end w:w="55" w:type="dxa"/>
            </w:tcMar>
          </w:tcPr>
          <w:p>
            <w:r>
              <w:rPr>
                <w:b w:val="0"/>
                <w:i w:val="0"/>
                <w:sz w:val="13"/>
              </w:rPr>
              <w:t>1) Wo hängt das Bild?</w:t>
            </w:r>
            <w:r>
              <w:br/>
            </w:r>
            <w:r>
              <w:rPr>
                <w:b w:val="0"/>
                <w:i w:val="0"/>
                <w:sz w:val="13"/>
              </w:rPr>
              <w:t>2) Wo? → Dativ feminin: der.</w:t>
            </w:r>
          </w:p>
        </w:tc>
        <w:tc>
          <w:tcPr>
            <w:tcW w:type="dxa" w:w="2131"/>
            <w:tcMar>
              <w:top w:w="55" w:type="dxa"/>
              <w:start w:w="55" w:type="dxa"/>
              <w:bottom w:w="55" w:type="dxa"/>
              <w:end w:w="55" w:type="dxa"/>
            </w:tcMar>
          </w:tcPr>
          <w:p>
            <w:r>
              <w:rPr>
                <w:b w:val="0"/>
                <w:i w:val="0"/>
                <w:sz w:val="13"/>
              </w:rPr>
              <w:t>Richtig: der.</w:t>
            </w:r>
          </w:p>
        </w:tc>
      </w:tr>
      <w:tr>
        <w:trPr>
          <w:cantSplit/>
        </w:trPr>
        <w:tc>
          <w:tcPr>
            <w:tcW w:type="dxa" w:w="2131"/>
            <w:tcMar>
              <w:top w:w="55" w:type="dxa"/>
              <w:start w:w="55" w:type="dxa"/>
              <w:bottom w:w="55" w:type="dxa"/>
              <w:end w:w="55" w:type="dxa"/>
            </w:tcMar>
          </w:tcPr>
          <w:p>
            <w:r>
              <w:rPr>
                <w:b w:val="0"/>
                <w:i w:val="0"/>
                <w:sz w:val="13"/>
              </w:rPr>
              <w:t>14</w:t>
            </w:r>
          </w:p>
        </w:tc>
        <w:tc>
          <w:tcPr>
            <w:tcW w:type="dxa" w:w="2131"/>
            <w:tcMar>
              <w:top w:w="55" w:type="dxa"/>
              <w:start w:w="55" w:type="dxa"/>
              <w:bottom w:w="55" w:type="dxa"/>
              <w:end w:w="55" w:type="dxa"/>
            </w:tcMar>
          </w:tcPr>
          <w:p>
            <w:r>
              <w:rPr>
                <w:b w:val="0"/>
                <w:i w:val="0"/>
                <w:sz w:val="13"/>
              </w:rPr>
              <w:t>Ich hänge das Bild an ___ Wand. (die)</w:t>
            </w:r>
          </w:p>
        </w:tc>
        <w:tc>
          <w:tcPr>
            <w:tcW w:type="dxa" w:w="2131"/>
            <w:tcMar>
              <w:top w:w="55" w:type="dxa"/>
              <w:start w:w="55" w:type="dxa"/>
              <w:bottom w:w="55" w:type="dxa"/>
              <w:end w:w="55" w:type="dxa"/>
            </w:tcMar>
          </w:tcPr>
          <w:p>
            <w:r>
              <w:rPr>
                <w:b w:val="0"/>
                <w:i w:val="0"/>
                <w:sz w:val="13"/>
              </w:rPr>
              <w:t>die</w:t>
            </w:r>
          </w:p>
        </w:tc>
        <w:tc>
          <w:tcPr>
            <w:tcW w:type="dxa" w:w="2131"/>
            <w:tcMar>
              <w:top w:w="55" w:type="dxa"/>
              <w:start w:w="55" w:type="dxa"/>
              <w:bottom w:w="55" w:type="dxa"/>
              <w:end w:w="55" w:type="dxa"/>
            </w:tcMar>
          </w:tcPr>
          <w:p>
            <w:r>
              <w:rPr>
                <w:b w:val="0"/>
                <w:i w:val="0"/>
                <w:sz w:val="13"/>
              </w:rPr>
              <w:t>1) Wohin hänge ich es?</w:t>
            </w:r>
            <w:r>
              <w:br/>
            </w:r>
            <w:r>
              <w:rPr>
                <w:b w:val="0"/>
                <w:i w:val="0"/>
                <w:sz w:val="13"/>
              </w:rPr>
              <w:t>2) Wohin? → Akkusativ feminin: die.</w:t>
            </w:r>
          </w:p>
        </w:tc>
        <w:tc>
          <w:tcPr>
            <w:tcW w:type="dxa" w:w="2131"/>
            <w:tcMar>
              <w:top w:w="55" w:type="dxa"/>
              <w:start w:w="55" w:type="dxa"/>
              <w:bottom w:w="55" w:type="dxa"/>
              <w:end w:w="55" w:type="dxa"/>
            </w:tcMar>
          </w:tcPr>
          <w:p>
            <w:r>
              <w:rPr>
                <w:b w:val="0"/>
                <w:i w:val="0"/>
                <w:sz w:val="13"/>
              </w:rPr>
              <w:t>Richtig: die.</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2 geschafft! Show richtig / mit Hinweis / verbessern. Primary button: Weiter. If red items remain: Aufgaben wiederholen.</w:t>
            </w:r>
          </w:p>
        </w:tc>
      </w:tr>
    </w:tbl>
    <w:p/>
    <w:p>
      <w:pPr>
        <w:pStyle w:val="Heading2"/>
        <w:keepNext/>
      </w:pPr>
      <w:r>
        <w:rPr>
          <w:rFonts w:ascii="Georgia" w:hAnsi="Georgia"/>
          <w:b/>
          <w:i w:val="0"/>
          <w:color w:val="254A7B"/>
        </w:rPr>
        <w:t>Übung 3 – Wo oder Wohin?</w:t>
      </w:r>
    </w:p>
    <w:p>
      <w:r>
        <w:rPr>
          <w:b/>
          <w:i w:val="0"/>
          <w:color w:val="254A7B"/>
          <w:sz w:val="17"/>
        </w:rPr>
        <w:t xml:space="preserve">Type: </w:t>
      </w:r>
      <w:r>
        <w:rPr>
          <w:b w:val="0"/>
          <w:i w:val="0"/>
          <w:sz w:val="17"/>
        </w:rPr>
        <w:t>sentence_builder</w:t>
      </w:r>
    </w:p>
    <w:p>
      <w:r>
        <w:rPr>
          <w:b/>
          <w:i w:val="0"/>
          <w:color w:val="254A7B"/>
          <w:sz w:val="17"/>
        </w:rPr>
        <w:t xml:space="preserve">Objective: </w:t>
      </w:r>
      <w:r>
        <w:rPr>
          <w:b w:val="0"/>
          <w:i w:val="0"/>
          <w:sz w:val="17"/>
        </w:rPr>
        <w:t>Aus Wortbausteinen korrekte Sätze mit Wechselpräpositionen bilden.</w:t>
      </w:r>
    </w:p>
    <w:p>
      <w:r>
        <w:rPr>
          <w:b/>
          <w:i w:val="0"/>
          <w:color w:val="254A7B"/>
          <w:sz w:val="17"/>
        </w:rPr>
        <w:t xml:space="preserve">Instruction: </w:t>
      </w:r>
      <w:r>
        <w:rPr>
          <w:b w:val="0"/>
          <w:i w:val="0"/>
          <w:sz w:val="17"/>
        </w:rPr>
        <w:t>Ordne die Wörter und wähle Dativ oder Akkusativ passend zu Wo?/Wohin?.</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 sein / in / das Zimmer</w:t>
            </w:r>
          </w:p>
        </w:tc>
        <w:tc>
          <w:tcPr>
            <w:tcW w:type="dxa" w:w="3552"/>
            <w:tcMar>
              <w:top w:w="70" w:type="dxa"/>
              <w:start w:w="75" w:type="dxa"/>
              <w:bottom w:w="70" w:type="dxa"/>
              <w:end w:w="75" w:type="dxa"/>
            </w:tcMar>
          </w:tcPr>
          <w:p>
            <w:r>
              <w:rPr>
                <w:b w:val="0"/>
                <w:i w:val="0"/>
                <w:sz w:val="14"/>
              </w:rPr>
              <w:t>Ich bin im Zimmer.</w:t>
            </w:r>
          </w:p>
        </w:tc>
        <w:tc>
          <w:tcPr>
            <w:tcW w:type="dxa" w:w="3552"/>
            <w:tcMar>
              <w:top w:w="70" w:type="dxa"/>
              <w:start w:w="75" w:type="dxa"/>
              <w:bottom w:w="70" w:type="dxa"/>
              <w:end w:w="75" w:type="dxa"/>
            </w:tcMar>
          </w:tcPr>
          <w:p>
            <w:r>
              <w:rPr>
                <w:b w:val="0"/>
                <w:i w:val="0"/>
                <w:sz w:val="14"/>
              </w:rPr>
              <w:t>sein → Ort/Wo? → Dativ.</w:t>
            </w:r>
          </w:p>
        </w:tc>
      </w:tr>
      <w:tr>
        <w:trPr>
          <w:cantSplit/>
        </w:trPr>
        <w:tc>
          <w:tcPr>
            <w:tcW w:type="dxa" w:w="3552"/>
            <w:tcMar>
              <w:top w:w="70" w:type="dxa"/>
              <w:start w:w="75" w:type="dxa"/>
              <w:bottom w:w="70" w:type="dxa"/>
              <w:end w:w="75" w:type="dxa"/>
            </w:tcMar>
          </w:tcPr>
          <w:p>
            <w:r>
              <w:rPr>
                <w:b w:val="0"/>
                <w:i w:val="0"/>
                <w:sz w:val="14"/>
              </w:rPr>
              <w:t>ich / gehen / in / das Zimmer</w:t>
            </w:r>
          </w:p>
        </w:tc>
        <w:tc>
          <w:tcPr>
            <w:tcW w:type="dxa" w:w="3552"/>
            <w:tcMar>
              <w:top w:w="70" w:type="dxa"/>
              <w:start w:w="75" w:type="dxa"/>
              <w:bottom w:w="70" w:type="dxa"/>
              <w:end w:w="75" w:type="dxa"/>
            </w:tcMar>
          </w:tcPr>
          <w:p>
            <w:r>
              <w:rPr>
                <w:b w:val="0"/>
                <w:i w:val="0"/>
                <w:sz w:val="14"/>
              </w:rPr>
              <w:t>Ich gehe ins Zimmer.</w:t>
            </w:r>
          </w:p>
        </w:tc>
        <w:tc>
          <w:tcPr>
            <w:tcW w:type="dxa" w:w="3552"/>
            <w:tcMar>
              <w:top w:w="70" w:type="dxa"/>
              <w:start w:w="75" w:type="dxa"/>
              <w:bottom w:w="70" w:type="dxa"/>
              <w:end w:w="75" w:type="dxa"/>
            </w:tcMar>
          </w:tcPr>
          <w:p>
            <w:r>
              <w:rPr>
                <w:b w:val="0"/>
                <w:i w:val="0"/>
                <w:sz w:val="14"/>
              </w:rPr>
              <w:t>gehen → Richtung/Wohin? → Akkusativ.</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15</w:t>
            </w:r>
          </w:p>
        </w:tc>
        <w:tc>
          <w:tcPr>
            <w:tcW w:type="dxa" w:w="2131"/>
            <w:tcMar>
              <w:top w:w="55" w:type="dxa"/>
              <w:start w:w="55" w:type="dxa"/>
              <w:bottom w:w="55" w:type="dxa"/>
              <w:end w:w="55" w:type="dxa"/>
            </w:tcMar>
          </w:tcPr>
          <w:p>
            <w:r>
              <w:rPr>
                <w:b w:val="0"/>
                <w:i w:val="0"/>
                <w:sz w:val="13"/>
              </w:rPr>
              <w:t>Ich / sein / in / das Büro.</w:t>
            </w:r>
          </w:p>
        </w:tc>
        <w:tc>
          <w:tcPr>
            <w:tcW w:type="dxa" w:w="2131"/>
            <w:tcMar>
              <w:top w:w="55" w:type="dxa"/>
              <w:start w:w="55" w:type="dxa"/>
              <w:bottom w:w="55" w:type="dxa"/>
              <w:end w:w="55" w:type="dxa"/>
            </w:tcMar>
          </w:tcPr>
          <w:p>
            <w:r>
              <w:rPr>
                <w:b w:val="0"/>
                <w:i w:val="0"/>
                <w:sz w:val="13"/>
              </w:rPr>
              <w:t>Ich bin im Büro. | Ich bin in dem Büro.</w:t>
            </w:r>
          </w:p>
        </w:tc>
        <w:tc>
          <w:tcPr>
            <w:tcW w:type="dxa" w:w="2131"/>
            <w:tcMar>
              <w:top w:w="55" w:type="dxa"/>
              <w:start w:w="55" w:type="dxa"/>
              <w:bottom w:w="55" w:type="dxa"/>
              <w:end w:w="55" w:type="dxa"/>
            </w:tcMar>
          </w:tcPr>
          <w:p>
            <w:r>
              <w:rPr>
                <w:b w:val="0"/>
                <w:i w:val="0"/>
                <w:sz w:val="13"/>
              </w:rPr>
              <w:t>1) „sein“ beschreibt einen Ort.</w:t>
            </w:r>
            <w:r>
              <w:br/>
            </w:r>
            <w:r>
              <w:rPr>
                <w:b w:val="0"/>
                <w:i w:val="0"/>
                <w:sz w:val="13"/>
              </w:rPr>
              <w:t>2) Wo? → Dativ; in dem = im.</w:t>
            </w:r>
          </w:p>
        </w:tc>
        <w:tc>
          <w:tcPr>
            <w:tcW w:type="dxa" w:w="2131"/>
            <w:tcMar>
              <w:top w:w="55" w:type="dxa"/>
              <w:start w:w="55" w:type="dxa"/>
              <w:bottom w:w="55" w:type="dxa"/>
              <w:end w:w="55" w:type="dxa"/>
            </w:tcMar>
          </w:tcPr>
          <w:p>
            <w:r>
              <w:rPr>
                <w:b w:val="0"/>
                <w:i w:val="0"/>
                <w:sz w:val="13"/>
              </w:rPr>
              <w:t>Richtig: Ich bin im Büro.</w:t>
            </w:r>
          </w:p>
        </w:tc>
      </w:tr>
      <w:tr>
        <w:trPr>
          <w:cantSplit/>
        </w:trPr>
        <w:tc>
          <w:tcPr>
            <w:tcW w:type="dxa" w:w="2131"/>
            <w:tcMar>
              <w:top w:w="55" w:type="dxa"/>
              <w:start w:w="55" w:type="dxa"/>
              <w:bottom w:w="55" w:type="dxa"/>
              <w:end w:w="55" w:type="dxa"/>
            </w:tcMar>
          </w:tcPr>
          <w:p>
            <w:r>
              <w:rPr>
                <w:b w:val="0"/>
                <w:i w:val="0"/>
                <w:sz w:val="13"/>
              </w:rPr>
              <w:t>16</w:t>
            </w:r>
          </w:p>
        </w:tc>
        <w:tc>
          <w:tcPr>
            <w:tcW w:type="dxa" w:w="2131"/>
            <w:tcMar>
              <w:top w:w="55" w:type="dxa"/>
              <w:start w:w="55" w:type="dxa"/>
              <w:bottom w:w="55" w:type="dxa"/>
              <w:end w:w="55" w:type="dxa"/>
            </w:tcMar>
          </w:tcPr>
          <w:p>
            <w:r>
              <w:rPr>
                <w:b w:val="0"/>
                <w:i w:val="0"/>
                <w:sz w:val="13"/>
              </w:rPr>
              <w:t>Ich / gehen / in / das Büro.</w:t>
            </w:r>
          </w:p>
        </w:tc>
        <w:tc>
          <w:tcPr>
            <w:tcW w:type="dxa" w:w="2131"/>
            <w:tcMar>
              <w:top w:w="55" w:type="dxa"/>
              <w:start w:w="55" w:type="dxa"/>
              <w:bottom w:w="55" w:type="dxa"/>
              <w:end w:w="55" w:type="dxa"/>
            </w:tcMar>
          </w:tcPr>
          <w:p>
            <w:r>
              <w:rPr>
                <w:b w:val="0"/>
                <w:i w:val="0"/>
                <w:sz w:val="13"/>
              </w:rPr>
              <w:t>Ich gehe ins Büro. | Ich gehe in das Büro.</w:t>
            </w:r>
          </w:p>
        </w:tc>
        <w:tc>
          <w:tcPr>
            <w:tcW w:type="dxa" w:w="2131"/>
            <w:tcMar>
              <w:top w:w="55" w:type="dxa"/>
              <w:start w:w="55" w:type="dxa"/>
              <w:bottom w:w="55" w:type="dxa"/>
              <w:end w:w="55" w:type="dxa"/>
            </w:tcMar>
          </w:tcPr>
          <w:p>
            <w:r>
              <w:rPr>
                <w:b w:val="0"/>
                <w:i w:val="0"/>
                <w:sz w:val="13"/>
              </w:rPr>
              <w:t>1) „gehen“ beschreibt eine Richtung.</w:t>
            </w:r>
            <w:r>
              <w:br/>
            </w:r>
            <w:r>
              <w:rPr>
                <w:b w:val="0"/>
                <w:i w:val="0"/>
                <w:sz w:val="13"/>
              </w:rPr>
              <w:t>2) Wohin? → Akkusativ; in das = ins.</w:t>
            </w:r>
          </w:p>
        </w:tc>
        <w:tc>
          <w:tcPr>
            <w:tcW w:type="dxa" w:w="2131"/>
            <w:tcMar>
              <w:top w:w="55" w:type="dxa"/>
              <w:start w:w="55" w:type="dxa"/>
              <w:bottom w:w="55" w:type="dxa"/>
              <w:end w:w="55" w:type="dxa"/>
            </w:tcMar>
          </w:tcPr>
          <w:p>
            <w:r>
              <w:rPr>
                <w:b w:val="0"/>
                <w:i w:val="0"/>
                <w:sz w:val="13"/>
              </w:rPr>
              <w:t>Richtig: Ich gehe ins Büro.</w:t>
            </w:r>
          </w:p>
        </w:tc>
      </w:tr>
      <w:tr>
        <w:trPr>
          <w:cantSplit/>
        </w:trPr>
        <w:tc>
          <w:tcPr>
            <w:tcW w:type="dxa" w:w="2131"/>
            <w:tcMar>
              <w:top w:w="55" w:type="dxa"/>
              <w:start w:w="55" w:type="dxa"/>
              <w:bottom w:w="55" w:type="dxa"/>
              <w:end w:w="55" w:type="dxa"/>
            </w:tcMar>
          </w:tcPr>
          <w:p>
            <w:r>
              <w:rPr>
                <w:b w:val="0"/>
                <w:i w:val="0"/>
                <w:sz w:val="13"/>
              </w:rPr>
              <w:t>17</w:t>
            </w:r>
          </w:p>
        </w:tc>
        <w:tc>
          <w:tcPr>
            <w:tcW w:type="dxa" w:w="2131"/>
            <w:tcMar>
              <w:top w:w="55" w:type="dxa"/>
              <w:start w:w="55" w:type="dxa"/>
              <w:bottom w:w="55" w:type="dxa"/>
              <w:end w:w="55" w:type="dxa"/>
            </w:tcMar>
          </w:tcPr>
          <w:p>
            <w:r>
              <w:rPr>
                <w:b w:val="0"/>
                <w:i w:val="0"/>
                <w:sz w:val="13"/>
              </w:rPr>
              <w:t>Der Stuhl / stehen / neben / das Fenster.</w:t>
            </w:r>
          </w:p>
        </w:tc>
        <w:tc>
          <w:tcPr>
            <w:tcW w:type="dxa" w:w="2131"/>
            <w:tcMar>
              <w:top w:w="55" w:type="dxa"/>
              <w:start w:w="55" w:type="dxa"/>
              <w:bottom w:w="55" w:type="dxa"/>
              <w:end w:w="55" w:type="dxa"/>
            </w:tcMar>
          </w:tcPr>
          <w:p>
            <w:r>
              <w:rPr>
                <w:b w:val="0"/>
                <w:i w:val="0"/>
                <w:sz w:val="13"/>
              </w:rPr>
              <w:t>Der Stuhl steht neben dem Fenster.</w:t>
            </w:r>
          </w:p>
        </w:tc>
        <w:tc>
          <w:tcPr>
            <w:tcW w:type="dxa" w:w="2131"/>
            <w:tcMar>
              <w:top w:w="55" w:type="dxa"/>
              <w:start w:w="55" w:type="dxa"/>
              <w:bottom w:w="55" w:type="dxa"/>
              <w:end w:w="55" w:type="dxa"/>
            </w:tcMar>
          </w:tcPr>
          <w:p>
            <w:r>
              <w:rPr>
                <w:b w:val="0"/>
                <w:i w:val="0"/>
                <w:sz w:val="13"/>
              </w:rPr>
              <w:t>1) stehen = Position.</w:t>
            </w:r>
            <w:r>
              <w:br/>
            </w:r>
            <w:r>
              <w:rPr>
                <w:b w:val="0"/>
                <w:i w:val="0"/>
                <w:sz w:val="13"/>
              </w:rPr>
              <w:t>2) Wo? → Dativ Neutrum: dem Fenster.</w:t>
            </w:r>
          </w:p>
        </w:tc>
        <w:tc>
          <w:tcPr>
            <w:tcW w:type="dxa" w:w="2131"/>
            <w:tcMar>
              <w:top w:w="55" w:type="dxa"/>
              <w:start w:w="55" w:type="dxa"/>
              <w:bottom w:w="55" w:type="dxa"/>
              <w:end w:w="55" w:type="dxa"/>
            </w:tcMar>
          </w:tcPr>
          <w:p>
            <w:r>
              <w:rPr>
                <w:b w:val="0"/>
                <w:i w:val="0"/>
                <w:sz w:val="13"/>
              </w:rPr>
              <w:t>Richtig: ... neben dem Fenster.</w:t>
            </w:r>
          </w:p>
        </w:tc>
      </w:tr>
      <w:tr>
        <w:trPr>
          <w:cantSplit/>
        </w:trPr>
        <w:tc>
          <w:tcPr>
            <w:tcW w:type="dxa" w:w="2131"/>
            <w:tcMar>
              <w:top w:w="55" w:type="dxa"/>
              <w:start w:w="55" w:type="dxa"/>
              <w:bottom w:w="55" w:type="dxa"/>
              <w:end w:w="55" w:type="dxa"/>
            </w:tcMar>
          </w:tcPr>
          <w:p>
            <w:r>
              <w:rPr>
                <w:b w:val="0"/>
                <w:i w:val="0"/>
                <w:sz w:val="13"/>
              </w:rPr>
              <w:t>18</w:t>
            </w:r>
          </w:p>
        </w:tc>
        <w:tc>
          <w:tcPr>
            <w:tcW w:type="dxa" w:w="2131"/>
            <w:tcMar>
              <w:top w:w="55" w:type="dxa"/>
              <w:start w:w="55" w:type="dxa"/>
              <w:bottom w:w="55" w:type="dxa"/>
              <w:end w:w="55" w:type="dxa"/>
            </w:tcMar>
          </w:tcPr>
          <w:p>
            <w:r>
              <w:rPr>
                <w:b w:val="0"/>
                <w:i w:val="0"/>
                <w:sz w:val="13"/>
              </w:rPr>
              <w:t>Ich / stellen / der Stuhl / neben / das Fenster.</w:t>
            </w:r>
          </w:p>
        </w:tc>
        <w:tc>
          <w:tcPr>
            <w:tcW w:type="dxa" w:w="2131"/>
            <w:tcMar>
              <w:top w:w="55" w:type="dxa"/>
              <w:start w:w="55" w:type="dxa"/>
              <w:bottom w:w="55" w:type="dxa"/>
              <w:end w:w="55" w:type="dxa"/>
            </w:tcMar>
          </w:tcPr>
          <w:p>
            <w:r>
              <w:rPr>
                <w:b w:val="0"/>
                <w:i w:val="0"/>
                <w:sz w:val="13"/>
              </w:rPr>
              <w:t>Ich stelle den Stuhl neben das Fenster.</w:t>
            </w:r>
          </w:p>
        </w:tc>
        <w:tc>
          <w:tcPr>
            <w:tcW w:type="dxa" w:w="2131"/>
            <w:tcMar>
              <w:top w:w="55" w:type="dxa"/>
              <w:start w:w="55" w:type="dxa"/>
              <w:bottom w:w="55" w:type="dxa"/>
              <w:end w:w="55" w:type="dxa"/>
            </w:tcMar>
          </w:tcPr>
          <w:p>
            <w:r>
              <w:rPr>
                <w:b w:val="0"/>
                <w:i w:val="0"/>
                <w:sz w:val="13"/>
              </w:rPr>
              <w:t>1) stellen = Bewegung/Ziel.</w:t>
            </w:r>
            <w:r>
              <w:br/>
            </w:r>
            <w:r>
              <w:rPr>
                <w:b w:val="0"/>
                <w:i w:val="0"/>
                <w:sz w:val="13"/>
              </w:rPr>
              <w:t>2) Wohin? → Akkusativ: den Stuhl / das Fenster.</w:t>
            </w:r>
          </w:p>
        </w:tc>
        <w:tc>
          <w:tcPr>
            <w:tcW w:type="dxa" w:w="2131"/>
            <w:tcMar>
              <w:top w:w="55" w:type="dxa"/>
              <w:start w:w="55" w:type="dxa"/>
              <w:bottom w:w="55" w:type="dxa"/>
              <w:end w:w="55" w:type="dxa"/>
            </w:tcMar>
          </w:tcPr>
          <w:p>
            <w:r>
              <w:rPr>
                <w:b w:val="0"/>
                <w:i w:val="0"/>
                <w:sz w:val="13"/>
              </w:rPr>
              <w:t>Richtig: Ich stelle den Stuhl neben das Fenster.</w:t>
            </w:r>
          </w:p>
        </w:tc>
      </w:tr>
      <w:tr>
        <w:trPr>
          <w:cantSplit/>
        </w:trPr>
        <w:tc>
          <w:tcPr>
            <w:tcW w:type="dxa" w:w="2131"/>
            <w:tcMar>
              <w:top w:w="55" w:type="dxa"/>
              <w:start w:w="55" w:type="dxa"/>
              <w:bottom w:w="55" w:type="dxa"/>
              <w:end w:w="55" w:type="dxa"/>
            </w:tcMar>
          </w:tcPr>
          <w:p>
            <w:r>
              <w:rPr>
                <w:b w:val="0"/>
                <w:i w:val="0"/>
                <w:sz w:val="13"/>
              </w:rPr>
              <w:t>19</w:t>
            </w:r>
          </w:p>
        </w:tc>
        <w:tc>
          <w:tcPr>
            <w:tcW w:type="dxa" w:w="2131"/>
            <w:tcMar>
              <w:top w:w="55" w:type="dxa"/>
              <w:start w:w="55" w:type="dxa"/>
              <w:bottom w:w="55" w:type="dxa"/>
              <w:end w:w="55" w:type="dxa"/>
            </w:tcMar>
          </w:tcPr>
          <w:p>
            <w:r>
              <w:rPr>
                <w:b w:val="0"/>
                <w:i w:val="0"/>
                <w:sz w:val="13"/>
              </w:rPr>
              <w:t>Die Kinder / spielen / auf / der Spielplatz.</w:t>
            </w:r>
          </w:p>
        </w:tc>
        <w:tc>
          <w:tcPr>
            <w:tcW w:type="dxa" w:w="2131"/>
            <w:tcMar>
              <w:top w:w="55" w:type="dxa"/>
              <w:start w:w="55" w:type="dxa"/>
              <w:bottom w:w="55" w:type="dxa"/>
              <w:end w:w="55" w:type="dxa"/>
            </w:tcMar>
          </w:tcPr>
          <w:p>
            <w:r>
              <w:rPr>
                <w:b w:val="0"/>
                <w:i w:val="0"/>
                <w:sz w:val="13"/>
              </w:rPr>
              <w:t>Die Kinder spielen auf dem Spielplatz.</w:t>
            </w:r>
          </w:p>
        </w:tc>
        <w:tc>
          <w:tcPr>
            <w:tcW w:type="dxa" w:w="2131"/>
            <w:tcMar>
              <w:top w:w="55" w:type="dxa"/>
              <w:start w:w="55" w:type="dxa"/>
              <w:bottom w:w="55" w:type="dxa"/>
              <w:end w:w="55" w:type="dxa"/>
            </w:tcMar>
          </w:tcPr>
          <w:p>
            <w:r>
              <w:rPr>
                <w:b w:val="0"/>
                <w:i w:val="0"/>
                <w:sz w:val="13"/>
              </w:rPr>
              <w:t>1) spielen findet an einem Ort statt.</w:t>
            </w:r>
            <w:r>
              <w:br/>
            </w:r>
            <w:r>
              <w:rPr>
                <w:b w:val="0"/>
                <w:i w:val="0"/>
                <w:sz w:val="13"/>
              </w:rPr>
              <w:t>2) Wo? → Dativ: auf dem Spielplatz.</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20</w:t>
            </w:r>
          </w:p>
        </w:tc>
        <w:tc>
          <w:tcPr>
            <w:tcW w:type="dxa" w:w="2131"/>
            <w:tcMar>
              <w:top w:w="55" w:type="dxa"/>
              <w:start w:w="55" w:type="dxa"/>
              <w:bottom w:w="55" w:type="dxa"/>
              <w:end w:w="55" w:type="dxa"/>
            </w:tcMar>
          </w:tcPr>
          <w:p>
            <w:r>
              <w:rPr>
                <w:b w:val="0"/>
                <w:i w:val="0"/>
                <w:sz w:val="13"/>
              </w:rPr>
              <w:t>Die Kinder / laufen / auf / der Spielplatz.</w:t>
            </w:r>
          </w:p>
        </w:tc>
        <w:tc>
          <w:tcPr>
            <w:tcW w:type="dxa" w:w="2131"/>
            <w:tcMar>
              <w:top w:w="55" w:type="dxa"/>
              <w:start w:w="55" w:type="dxa"/>
              <w:bottom w:w="55" w:type="dxa"/>
              <w:end w:w="55" w:type="dxa"/>
            </w:tcMar>
          </w:tcPr>
          <w:p>
            <w:r>
              <w:rPr>
                <w:b w:val="0"/>
                <w:i w:val="0"/>
                <w:sz w:val="13"/>
              </w:rPr>
              <w:t>Die Kinder laufen auf den Spielplatz.</w:t>
            </w:r>
          </w:p>
        </w:tc>
        <w:tc>
          <w:tcPr>
            <w:tcW w:type="dxa" w:w="2131"/>
            <w:tcMar>
              <w:top w:w="55" w:type="dxa"/>
              <w:start w:w="55" w:type="dxa"/>
              <w:bottom w:w="55" w:type="dxa"/>
              <w:end w:w="55" w:type="dxa"/>
            </w:tcMar>
          </w:tcPr>
          <w:p>
            <w:r>
              <w:rPr>
                <w:b w:val="0"/>
                <w:i w:val="0"/>
                <w:sz w:val="13"/>
              </w:rPr>
              <w:t>1) Hier ist das Ziel gemeint.</w:t>
            </w:r>
            <w:r>
              <w:br/>
            </w:r>
            <w:r>
              <w:rPr>
                <w:b w:val="0"/>
                <w:i w:val="0"/>
                <w:sz w:val="13"/>
              </w:rPr>
              <w:t>2) Wohin? → Akkusativ: auf den Spielplatz.</w:t>
            </w:r>
          </w:p>
        </w:tc>
        <w:tc>
          <w:tcPr>
            <w:tcW w:type="dxa" w:w="2131"/>
            <w:tcMar>
              <w:top w:w="55" w:type="dxa"/>
              <w:start w:w="55" w:type="dxa"/>
              <w:bottom w:w="55" w:type="dxa"/>
              <w:end w:w="55" w:type="dxa"/>
            </w:tcMar>
          </w:tcPr>
          <w:p>
            <w:r>
              <w:rPr>
                <w:b w:val="0"/>
                <w:i w:val="0"/>
                <w:sz w:val="13"/>
              </w:rPr>
              <w:t>Richtig.</w:t>
            </w:r>
          </w:p>
        </w:tc>
      </w:tr>
    </w:tbl>
    <w:tbl>
      <w:tblPr>
        <w:tblW w:type="auto" w:w="0"/>
        <w:jc w:val="center"/>
        <w:tblLook w:firstColumn="1" w:firstRow="1" w:lastColumn="0" w:lastRow="0" w:noHBand="0" w:noVBand="1" w:val="04A0"/>
      </w:tblPr>
      <w:tblGrid>
        <w:gridCol w:w="10656"/>
      </w:tblGrid>
      <w:tr>
        <w:tc>
          <w:tcPr>
            <w:tcW w:type="dxa" w:w="10656"/>
            <w:shd w:fill="EEF7F4"/>
            <w:tcMar>
              <w:top w:w="100" w:type="dxa"/>
              <w:start w:w="120" w:type="dxa"/>
              <w:bottom w:w="100" w:type="dxa"/>
              <w:end w:w="120" w:type="dxa"/>
            </w:tcMar>
          </w:tcPr>
          <w:p>
            <w:r>
              <w:rPr>
                <w:b/>
                <w:i w:val="0"/>
                <w:color w:val="1F7A55"/>
                <w:sz w:val="17"/>
              </w:rPr>
              <w:t xml:space="preserve">UI behavior  </w:t>
            </w:r>
            <w:r>
              <w:rPr>
                <w:b w:val="0"/>
                <w:i w:val="0"/>
                <w:color w:val="1F2937"/>
                <w:sz w:val="17"/>
              </w:rPr>
              <w:t>Bevorzugt als Drag-and-drop/Token-Builder umsetzen. Nach Hint 2 kann die Kasus-Endung farblich hervorgehoben werden.</w:t>
            </w:r>
          </w:p>
        </w:tc>
      </w:tr>
    </w:tbl>
    <w:p/>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3 geschafft! Show richtig / mit Hinweis / verbessern. Primary button: Weiter. If red items remain: Aufgaben wiederholen.</w:t>
            </w:r>
          </w:p>
        </w:tc>
      </w:tr>
    </w:tbl>
    <w:p/>
    <w:p>
      <w:pPr>
        <w:pStyle w:val="Heading2"/>
        <w:keepNext/>
      </w:pPr>
      <w:r>
        <w:rPr>
          <w:rFonts w:ascii="Georgia" w:hAnsi="Georgia"/>
          <w:b/>
          <w:i w:val="0"/>
          <w:color w:val="254A7B"/>
        </w:rPr>
        <w:t>Übung 4 – nach, in oder zu?</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Zielpräpositionen nach Ortsart korrekt auswählen und nötige Artikel/Verschmelzungen bilden.</w:t>
      </w:r>
    </w:p>
    <w:p>
      <w:r>
        <w:rPr>
          <w:b/>
          <w:i w:val="0"/>
          <w:color w:val="254A7B"/>
          <w:sz w:val="17"/>
        </w:rPr>
        <w:t xml:space="preserve">Instruction: </w:t>
      </w:r>
      <w:r>
        <w:rPr>
          <w:b w:val="0"/>
          <w:i w:val="0"/>
          <w:sz w:val="17"/>
        </w:rPr>
        <w:t>Ergänze die passende Präposition + Artikel, falls nötig.</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fahre ___ München.</w:t>
            </w:r>
          </w:p>
        </w:tc>
        <w:tc>
          <w:tcPr>
            <w:tcW w:type="dxa" w:w="3552"/>
            <w:tcMar>
              <w:top w:w="70" w:type="dxa"/>
              <w:start w:w="75" w:type="dxa"/>
              <w:bottom w:w="70" w:type="dxa"/>
              <w:end w:w="75" w:type="dxa"/>
            </w:tcMar>
          </w:tcPr>
          <w:p>
            <w:r>
              <w:rPr>
                <w:b w:val="0"/>
                <w:i w:val="0"/>
                <w:sz w:val="14"/>
              </w:rPr>
              <w:t>nach</w:t>
            </w:r>
          </w:p>
        </w:tc>
        <w:tc>
          <w:tcPr>
            <w:tcW w:type="dxa" w:w="3552"/>
            <w:tcMar>
              <w:top w:w="70" w:type="dxa"/>
              <w:start w:w="75" w:type="dxa"/>
              <w:bottom w:w="70" w:type="dxa"/>
              <w:end w:w="75" w:type="dxa"/>
            </w:tcMar>
          </w:tcPr>
          <w:p>
            <w:r>
              <w:rPr>
                <w:b w:val="0"/>
                <w:i w:val="0"/>
                <w:sz w:val="14"/>
              </w:rPr>
              <w:t>Stadt ohne Artikel → nach.</w:t>
            </w:r>
          </w:p>
        </w:tc>
      </w:tr>
      <w:tr>
        <w:trPr>
          <w:cantSplit/>
        </w:trPr>
        <w:tc>
          <w:tcPr>
            <w:tcW w:type="dxa" w:w="3552"/>
            <w:tcMar>
              <w:top w:w="70" w:type="dxa"/>
              <w:start w:w="75" w:type="dxa"/>
              <w:bottom w:w="70" w:type="dxa"/>
              <w:end w:w="75" w:type="dxa"/>
            </w:tcMar>
          </w:tcPr>
          <w:p>
            <w:r>
              <w:rPr>
                <w:b w:val="0"/>
                <w:i w:val="0"/>
                <w:sz w:val="14"/>
              </w:rPr>
              <w:t>Wir fahren ___ Türkei.</w:t>
            </w:r>
          </w:p>
        </w:tc>
        <w:tc>
          <w:tcPr>
            <w:tcW w:type="dxa" w:w="3552"/>
            <w:tcMar>
              <w:top w:w="70" w:type="dxa"/>
              <w:start w:w="75" w:type="dxa"/>
              <w:bottom w:w="70" w:type="dxa"/>
              <w:end w:w="75" w:type="dxa"/>
            </w:tcMar>
          </w:tcPr>
          <w:p>
            <w:r>
              <w:rPr>
                <w:b w:val="0"/>
                <w:i w:val="0"/>
                <w:sz w:val="14"/>
              </w:rPr>
              <w:t>in die</w:t>
            </w:r>
          </w:p>
        </w:tc>
        <w:tc>
          <w:tcPr>
            <w:tcW w:type="dxa" w:w="3552"/>
            <w:tcMar>
              <w:top w:w="70" w:type="dxa"/>
              <w:start w:w="75" w:type="dxa"/>
              <w:bottom w:w="70" w:type="dxa"/>
              <w:end w:w="75" w:type="dxa"/>
            </w:tcMar>
          </w:tcPr>
          <w:p>
            <w:r>
              <w:rPr>
                <w:b w:val="0"/>
                <w:i w:val="0"/>
                <w:sz w:val="14"/>
              </w:rPr>
              <w:t>Land mit Artikel → in + Akkusativ.</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21</w:t>
            </w:r>
          </w:p>
        </w:tc>
        <w:tc>
          <w:tcPr>
            <w:tcW w:type="dxa" w:w="2131"/>
            <w:tcMar>
              <w:top w:w="55" w:type="dxa"/>
              <w:start w:w="55" w:type="dxa"/>
              <w:bottom w:w="55" w:type="dxa"/>
              <w:end w:w="55" w:type="dxa"/>
            </w:tcMar>
          </w:tcPr>
          <w:p>
            <w:r>
              <w:rPr>
                <w:b w:val="0"/>
                <w:i w:val="0"/>
                <w:sz w:val="13"/>
              </w:rPr>
              <w:t>Ich fahre ___ Berlin.</w:t>
            </w:r>
          </w:p>
        </w:tc>
        <w:tc>
          <w:tcPr>
            <w:tcW w:type="dxa" w:w="2131"/>
            <w:tcMar>
              <w:top w:w="55" w:type="dxa"/>
              <w:start w:w="55" w:type="dxa"/>
              <w:bottom w:w="55" w:type="dxa"/>
              <w:end w:w="55" w:type="dxa"/>
            </w:tcMar>
          </w:tcPr>
          <w:p>
            <w:r>
              <w:rPr>
                <w:b w:val="0"/>
                <w:i w:val="0"/>
                <w:sz w:val="13"/>
              </w:rPr>
              <w:t>nach</w:t>
            </w:r>
          </w:p>
        </w:tc>
        <w:tc>
          <w:tcPr>
            <w:tcW w:type="dxa" w:w="2131"/>
            <w:tcMar>
              <w:top w:w="55" w:type="dxa"/>
              <w:start w:w="55" w:type="dxa"/>
              <w:bottom w:w="55" w:type="dxa"/>
              <w:end w:w="55" w:type="dxa"/>
            </w:tcMar>
          </w:tcPr>
          <w:p>
            <w:r>
              <w:rPr>
                <w:b w:val="0"/>
                <w:i w:val="0"/>
                <w:sz w:val="13"/>
              </w:rPr>
              <w:t>1) Stadtname ohne Artikel.</w:t>
            </w:r>
            <w:r>
              <w:br/>
            </w:r>
            <w:r>
              <w:rPr>
                <w:b w:val="0"/>
                <w:i w:val="0"/>
                <w:sz w:val="13"/>
              </w:rPr>
              <w:t>2) Städte/Länder ohne Artikel → nach.</w:t>
            </w:r>
          </w:p>
        </w:tc>
        <w:tc>
          <w:tcPr>
            <w:tcW w:type="dxa" w:w="2131"/>
            <w:tcMar>
              <w:top w:w="55" w:type="dxa"/>
              <w:start w:w="55" w:type="dxa"/>
              <w:bottom w:w="55" w:type="dxa"/>
              <w:end w:w="55" w:type="dxa"/>
            </w:tcMar>
          </w:tcPr>
          <w:p>
            <w:r>
              <w:rPr>
                <w:b w:val="0"/>
                <w:i w:val="0"/>
                <w:sz w:val="13"/>
              </w:rPr>
              <w:t>Richtig: nach Berlin.</w:t>
            </w:r>
          </w:p>
        </w:tc>
      </w:tr>
      <w:tr>
        <w:trPr>
          <w:cantSplit/>
        </w:trPr>
        <w:tc>
          <w:tcPr>
            <w:tcW w:type="dxa" w:w="2131"/>
            <w:tcMar>
              <w:top w:w="55" w:type="dxa"/>
              <w:start w:w="55" w:type="dxa"/>
              <w:bottom w:w="55" w:type="dxa"/>
              <w:end w:w="55" w:type="dxa"/>
            </w:tcMar>
          </w:tcPr>
          <w:p>
            <w:r>
              <w:rPr>
                <w:b w:val="0"/>
                <w:i w:val="0"/>
                <w:sz w:val="13"/>
              </w:rPr>
              <w:t>22</w:t>
            </w:r>
          </w:p>
        </w:tc>
        <w:tc>
          <w:tcPr>
            <w:tcW w:type="dxa" w:w="2131"/>
            <w:tcMar>
              <w:top w:w="55" w:type="dxa"/>
              <w:start w:w="55" w:type="dxa"/>
              <w:bottom w:w="55" w:type="dxa"/>
              <w:end w:w="55" w:type="dxa"/>
            </w:tcMar>
          </w:tcPr>
          <w:p>
            <w:r>
              <w:rPr>
                <w:b w:val="0"/>
                <w:i w:val="0"/>
                <w:sz w:val="13"/>
              </w:rPr>
              <w:t>Wir fliegen ___ Schweiz.</w:t>
            </w:r>
          </w:p>
        </w:tc>
        <w:tc>
          <w:tcPr>
            <w:tcW w:type="dxa" w:w="2131"/>
            <w:tcMar>
              <w:top w:w="55" w:type="dxa"/>
              <w:start w:w="55" w:type="dxa"/>
              <w:bottom w:w="55" w:type="dxa"/>
              <w:end w:w="55" w:type="dxa"/>
            </w:tcMar>
          </w:tcPr>
          <w:p>
            <w:r>
              <w:rPr>
                <w:b w:val="0"/>
                <w:i w:val="0"/>
                <w:sz w:val="13"/>
              </w:rPr>
              <w:t>in die</w:t>
            </w:r>
          </w:p>
        </w:tc>
        <w:tc>
          <w:tcPr>
            <w:tcW w:type="dxa" w:w="2131"/>
            <w:tcMar>
              <w:top w:w="55" w:type="dxa"/>
              <w:start w:w="55" w:type="dxa"/>
              <w:bottom w:w="55" w:type="dxa"/>
              <w:end w:w="55" w:type="dxa"/>
            </w:tcMar>
          </w:tcPr>
          <w:p>
            <w:r>
              <w:rPr>
                <w:b w:val="0"/>
                <w:i w:val="0"/>
                <w:sz w:val="13"/>
              </w:rPr>
              <w:t>1) Die Schweiz hat einen Artikel.</w:t>
            </w:r>
            <w:r>
              <w:br/>
            </w:r>
            <w:r>
              <w:rPr>
                <w:b w:val="0"/>
                <w:i w:val="0"/>
                <w:sz w:val="13"/>
              </w:rPr>
              <w:t>2) Wohin? → in die Schweiz.</w:t>
            </w:r>
          </w:p>
        </w:tc>
        <w:tc>
          <w:tcPr>
            <w:tcW w:type="dxa" w:w="2131"/>
            <w:tcMar>
              <w:top w:w="55" w:type="dxa"/>
              <w:start w:w="55" w:type="dxa"/>
              <w:bottom w:w="55" w:type="dxa"/>
              <w:end w:w="55" w:type="dxa"/>
            </w:tcMar>
          </w:tcPr>
          <w:p>
            <w:r>
              <w:rPr>
                <w:b w:val="0"/>
                <w:i w:val="0"/>
                <w:sz w:val="13"/>
              </w:rPr>
              <w:t>Richtig: in die Schweiz.</w:t>
            </w:r>
          </w:p>
        </w:tc>
      </w:tr>
      <w:tr>
        <w:trPr>
          <w:cantSplit/>
        </w:trPr>
        <w:tc>
          <w:tcPr>
            <w:tcW w:type="dxa" w:w="2131"/>
            <w:tcMar>
              <w:top w:w="55" w:type="dxa"/>
              <w:start w:w="55" w:type="dxa"/>
              <w:bottom w:w="55" w:type="dxa"/>
              <w:end w:w="55" w:type="dxa"/>
            </w:tcMar>
          </w:tcPr>
          <w:p>
            <w:r>
              <w:rPr>
                <w:b w:val="0"/>
                <w:i w:val="0"/>
                <w:sz w:val="13"/>
              </w:rPr>
              <w:t>23</w:t>
            </w:r>
          </w:p>
        </w:tc>
        <w:tc>
          <w:tcPr>
            <w:tcW w:type="dxa" w:w="2131"/>
            <w:tcMar>
              <w:top w:w="55" w:type="dxa"/>
              <w:start w:w="55" w:type="dxa"/>
              <w:bottom w:w="55" w:type="dxa"/>
              <w:end w:w="55" w:type="dxa"/>
            </w:tcMar>
          </w:tcPr>
          <w:p>
            <w:r>
              <w:rPr>
                <w:b w:val="0"/>
                <w:i w:val="0"/>
                <w:sz w:val="13"/>
              </w:rPr>
              <w:t>Sie geht ___ Arzt.</w:t>
            </w:r>
          </w:p>
        </w:tc>
        <w:tc>
          <w:tcPr>
            <w:tcW w:type="dxa" w:w="2131"/>
            <w:tcMar>
              <w:top w:w="55" w:type="dxa"/>
              <w:start w:w="55" w:type="dxa"/>
              <w:bottom w:w="55" w:type="dxa"/>
              <w:end w:w="55" w:type="dxa"/>
            </w:tcMar>
          </w:tcPr>
          <w:p>
            <w:r>
              <w:rPr>
                <w:b w:val="0"/>
                <w:i w:val="0"/>
                <w:sz w:val="13"/>
              </w:rPr>
              <w:t>zum | zu dem</w:t>
            </w:r>
          </w:p>
        </w:tc>
        <w:tc>
          <w:tcPr>
            <w:tcW w:type="dxa" w:w="2131"/>
            <w:tcMar>
              <w:top w:w="55" w:type="dxa"/>
              <w:start w:w="55" w:type="dxa"/>
              <w:bottom w:w="55" w:type="dxa"/>
              <w:end w:w="55" w:type="dxa"/>
            </w:tcMar>
          </w:tcPr>
          <w:p>
            <w:r>
              <w:rPr>
                <w:b w:val="0"/>
                <w:i w:val="0"/>
                <w:sz w:val="13"/>
              </w:rPr>
              <w:t>1) Person/Berufsziel → zu.</w:t>
            </w:r>
            <w:r>
              <w:br/>
            </w:r>
            <w:r>
              <w:rPr>
                <w:b w:val="0"/>
                <w:i w:val="0"/>
                <w:sz w:val="13"/>
              </w:rPr>
              <w:t>2) zu dem → zum.</w:t>
            </w:r>
          </w:p>
        </w:tc>
        <w:tc>
          <w:tcPr>
            <w:tcW w:type="dxa" w:w="2131"/>
            <w:tcMar>
              <w:top w:w="55" w:type="dxa"/>
              <w:start w:w="55" w:type="dxa"/>
              <w:bottom w:w="55" w:type="dxa"/>
              <w:end w:w="55" w:type="dxa"/>
            </w:tcMar>
          </w:tcPr>
          <w:p>
            <w:r>
              <w:rPr>
                <w:b w:val="0"/>
                <w:i w:val="0"/>
                <w:sz w:val="13"/>
              </w:rPr>
              <w:t>Richtig: zum Arzt.</w:t>
            </w:r>
          </w:p>
        </w:tc>
      </w:tr>
      <w:tr>
        <w:trPr>
          <w:cantSplit/>
        </w:trPr>
        <w:tc>
          <w:tcPr>
            <w:tcW w:type="dxa" w:w="2131"/>
            <w:tcMar>
              <w:top w:w="55" w:type="dxa"/>
              <w:start w:w="55" w:type="dxa"/>
              <w:bottom w:w="55" w:type="dxa"/>
              <w:end w:w="55" w:type="dxa"/>
            </w:tcMar>
          </w:tcPr>
          <w:p>
            <w:r>
              <w:rPr>
                <w:b w:val="0"/>
                <w:i w:val="0"/>
                <w:sz w:val="13"/>
              </w:rPr>
              <w:t>24</w:t>
            </w:r>
          </w:p>
        </w:tc>
        <w:tc>
          <w:tcPr>
            <w:tcW w:type="dxa" w:w="2131"/>
            <w:tcMar>
              <w:top w:w="55" w:type="dxa"/>
              <w:start w:w="55" w:type="dxa"/>
              <w:bottom w:w="55" w:type="dxa"/>
              <w:end w:w="55" w:type="dxa"/>
            </w:tcMar>
          </w:tcPr>
          <w:p>
            <w:r>
              <w:rPr>
                <w:b w:val="0"/>
                <w:i w:val="0"/>
                <w:sz w:val="13"/>
              </w:rPr>
              <w:t>Er fährt ___ Arbeit.</w:t>
            </w:r>
          </w:p>
        </w:tc>
        <w:tc>
          <w:tcPr>
            <w:tcW w:type="dxa" w:w="2131"/>
            <w:tcMar>
              <w:top w:w="55" w:type="dxa"/>
              <w:start w:w="55" w:type="dxa"/>
              <w:bottom w:w="55" w:type="dxa"/>
              <w:end w:w="55" w:type="dxa"/>
            </w:tcMar>
          </w:tcPr>
          <w:p>
            <w:r>
              <w:rPr>
                <w:b w:val="0"/>
                <w:i w:val="0"/>
                <w:sz w:val="13"/>
              </w:rPr>
              <w:t>zur | zu der</w:t>
            </w:r>
          </w:p>
        </w:tc>
        <w:tc>
          <w:tcPr>
            <w:tcW w:type="dxa" w:w="2131"/>
            <w:tcMar>
              <w:top w:w="55" w:type="dxa"/>
              <w:start w:w="55" w:type="dxa"/>
              <w:bottom w:w="55" w:type="dxa"/>
              <w:end w:w="55" w:type="dxa"/>
            </w:tcMar>
          </w:tcPr>
          <w:p>
            <w:r>
              <w:rPr>
                <w:b w:val="0"/>
                <w:i w:val="0"/>
                <w:sz w:val="13"/>
              </w:rPr>
              <w:t>1) Zur Arbeit = feste Zielangabe.</w:t>
            </w:r>
            <w:r>
              <w:br/>
            </w:r>
            <w:r>
              <w:rPr>
                <w:b w:val="0"/>
                <w:i w:val="0"/>
                <w:sz w:val="13"/>
              </w:rPr>
              <w:t>2) zu der → zur.</w:t>
            </w:r>
          </w:p>
        </w:tc>
        <w:tc>
          <w:tcPr>
            <w:tcW w:type="dxa" w:w="2131"/>
            <w:tcMar>
              <w:top w:w="55" w:type="dxa"/>
              <w:start w:w="55" w:type="dxa"/>
              <w:bottom w:w="55" w:type="dxa"/>
              <w:end w:w="55" w:type="dxa"/>
            </w:tcMar>
          </w:tcPr>
          <w:p>
            <w:r>
              <w:rPr>
                <w:b w:val="0"/>
                <w:i w:val="0"/>
                <w:sz w:val="13"/>
              </w:rPr>
              <w:t>Richtig: zur Arbeit.</w:t>
            </w:r>
          </w:p>
        </w:tc>
      </w:tr>
      <w:tr>
        <w:trPr>
          <w:cantSplit/>
        </w:trPr>
        <w:tc>
          <w:tcPr>
            <w:tcW w:type="dxa" w:w="2131"/>
            <w:tcMar>
              <w:top w:w="55" w:type="dxa"/>
              <w:start w:w="55" w:type="dxa"/>
              <w:bottom w:w="55" w:type="dxa"/>
              <w:end w:w="55" w:type="dxa"/>
            </w:tcMar>
          </w:tcPr>
          <w:p>
            <w:r>
              <w:rPr>
                <w:b w:val="0"/>
                <w:i w:val="0"/>
                <w:sz w:val="13"/>
              </w:rPr>
              <w:t>25</w:t>
            </w:r>
          </w:p>
        </w:tc>
        <w:tc>
          <w:tcPr>
            <w:tcW w:type="dxa" w:w="2131"/>
            <w:tcMar>
              <w:top w:w="55" w:type="dxa"/>
              <w:start w:w="55" w:type="dxa"/>
              <w:bottom w:w="55" w:type="dxa"/>
              <w:end w:w="55" w:type="dxa"/>
            </w:tcMar>
          </w:tcPr>
          <w:p>
            <w:r>
              <w:rPr>
                <w:b w:val="0"/>
                <w:i w:val="0"/>
                <w:sz w:val="13"/>
              </w:rPr>
              <w:t>Ich gehe ___ Kino.</w:t>
            </w:r>
          </w:p>
        </w:tc>
        <w:tc>
          <w:tcPr>
            <w:tcW w:type="dxa" w:w="2131"/>
            <w:tcMar>
              <w:top w:w="55" w:type="dxa"/>
              <w:start w:w="55" w:type="dxa"/>
              <w:bottom w:w="55" w:type="dxa"/>
              <w:end w:w="55" w:type="dxa"/>
            </w:tcMar>
          </w:tcPr>
          <w:p>
            <w:r>
              <w:rPr>
                <w:b w:val="0"/>
                <w:i w:val="0"/>
                <w:sz w:val="13"/>
              </w:rPr>
              <w:t>ins | in das</w:t>
            </w:r>
          </w:p>
        </w:tc>
        <w:tc>
          <w:tcPr>
            <w:tcW w:type="dxa" w:w="2131"/>
            <w:tcMar>
              <w:top w:w="55" w:type="dxa"/>
              <w:start w:w="55" w:type="dxa"/>
              <w:bottom w:w="55" w:type="dxa"/>
              <w:end w:w="55" w:type="dxa"/>
            </w:tcMar>
          </w:tcPr>
          <w:p>
            <w:r>
              <w:rPr>
                <w:b w:val="0"/>
                <w:i w:val="0"/>
                <w:sz w:val="13"/>
              </w:rPr>
              <w:t>1) Gebäude/Ziel → in + Akkusativ.</w:t>
            </w:r>
            <w:r>
              <w:br/>
            </w:r>
            <w:r>
              <w:rPr>
                <w:b w:val="0"/>
                <w:i w:val="0"/>
                <w:sz w:val="13"/>
              </w:rPr>
              <w:t>2) in das → ins.</w:t>
            </w:r>
          </w:p>
        </w:tc>
        <w:tc>
          <w:tcPr>
            <w:tcW w:type="dxa" w:w="2131"/>
            <w:tcMar>
              <w:top w:w="55" w:type="dxa"/>
              <w:start w:w="55" w:type="dxa"/>
              <w:bottom w:w="55" w:type="dxa"/>
              <w:end w:w="55" w:type="dxa"/>
            </w:tcMar>
          </w:tcPr>
          <w:p>
            <w:r>
              <w:rPr>
                <w:b w:val="0"/>
                <w:i w:val="0"/>
                <w:sz w:val="13"/>
              </w:rPr>
              <w:t>Richtig: ins Kino.</w:t>
            </w:r>
          </w:p>
        </w:tc>
      </w:tr>
      <w:tr>
        <w:trPr>
          <w:cantSplit/>
        </w:trPr>
        <w:tc>
          <w:tcPr>
            <w:tcW w:type="dxa" w:w="2131"/>
            <w:tcMar>
              <w:top w:w="55" w:type="dxa"/>
              <w:start w:w="55" w:type="dxa"/>
              <w:bottom w:w="55" w:type="dxa"/>
              <w:end w:w="55" w:type="dxa"/>
            </w:tcMar>
          </w:tcPr>
          <w:p>
            <w:r>
              <w:rPr>
                <w:b w:val="0"/>
                <w:i w:val="0"/>
                <w:sz w:val="13"/>
              </w:rPr>
              <w:t>26</w:t>
            </w:r>
          </w:p>
        </w:tc>
        <w:tc>
          <w:tcPr>
            <w:tcW w:type="dxa" w:w="2131"/>
            <w:tcMar>
              <w:top w:w="55" w:type="dxa"/>
              <w:start w:w="55" w:type="dxa"/>
              <w:bottom w:w="55" w:type="dxa"/>
              <w:end w:w="55" w:type="dxa"/>
            </w:tcMar>
          </w:tcPr>
          <w:p>
            <w:r>
              <w:rPr>
                <w:b w:val="0"/>
                <w:i w:val="0"/>
                <w:sz w:val="13"/>
              </w:rPr>
              <w:t>Wir reisen ___ Deutschland.</w:t>
            </w:r>
          </w:p>
        </w:tc>
        <w:tc>
          <w:tcPr>
            <w:tcW w:type="dxa" w:w="2131"/>
            <w:tcMar>
              <w:top w:w="55" w:type="dxa"/>
              <w:start w:w="55" w:type="dxa"/>
              <w:bottom w:w="55" w:type="dxa"/>
              <w:end w:w="55" w:type="dxa"/>
            </w:tcMar>
          </w:tcPr>
          <w:p>
            <w:r>
              <w:rPr>
                <w:b w:val="0"/>
                <w:i w:val="0"/>
                <w:sz w:val="13"/>
              </w:rPr>
              <w:t>nach</w:t>
            </w:r>
          </w:p>
        </w:tc>
        <w:tc>
          <w:tcPr>
            <w:tcW w:type="dxa" w:w="2131"/>
            <w:tcMar>
              <w:top w:w="55" w:type="dxa"/>
              <w:start w:w="55" w:type="dxa"/>
              <w:bottom w:w="55" w:type="dxa"/>
              <w:end w:w="55" w:type="dxa"/>
            </w:tcMar>
          </w:tcPr>
          <w:p>
            <w:r>
              <w:rPr>
                <w:b w:val="0"/>
                <w:i w:val="0"/>
                <w:sz w:val="13"/>
              </w:rPr>
              <w:t>1) Land ohne Artikel.</w:t>
            </w:r>
            <w:r>
              <w:br/>
            </w:r>
            <w:r>
              <w:rPr>
                <w:b w:val="0"/>
                <w:i w:val="0"/>
                <w:sz w:val="13"/>
              </w:rPr>
              <w:t>2) nach Deutschland.</w:t>
            </w:r>
          </w:p>
        </w:tc>
        <w:tc>
          <w:tcPr>
            <w:tcW w:type="dxa" w:w="2131"/>
            <w:tcMar>
              <w:top w:w="55" w:type="dxa"/>
              <w:start w:w="55" w:type="dxa"/>
              <w:bottom w:w="55" w:type="dxa"/>
              <w:end w:w="55" w:type="dxa"/>
            </w:tcMar>
          </w:tcPr>
          <w:p>
            <w:r>
              <w:rPr>
                <w:b w:val="0"/>
                <w:i w:val="0"/>
                <w:sz w:val="13"/>
              </w:rPr>
              <w:t>Richtig: nach Deutschland.</w:t>
            </w:r>
          </w:p>
        </w:tc>
      </w:tr>
      <w:tr>
        <w:trPr>
          <w:cantSplit/>
        </w:trPr>
        <w:tc>
          <w:tcPr>
            <w:tcW w:type="dxa" w:w="2131"/>
            <w:tcMar>
              <w:top w:w="55" w:type="dxa"/>
              <w:start w:w="55" w:type="dxa"/>
              <w:bottom w:w="55" w:type="dxa"/>
              <w:end w:w="55" w:type="dxa"/>
            </w:tcMar>
          </w:tcPr>
          <w:p>
            <w:r>
              <w:rPr>
                <w:b w:val="0"/>
                <w:i w:val="0"/>
                <w:sz w:val="13"/>
              </w:rPr>
              <w:t>27</w:t>
            </w:r>
          </w:p>
        </w:tc>
        <w:tc>
          <w:tcPr>
            <w:tcW w:type="dxa" w:w="2131"/>
            <w:tcMar>
              <w:top w:w="55" w:type="dxa"/>
              <w:start w:w="55" w:type="dxa"/>
              <w:bottom w:w="55" w:type="dxa"/>
              <w:end w:w="55" w:type="dxa"/>
            </w:tcMar>
          </w:tcPr>
          <w:p>
            <w:r>
              <w:rPr>
                <w:b w:val="0"/>
                <w:i w:val="0"/>
                <w:sz w:val="13"/>
              </w:rPr>
              <w:t>Sie fährt ___ USA.</w:t>
            </w:r>
          </w:p>
        </w:tc>
        <w:tc>
          <w:tcPr>
            <w:tcW w:type="dxa" w:w="2131"/>
            <w:tcMar>
              <w:top w:w="55" w:type="dxa"/>
              <w:start w:w="55" w:type="dxa"/>
              <w:bottom w:w="55" w:type="dxa"/>
              <w:end w:w="55" w:type="dxa"/>
            </w:tcMar>
          </w:tcPr>
          <w:p>
            <w:r>
              <w:rPr>
                <w:b w:val="0"/>
                <w:i w:val="0"/>
                <w:sz w:val="13"/>
              </w:rPr>
              <w:t>in die</w:t>
            </w:r>
          </w:p>
        </w:tc>
        <w:tc>
          <w:tcPr>
            <w:tcW w:type="dxa" w:w="2131"/>
            <w:tcMar>
              <w:top w:w="55" w:type="dxa"/>
              <w:start w:w="55" w:type="dxa"/>
              <w:bottom w:w="55" w:type="dxa"/>
              <w:end w:w="55" w:type="dxa"/>
            </w:tcMar>
          </w:tcPr>
          <w:p>
            <w:r>
              <w:rPr>
                <w:b w:val="0"/>
                <w:i w:val="0"/>
                <w:sz w:val="13"/>
              </w:rPr>
              <w:t>1) USA wird hier mit Artikel im Plural verwendet.</w:t>
            </w:r>
            <w:r>
              <w:br/>
            </w:r>
            <w:r>
              <w:rPr>
                <w:b w:val="0"/>
                <w:i w:val="0"/>
                <w:sz w:val="13"/>
              </w:rPr>
              <w:t>2) Wohin? → in die USA.</w:t>
            </w:r>
          </w:p>
        </w:tc>
        <w:tc>
          <w:tcPr>
            <w:tcW w:type="dxa" w:w="2131"/>
            <w:tcMar>
              <w:top w:w="55" w:type="dxa"/>
              <w:start w:w="55" w:type="dxa"/>
              <w:bottom w:w="55" w:type="dxa"/>
              <w:end w:w="55" w:type="dxa"/>
            </w:tcMar>
          </w:tcPr>
          <w:p>
            <w:r>
              <w:rPr>
                <w:b w:val="0"/>
                <w:i w:val="0"/>
                <w:sz w:val="13"/>
              </w:rPr>
              <w:t>Richtig: in die USA.</w:t>
            </w:r>
          </w:p>
        </w:tc>
      </w:tr>
      <w:tr>
        <w:trPr>
          <w:cantSplit/>
        </w:trPr>
        <w:tc>
          <w:tcPr>
            <w:tcW w:type="dxa" w:w="2131"/>
            <w:tcMar>
              <w:top w:w="55" w:type="dxa"/>
              <w:start w:w="55" w:type="dxa"/>
              <w:bottom w:w="55" w:type="dxa"/>
              <w:end w:w="55" w:type="dxa"/>
            </w:tcMar>
          </w:tcPr>
          <w:p>
            <w:r>
              <w:rPr>
                <w:b w:val="0"/>
                <w:i w:val="0"/>
                <w:sz w:val="13"/>
              </w:rPr>
              <w:t>28</w:t>
            </w:r>
          </w:p>
        </w:tc>
        <w:tc>
          <w:tcPr>
            <w:tcW w:type="dxa" w:w="2131"/>
            <w:tcMar>
              <w:top w:w="55" w:type="dxa"/>
              <w:start w:w="55" w:type="dxa"/>
              <w:bottom w:w="55" w:type="dxa"/>
              <w:end w:w="55" w:type="dxa"/>
            </w:tcMar>
          </w:tcPr>
          <w:p>
            <w:r>
              <w:rPr>
                <w:b w:val="0"/>
                <w:i w:val="0"/>
                <w:sz w:val="13"/>
              </w:rPr>
              <w:t>Ich gehe ___ Anna.</w:t>
            </w:r>
          </w:p>
        </w:tc>
        <w:tc>
          <w:tcPr>
            <w:tcW w:type="dxa" w:w="2131"/>
            <w:tcMar>
              <w:top w:w="55" w:type="dxa"/>
              <w:start w:w="55" w:type="dxa"/>
              <w:bottom w:w="55" w:type="dxa"/>
              <w:end w:w="55" w:type="dxa"/>
            </w:tcMar>
          </w:tcPr>
          <w:p>
            <w:r>
              <w:rPr>
                <w:b w:val="0"/>
                <w:i w:val="0"/>
                <w:sz w:val="13"/>
              </w:rPr>
              <w:t>zu</w:t>
            </w:r>
          </w:p>
        </w:tc>
        <w:tc>
          <w:tcPr>
            <w:tcW w:type="dxa" w:w="2131"/>
            <w:tcMar>
              <w:top w:w="55" w:type="dxa"/>
              <w:start w:w="55" w:type="dxa"/>
              <w:bottom w:w="55" w:type="dxa"/>
              <w:end w:w="55" w:type="dxa"/>
            </w:tcMar>
          </w:tcPr>
          <w:p>
            <w:r>
              <w:rPr>
                <w:b w:val="0"/>
                <w:i w:val="0"/>
                <w:sz w:val="13"/>
              </w:rPr>
              <w:t>1) Zu einer Person.</w:t>
            </w:r>
            <w:r>
              <w:br/>
            </w:r>
            <w:r>
              <w:rPr>
                <w:b w:val="0"/>
                <w:i w:val="0"/>
                <w:sz w:val="13"/>
              </w:rPr>
              <w:t>2) Kein Artikel nötig.</w:t>
            </w:r>
          </w:p>
        </w:tc>
        <w:tc>
          <w:tcPr>
            <w:tcW w:type="dxa" w:w="2131"/>
            <w:tcMar>
              <w:top w:w="55" w:type="dxa"/>
              <w:start w:w="55" w:type="dxa"/>
              <w:bottom w:w="55" w:type="dxa"/>
              <w:end w:w="55" w:type="dxa"/>
            </w:tcMar>
          </w:tcPr>
          <w:p>
            <w:r>
              <w:rPr>
                <w:b w:val="0"/>
                <w:i w:val="0"/>
                <w:sz w:val="13"/>
              </w:rPr>
              <w:t>Richtig: zu Anna.</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4 geschafft! Show richtig / mit Hinweis / verbessern. Primary button: Weiter. If red items remain: Aufgaben wiederholen.</w:t>
            </w:r>
          </w:p>
        </w:tc>
      </w:tr>
    </w:tbl>
    <w:p/>
    <w:p>
      <w:pPr>
        <w:pStyle w:val="Heading2"/>
        <w:keepNext/>
      </w:pPr>
      <w:r>
        <w:rPr>
          <w:rFonts w:ascii="Georgia" w:hAnsi="Georgia"/>
          <w:b/>
          <w:i w:val="0"/>
          <w:color w:val="254A7B"/>
        </w:rPr>
        <w:t>Übung 5 – aus oder von?</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Herkunft/Quelle mit aus bzw. von/vom unterscheiden.</w:t>
      </w:r>
    </w:p>
    <w:p>
      <w:r>
        <w:rPr>
          <w:b/>
          <w:i w:val="0"/>
          <w:color w:val="254A7B"/>
          <w:sz w:val="17"/>
        </w:rPr>
        <w:t xml:space="preserve">Instruction: </w:t>
      </w:r>
      <w:r>
        <w:rPr>
          <w:b w:val="0"/>
          <w:i w:val="0"/>
          <w:sz w:val="17"/>
        </w:rPr>
        <w:t>Ergänze die passende Form.</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komme ___ dem Haus.</w:t>
            </w:r>
          </w:p>
        </w:tc>
        <w:tc>
          <w:tcPr>
            <w:tcW w:type="dxa" w:w="3552"/>
            <w:tcMar>
              <w:top w:w="70" w:type="dxa"/>
              <w:start w:w="75" w:type="dxa"/>
              <w:bottom w:w="70" w:type="dxa"/>
              <w:end w:w="75" w:type="dxa"/>
            </w:tcMar>
          </w:tcPr>
          <w:p>
            <w:r>
              <w:rPr>
                <w:b w:val="0"/>
                <w:i w:val="0"/>
                <w:sz w:val="14"/>
              </w:rPr>
              <w:t>aus</w:t>
            </w:r>
          </w:p>
        </w:tc>
        <w:tc>
          <w:tcPr>
            <w:tcW w:type="dxa" w:w="3552"/>
            <w:tcMar>
              <w:top w:w="70" w:type="dxa"/>
              <w:start w:w="75" w:type="dxa"/>
              <w:bottom w:w="70" w:type="dxa"/>
              <w:end w:w="75" w:type="dxa"/>
            </w:tcMar>
          </w:tcPr>
          <w:p>
            <w:r>
              <w:rPr>
                <w:b w:val="0"/>
                <w:i w:val="0"/>
                <w:sz w:val="14"/>
              </w:rPr>
              <w:t>aus einem Innenraum.</w:t>
            </w:r>
          </w:p>
        </w:tc>
      </w:tr>
      <w:tr>
        <w:trPr>
          <w:cantSplit/>
        </w:trPr>
        <w:tc>
          <w:tcPr>
            <w:tcW w:type="dxa" w:w="3552"/>
            <w:tcMar>
              <w:top w:w="70" w:type="dxa"/>
              <w:start w:w="75" w:type="dxa"/>
              <w:bottom w:w="70" w:type="dxa"/>
              <w:end w:w="75" w:type="dxa"/>
            </w:tcMar>
          </w:tcPr>
          <w:p>
            <w:r>
              <w:rPr>
                <w:b w:val="0"/>
                <w:i w:val="0"/>
                <w:sz w:val="14"/>
              </w:rPr>
              <w:t>Ich komme gerade ___ der Ärztin.</w:t>
            </w:r>
          </w:p>
        </w:tc>
        <w:tc>
          <w:tcPr>
            <w:tcW w:type="dxa" w:w="3552"/>
            <w:tcMar>
              <w:top w:w="70" w:type="dxa"/>
              <w:start w:w="75" w:type="dxa"/>
              <w:bottom w:w="70" w:type="dxa"/>
              <w:end w:w="75" w:type="dxa"/>
            </w:tcMar>
          </w:tcPr>
          <w:p>
            <w:r>
              <w:rPr>
                <w:b w:val="0"/>
                <w:i w:val="0"/>
                <w:sz w:val="14"/>
              </w:rPr>
              <w:t>von</w:t>
            </w:r>
          </w:p>
        </w:tc>
        <w:tc>
          <w:tcPr>
            <w:tcW w:type="dxa" w:w="3552"/>
            <w:tcMar>
              <w:top w:w="70" w:type="dxa"/>
              <w:start w:w="75" w:type="dxa"/>
              <w:bottom w:w="70" w:type="dxa"/>
              <w:end w:w="75" w:type="dxa"/>
            </w:tcMar>
          </w:tcPr>
          <w:p>
            <w:r>
              <w:rPr>
                <w:b w:val="0"/>
                <w:i w:val="0"/>
                <w:sz w:val="14"/>
              </w:rPr>
              <w:t>von einer Person/Termin.</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29</w:t>
            </w:r>
          </w:p>
        </w:tc>
        <w:tc>
          <w:tcPr>
            <w:tcW w:type="dxa" w:w="2131"/>
            <w:tcMar>
              <w:top w:w="55" w:type="dxa"/>
              <w:start w:w="55" w:type="dxa"/>
              <w:bottom w:w="55" w:type="dxa"/>
              <w:end w:w="55" w:type="dxa"/>
            </w:tcMar>
          </w:tcPr>
          <w:p>
            <w:r>
              <w:rPr>
                <w:b w:val="0"/>
                <w:i w:val="0"/>
                <w:sz w:val="13"/>
              </w:rPr>
              <w:t>Ich komme ___ dem Büro.</w:t>
            </w:r>
          </w:p>
        </w:tc>
        <w:tc>
          <w:tcPr>
            <w:tcW w:type="dxa" w:w="2131"/>
            <w:tcMar>
              <w:top w:w="55" w:type="dxa"/>
              <w:start w:w="55" w:type="dxa"/>
              <w:bottom w:w="55" w:type="dxa"/>
              <w:end w:w="55" w:type="dxa"/>
            </w:tcMar>
          </w:tcPr>
          <w:p>
            <w:r>
              <w:rPr>
                <w:b w:val="0"/>
                <w:i w:val="0"/>
                <w:sz w:val="13"/>
              </w:rPr>
              <w:t>aus</w:t>
            </w:r>
          </w:p>
        </w:tc>
        <w:tc>
          <w:tcPr>
            <w:tcW w:type="dxa" w:w="2131"/>
            <w:tcMar>
              <w:top w:w="55" w:type="dxa"/>
              <w:start w:w="55" w:type="dxa"/>
              <w:bottom w:w="55" w:type="dxa"/>
              <w:end w:w="55" w:type="dxa"/>
            </w:tcMar>
          </w:tcPr>
          <w:p>
            <w:r>
              <w:rPr>
                <w:b w:val="0"/>
                <w:i w:val="0"/>
                <w:sz w:val="13"/>
              </w:rPr>
              <w:t>1) Innenraum/Gebäude.</w:t>
            </w:r>
            <w:r>
              <w:br/>
            </w:r>
            <w:r>
              <w:rPr>
                <w:b w:val="0"/>
                <w:i w:val="0"/>
                <w:sz w:val="13"/>
              </w:rPr>
              <w:t>2) aus + Dativ.</w:t>
            </w:r>
          </w:p>
        </w:tc>
        <w:tc>
          <w:tcPr>
            <w:tcW w:type="dxa" w:w="2131"/>
            <w:tcMar>
              <w:top w:w="55" w:type="dxa"/>
              <w:start w:w="55" w:type="dxa"/>
              <w:bottom w:w="55" w:type="dxa"/>
              <w:end w:w="55" w:type="dxa"/>
            </w:tcMar>
          </w:tcPr>
          <w:p>
            <w:r>
              <w:rPr>
                <w:b w:val="0"/>
                <w:i w:val="0"/>
                <w:sz w:val="13"/>
              </w:rPr>
              <w:t>Richtig: aus dem Büro.</w:t>
            </w:r>
          </w:p>
        </w:tc>
      </w:tr>
      <w:tr>
        <w:trPr>
          <w:cantSplit/>
        </w:trPr>
        <w:tc>
          <w:tcPr>
            <w:tcW w:type="dxa" w:w="2131"/>
            <w:tcMar>
              <w:top w:w="55" w:type="dxa"/>
              <w:start w:w="55" w:type="dxa"/>
              <w:bottom w:w="55" w:type="dxa"/>
              <w:end w:w="55" w:type="dxa"/>
            </w:tcMar>
          </w:tcPr>
          <w:p>
            <w:r>
              <w:rPr>
                <w:b w:val="0"/>
                <w:i w:val="0"/>
                <w:sz w:val="13"/>
              </w:rPr>
              <w:t>30</w:t>
            </w:r>
          </w:p>
        </w:tc>
        <w:tc>
          <w:tcPr>
            <w:tcW w:type="dxa" w:w="2131"/>
            <w:tcMar>
              <w:top w:w="55" w:type="dxa"/>
              <w:start w:w="55" w:type="dxa"/>
              <w:bottom w:w="55" w:type="dxa"/>
              <w:end w:w="55" w:type="dxa"/>
            </w:tcMar>
          </w:tcPr>
          <w:p>
            <w:r>
              <w:rPr>
                <w:b w:val="0"/>
                <w:i w:val="0"/>
                <w:sz w:val="13"/>
              </w:rPr>
              <w:t>Der Zug kommt ___ Berlin. (Herkunft aus einer Stadt)</w:t>
            </w:r>
          </w:p>
        </w:tc>
        <w:tc>
          <w:tcPr>
            <w:tcW w:type="dxa" w:w="2131"/>
            <w:tcMar>
              <w:top w:w="55" w:type="dxa"/>
              <w:start w:w="55" w:type="dxa"/>
              <w:bottom w:w="55" w:type="dxa"/>
              <w:end w:w="55" w:type="dxa"/>
            </w:tcMar>
          </w:tcPr>
          <w:p>
            <w:r>
              <w:rPr>
                <w:b w:val="0"/>
                <w:i w:val="0"/>
                <w:sz w:val="13"/>
              </w:rPr>
              <w:t>aus</w:t>
            </w:r>
          </w:p>
        </w:tc>
        <w:tc>
          <w:tcPr>
            <w:tcW w:type="dxa" w:w="2131"/>
            <w:tcMar>
              <w:top w:w="55" w:type="dxa"/>
              <w:start w:w="55" w:type="dxa"/>
              <w:bottom w:w="55" w:type="dxa"/>
              <w:end w:w="55" w:type="dxa"/>
            </w:tcMar>
          </w:tcPr>
          <w:p>
            <w:r>
              <w:rPr>
                <w:b w:val="0"/>
                <w:i w:val="0"/>
                <w:sz w:val="13"/>
              </w:rPr>
              <w:t>1) Herkunft aus Stadt.</w:t>
            </w:r>
            <w:r>
              <w:br/>
            </w:r>
            <w:r>
              <w:rPr>
                <w:b w:val="0"/>
                <w:i w:val="0"/>
                <w:sz w:val="13"/>
              </w:rPr>
              <w:t>2) aus Berlin.</w:t>
            </w:r>
          </w:p>
        </w:tc>
        <w:tc>
          <w:tcPr>
            <w:tcW w:type="dxa" w:w="2131"/>
            <w:tcMar>
              <w:top w:w="55" w:type="dxa"/>
              <w:start w:w="55" w:type="dxa"/>
              <w:bottom w:w="55" w:type="dxa"/>
              <w:end w:w="55" w:type="dxa"/>
            </w:tcMar>
          </w:tcPr>
          <w:p>
            <w:r>
              <w:rPr>
                <w:b w:val="0"/>
                <w:i w:val="0"/>
                <w:sz w:val="13"/>
              </w:rPr>
              <w:t>Richtig: aus.</w:t>
            </w:r>
          </w:p>
        </w:tc>
      </w:tr>
      <w:tr>
        <w:trPr>
          <w:cantSplit/>
        </w:trPr>
        <w:tc>
          <w:tcPr>
            <w:tcW w:type="dxa" w:w="2131"/>
            <w:tcMar>
              <w:top w:w="55" w:type="dxa"/>
              <w:start w:w="55" w:type="dxa"/>
              <w:bottom w:w="55" w:type="dxa"/>
              <w:end w:w="55" w:type="dxa"/>
            </w:tcMar>
          </w:tcPr>
          <w:p>
            <w:r>
              <w:rPr>
                <w:b w:val="0"/>
                <w:i w:val="0"/>
                <w:sz w:val="13"/>
              </w:rPr>
              <w:t>31</w:t>
            </w:r>
          </w:p>
        </w:tc>
        <w:tc>
          <w:tcPr>
            <w:tcW w:type="dxa" w:w="2131"/>
            <w:tcMar>
              <w:top w:w="55" w:type="dxa"/>
              <w:start w:w="55" w:type="dxa"/>
              <w:bottom w:w="55" w:type="dxa"/>
              <w:end w:w="55" w:type="dxa"/>
            </w:tcMar>
          </w:tcPr>
          <w:p>
            <w:r>
              <w:rPr>
                <w:b w:val="0"/>
                <w:i w:val="0"/>
                <w:sz w:val="13"/>
              </w:rPr>
              <w:t>Ich komme gerade ___ meinem Arzt.</w:t>
            </w:r>
          </w:p>
        </w:tc>
        <w:tc>
          <w:tcPr>
            <w:tcW w:type="dxa" w:w="2131"/>
            <w:tcMar>
              <w:top w:w="55" w:type="dxa"/>
              <w:start w:w="55" w:type="dxa"/>
              <w:bottom w:w="55" w:type="dxa"/>
              <w:end w:w="55" w:type="dxa"/>
            </w:tcMar>
          </w:tcPr>
          <w:p>
            <w:r>
              <w:rPr>
                <w:b w:val="0"/>
                <w:i w:val="0"/>
                <w:sz w:val="13"/>
              </w:rPr>
              <w:t>von</w:t>
            </w:r>
          </w:p>
        </w:tc>
        <w:tc>
          <w:tcPr>
            <w:tcW w:type="dxa" w:w="2131"/>
            <w:tcMar>
              <w:top w:w="55" w:type="dxa"/>
              <w:start w:w="55" w:type="dxa"/>
              <w:bottom w:w="55" w:type="dxa"/>
              <w:end w:w="55" w:type="dxa"/>
            </w:tcMar>
          </w:tcPr>
          <w:p>
            <w:r>
              <w:rPr>
                <w:b w:val="0"/>
                <w:i w:val="0"/>
                <w:sz w:val="13"/>
              </w:rPr>
              <w:t>1) Von einer Person/einem Termin.</w:t>
            </w:r>
            <w:r>
              <w:br/>
            </w:r>
            <w:r>
              <w:rPr>
                <w:b w:val="0"/>
                <w:i w:val="0"/>
                <w:sz w:val="13"/>
              </w:rPr>
              <w:t>2) von + Dativ.</w:t>
            </w:r>
          </w:p>
        </w:tc>
        <w:tc>
          <w:tcPr>
            <w:tcW w:type="dxa" w:w="2131"/>
            <w:tcMar>
              <w:top w:w="55" w:type="dxa"/>
              <w:start w:w="55" w:type="dxa"/>
              <w:bottom w:w="55" w:type="dxa"/>
              <w:end w:w="55" w:type="dxa"/>
            </w:tcMar>
          </w:tcPr>
          <w:p>
            <w:r>
              <w:rPr>
                <w:b w:val="0"/>
                <w:i w:val="0"/>
                <w:sz w:val="13"/>
              </w:rPr>
              <w:t>Richtig: von.</w:t>
            </w:r>
          </w:p>
        </w:tc>
      </w:tr>
      <w:tr>
        <w:trPr>
          <w:cantSplit/>
        </w:trPr>
        <w:tc>
          <w:tcPr>
            <w:tcW w:type="dxa" w:w="2131"/>
            <w:tcMar>
              <w:top w:w="55" w:type="dxa"/>
              <w:start w:w="55" w:type="dxa"/>
              <w:bottom w:w="55" w:type="dxa"/>
              <w:end w:w="55" w:type="dxa"/>
            </w:tcMar>
          </w:tcPr>
          <w:p>
            <w:r>
              <w:rPr>
                <w:b w:val="0"/>
                <w:i w:val="0"/>
                <w:sz w:val="13"/>
              </w:rPr>
              <w:t>32</w:t>
            </w:r>
          </w:p>
        </w:tc>
        <w:tc>
          <w:tcPr>
            <w:tcW w:type="dxa" w:w="2131"/>
            <w:tcMar>
              <w:top w:w="55" w:type="dxa"/>
              <w:start w:w="55" w:type="dxa"/>
              <w:bottom w:w="55" w:type="dxa"/>
              <w:end w:w="55" w:type="dxa"/>
            </w:tcMar>
          </w:tcPr>
          <w:p>
            <w:r>
              <w:rPr>
                <w:b w:val="0"/>
                <w:i w:val="0"/>
                <w:sz w:val="13"/>
              </w:rPr>
              <w:t>Das Geschenk ist ___ meiner Schwester.</w:t>
            </w:r>
          </w:p>
        </w:tc>
        <w:tc>
          <w:tcPr>
            <w:tcW w:type="dxa" w:w="2131"/>
            <w:tcMar>
              <w:top w:w="55" w:type="dxa"/>
              <w:start w:w="55" w:type="dxa"/>
              <w:bottom w:w="55" w:type="dxa"/>
              <w:end w:w="55" w:type="dxa"/>
            </w:tcMar>
          </w:tcPr>
          <w:p>
            <w:r>
              <w:rPr>
                <w:b w:val="0"/>
                <w:i w:val="0"/>
                <w:sz w:val="13"/>
              </w:rPr>
              <w:t>von</w:t>
            </w:r>
          </w:p>
        </w:tc>
        <w:tc>
          <w:tcPr>
            <w:tcW w:type="dxa" w:w="2131"/>
            <w:tcMar>
              <w:top w:w="55" w:type="dxa"/>
              <w:start w:w="55" w:type="dxa"/>
              <w:bottom w:w="55" w:type="dxa"/>
              <w:end w:w="55" w:type="dxa"/>
            </w:tcMar>
          </w:tcPr>
          <w:p>
            <w:r>
              <w:rPr>
                <w:b w:val="0"/>
                <w:i w:val="0"/>
                <w:sz w:val="13"/>
              </w:rPr>
              <w:t>1) Urheber/Quelle = Person.</w:t>
            </w:r>
            <w:r>
              <w:br/>
            </w:r>
            <w:r>
              <w:rPr>
                <w:b w:val="0"/>
                <w:i w:val="0"/>
                <w:sz w:val="13"/>
              </w:rPr>
              <w:t>2) von meiner Schwester.</w:t>
            </w:r>
          </w:p>
        </w:tc>
        <w:tc>
          <w:tcPr>
            <w:tcW w:type="dxa" w:w="2131"/>
            <w:tcMar>
              <w:top w:w="55" w:type="dxa"/>
              <w:start w:w="55" w:type="dxa"/>
              <w:bottom w:w="55" w:type="dxa"/>
              <w:end w:w="55" w:type="dxa"/>
            </w:tcMar>
          </w:tcPr>
          <w:p>
            <w:r>
              <w:rPr>
                <w:b w:val="0"/>
                <w:i w:val="0"/>
                <w:sz w:val="13"/>
              </w:rPr>
              <w:t>Richtig: von.</w:t>
            </w:r>
          </w:p>
        </w:tc>
      </w:tr>
      <w:tr>
        <w:trPr>
          <w:cantSplit/>
        </w:trPr>
        <w:tc>
          <w:tcPr>
            <w:tcW w:type="dxa" w:w="2131"/>
            <w:tcMar>
              <w:top w:w="55" w:type="dxa"/>
              <w:start w:w="55" w:type="dxa"/>
              <w:bottom w:w="55" w:type="dxa"/>
              <w:end w:w="55" w:type="dxa"/>
            </w:tcMar>
          </w:tcPr>
          <w:p>
            <w:r>
              <w:rPr>
                <w:b w:val="0"/>
                <w:i w:val="0"/>
                <w:sz w:val="13"/>
              </w:rPr>
              <w:t>33</w:t>
            </w:r>
          </w:p>
        </w:tc>
        <w:tc>
          <w:tcPr>
            <w:tcW w:type="dxa" w:w="2131"/>
            <w:tcMar>
              <w:top w:w="55" w:type="dxa"/>
              <w:start w:w="55" w:type="dxa"/>
              <w:bottom w:w="55" w:type="dxa"/>
              <w:end w:w="55" w:type="dxa"/>
            </w:tcMar>
          </w:tcPr>
          <w:p>
            <w:r>
              <w:rPr>
                <w:b w:val="0"/>
                <w:i w:val="0"/>
                <w:sz w:val="13"/>
              </w:rPr>
              <w:t>Sie kommt ___ Indien.</w:t>
            </w:r>
          </w:p>
        </w:tc>
        <w:tc>
          <w:tcPr>
            <w:tcW w:type="dxa" w:w="2131"/>
            <w:tcMar>
              <w:top w:w="55" w:type="dxa"/>
              <w:start w:w="55" w:type="dxa"/>
              <w:bottom w:w="55" w:type="dxa"/>
              <w:end w:w="55" w:type="dxa"/>
            </w:tcMar>
          </w:tcPr>
          <w:p>
            <w:r>
              <w:rPr>
                <w:b w:val="0"/>
                <w:i w:val="0"/>
                <w:sz w:val="13"/>
              </w:rPr>
              <w:t>aus</w:t>
            </w:r>
          </w:p>
        </w:tc>
        <w:tc>
          <w:tcPr>
            <w:tcW w:type="dxa" w:w="2131"/>
            <w:tcMar>
              <w:top w:w="55" w:type="dxa"/>
              <w:start w:w="55" w:type="dxa"/>
              <w:bottom w:w="55" w:type="dxa"/>
              <w:end w:w="55" w:type="dxa"/>
            </w:tcMar>
          </w:tcPr>
          <w:p>
            <w:r>
              <w:rPr>
                <w:b w:val="0"/>
                <w:i w:val="0"/>
                <w:sz w:val="13"/>
              </w:rPr>
              <w:t>1) Herkunft aus Land.</w:t>
            </w:r>
            <w:r>
              <w:br/>
            </w:r>
            <w:r>
              <w:rPr>
                <w:b w:val="0"/>
                <w:i w:val="0"/>
                <w:sz w:val="13"/>
              </w:rPr>
              <w:t>2) aus Indien.</w:t>
            </w:r>
          </w:p>
        </w:tc>
        <w:tc>
          <w:tcPr>
            <w:tcW w:type="dxa" w:w="2131"/>
            <w:tcMar>
              <w:top w:w="55" w:type="dxa"/>
              <w:start w:w="55" w:type="dxa"/>
              <w:bottom w:w="55" w:type="dxa"/>
              <w:end w:w="55" w:type="dxa"/>
            </w:tcMar>
          </w:tcPr>
          <w:p>
            <w:r>
              <w:rPr>
                <w:b w:val="0"/>
                <w:i w:val="0"/>
                <w:sz w:val="13"/>
              </w:rPr>
              <w:t>Richtig: aus.</w:t>
            </w:r>
          </w:p>
        </w:tc>
      </w:tr>
      <w:tr>
        <w:trPr>
          <w:cantSplit/>
        </w:trPr>
        <w:tc>
          <w:tcPr>
            <w:tcW w:type="dxa" w:w="2131"/>
            <w:tcMar>
              <w:top w:w="55" w:type="dxa"/>
              <w:start w:w="55" w:type="dxa"/>
              <w:bottom w:w="55" w:type="dxa"/>
              <w:end w:w="55" w:type="dxa"/>
            </w:tcMar>
          </w:tcPr>
          <w:p>
            <w:r>
              <w:rPr>
                <w:b w:val="0"/>
                <w:i w:val="0"/>
                <w:sz w:val="13"/>
              </w:rPr>
              <w:t>34</w:t>
            </w:r>
          </w:p>
        </w:tc>
        <w:tc>
          <w:tcPr>
            <w:tcW w:type="dxa" w:w="2131"/>
            <w:tcMar>
              <w:top w:w="55" w:type="dxa"/>
              <w:start w:w="55" w:type="dxa"/>
              <w:bottom w:w="55" w:type="dxa"/>
              <w:end w:w="55" w:type="dxa"/>
            </w:tcMar>
          </w:tcPr>
          <w:p>
            <w:r>
              <w:rPr>
                <w:b w:val="0"/>
                <w:i w:val="0"/>
                <w:sz w:val="13"/>
              </w:rPr>
              <w:t>Wir gehen ___ Bahnhof nach Hause.</w:t>
            </w:r>
          </w:p>
        </w:tc>
        <w:tc>
          <w:tcPr>
            <w:tcW w:type="dxa" w:w="2131"/>
            <w:tcMar>
              <w:top w:w="55" w:type="dxa"/>
              <w:start w:w="55" w:type="dxa"/>
              <w:bottom w:w="55" w:type="dxa"/>
              <w:end w:w="55" w:type="dxa"/>
            </w:tcMar>
          </w:tcPr>
          <w:p>
            <w:r>
              <w:rPr>
                <w:b w:val="0"/>
                <w:i w:val="0"/>
                <w:sz w:val="13"/>
              </w:rPr>
              <w:t>vom | von dem</w:t>
            </w:r>
          </w:p>
        </w:tc>
        <w:tc>
          <w:tcPr>
            <w:tcW w:type="dxa" w:w="2131"/>
            <w:tcMar>
              <w:top w:w="55" w:type="dxa"/>
              <w:start w:w="55" w:type="dxa"/>
              <w:bottom w:w="55" w:type="dxa"/>
              <w:end w:w="55" w:type="dxa"/>
            </w:tcMar>
          </w:tcPr>
          <w:p>
            <w:r>
              <w:rPr>
                <w:b w:val="0"/>
                <w:i w:val="0"/>
                <w:sz w:val="13"/>
              </w:rPr>
              <w:t>1) Ausgangspunkt/Ort → von.</w:t>
            </w:r>
            <w:r>
              <w:br/>
            </w:r>
            <w:r>
              <w:rPr>
                <w:b w:val="0"/>
                <w:i w:val="0"/>
                <w:sz w:val="13"/>
              </w:rPr>
              <w:t>2) von dem → vom.</w:t>
            </w:r>
          </w:p>
        </w:tc>
        <w:tc>
          <w:tcPr>
            <w:tcW w:type="dxa" w:w="2131"/>
            <w:tcMar>
              <w:top w:w="55" w:type="dxa"/>
              <w:start w:w="55" w:type="dxa"/>
              <w:bottom w:w="55" w:type="dxa"/>
              <w:end w:w="55" w:type="dxa"/>
            </w:tcMar>
          </w:tcPr>
          <w:p>
            <w:r>
              <w:rPr>
                <w:b w:val="0"/>
                <w:i w:val="0"/>
                <w:sz w:val="13"/>
              </w:rPr>
              <w:t>Richtig: vom Bahnhof.</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5 geschafft! Show richtig / mit Hinweis / verbessern. Primary button: Weiter. If red items remain: Aufgaben wiederholen.</w:t>
            </w:r>
          </w:p>
        </w:tc>
      </w:tr>
    </w:tbl>
    <w:p/>
    <w:p>
      <w:pPr>
        <w:pStyle w:val="Heading2"/>
        <w:keepNext/>
      </w:pPr>
      <w:r>
        <w:rPr>
          <w:rFonts w:ascii="Georgia" w:hAnsi="Georgia"/>
          <w:b/>
          <w:i w:val="0"/>
          <w:color w:val="254A7B"/>
        </w:rPr>
        <w:t>Übung 6 – Temporale Präpositionen</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Temporale Präpositionen nach Uhrzeit, Tag, Zeitraum und zeitlichem Bezug unterscheiden.</w:t>
      </w:r>
    </w:p>
    <w:p>
      <w:r>
        <w:rPr>
          <w:b/>
          <w:i w:val="0"/>
          <w:color w:val="254A7B"/>
          <w:sz w:val="17"/>
        </w:rPr>
        <w:t xml:space="preserve">Instruction: </w:t>
      </w:r>
      <w:r>
        <w:rPr>
          <w:b w:val="0"/>
          <w:i w:val="0"/>
          <w:sz w:val="17"/>
        </w:rPr>
        <w:t>Ergänze um, am, im, seit, vor, nach, ab, in oder für.</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___ 7 Uhr beginnt der Kurs.</w:t>
            </w:r>
          </w:p>
        </w:tc>
        <w:tc>
          <w:tcPr>
            <w:tcW w:type="dxa" w:w="3552"/>
            <w:tcMar>
              <w:top w:w="70" w:type="dxa"/>
              <w:start w:w="75" w:type="dxa"/>
              <w:bottom w:w="70" w:type="dxa"/>
              <w:end w:w="75" w:type="dxa"/>
            </w:tcMar>
          </w:tcPr>
          <w:p>
            <w:r>
              <w:rPr>
                <w:b w:val="0"/>
                <w:i w:val="0"/>
                <w:sz w:val="14"/>
              </w:rPr>
              <w:t>Um</w:t>
            </w:r>
          </w:p>
        </w:tc>
        <w:tc>
          <w:tcPr>
            <w:tcW w:type="dxa" w:w="3552"/>
            <w:tcMar>
              <w:top w:w="70" w:type="dxa"/>
              <w:start w:w="75" w:type="dxa"/>
              <w:bottom w:w="70" w:type="dxa"/>
              <w:end w:w="75" w:type="dxa"/>
            </w:tcMar>
          </w:tcPr>
          <w:p>
            <w:r>
              <w:rPr>
                <w:b w:val="0"/>
                <w:i w:val="0"/>
                <w:sz w:val="14"/>
              </w:rPr>
              <w:t>Uhrzeit → um.</w:t>
            </w:r>
          </w:p>
        </w:tc>
      </w:tr>
      <w:tr>
        <w:trPr>
          <w:cantSplit/>
        </w:trPr>
        <w:tc>
          <w:tcPr>
            <w:tcW w:type="dxa" w:w="3552"/>
            <w:tcMar>
              <w:top w:w="70" w:type="dxa"/>
              <w:start w:w="75" w:type="dxa"/>
              <w:bottom w:w="70" w:type="dxa"/>
              <w:end w:w="75" w:type="dxa"/>
            </w:tcMar>
          </w:tcPr>
          <w:p>
            <w:r>
              <w:rPr>
                <w:b w:val="0"/>
                <w:i w:val="0"/>
                <w:sz w:val="14"/>
              </w:rPr>
              <w:t>___ Freitag habe ich frei.</w:t>
            </w:r>
          </w:p>
        </w:tc>
        <w:tc>
          <w:tcPr>
            <w:tcW w:type="dxa" w:w="3552"/>
            <w:tcMar>
              <w:top w:w="70" w:type="dxa"/>
              <w:start w:w="75" w:type="dxa"/>
              <w:bottom w:w="70" w:type="dxa"/>
              <w:end w:w="75" w:type="dxa"/>
            </w:tcMar>
          </w:tcPr>
          <w:p>
            <w:r>
              <w:rPr>
                <w:b w:val="0"/>
                <w:i w:val="0"/>
                <w:sz w:val="14"/>
              </w:rPr>
              <w:t>Am</w:t>
            </w:r>
          </w:p>
        </w:tc>
        <w:tc>
          <w:tcPr>
            <w:tcW w:type="dxa" w:w="3552"/>
            <w:tcMar>
              <w:top w:w="70" w:type="dxa"/>
              <w:start w:w="75" w:type="dxa"/>
              <w:bottom w:w="70" w:type="dxa"/>
              <w:end w:w="75" w:type="dxa"/>
            </w:tcMar>
          </w:tcPr>
          <w:p>
            <w:r>
              <w:rPr>
                <w:b w:val="0"/>
                <w:i w:val="0"/>
                <w:sz w:val="14"/>
              </w:rPr>
              <w:t>Wochentag → am.</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35</w:t>
            </w:r>
          </w:p>
        </w:tc>
        <w:tc>
          <w:tcPr>
            <w:tcW w:type="dxa" w:w="2131"/>
            <w:tcMar>
              <w:top w:w="55" w:type="dxa"/>
              <w:start w:w="55" w:type="dxa"/>
              <w:bottom w:w="55" w:type="dxa"/>
              <w:end w:w="55" w:type="dxa"/>
            </w:tcMar>
          </w:tcPr>
          <w:p>
            <w:r>
              <w:rPr>
                <w:b w:val="0"/>
                <w:i w:val="0"/>
                <w:sz w:val="13"/>
              </w:rPr>
              <w:t>___ 8 Uhr beginnt der Kurs.</w:t>
            </w:r>
          </w:p>
        </w:tc>
        <w:tc>
          <w:tcPr>
            <w:tcW w:type="dxa" w:w="2131"/>
            <w:tcMar>
              <w:top w:w="55" w:type="dxa"/>
              <w:start w:w="55" w:type="dxa"/>
              <w:bottom w:w="55" w:type="dxa"/>
              <w:end w:w="55" w:type="dxa"/>
            </w:tcMar>
          </w:tcPr>
          <w:p>
            <w:r>
              <w:rPr>
                <w:b w:val="0"/>
                <w:i w:val="0"/>
                <w:sz w:val="13"/>
              </w:rPr>
              <w:t>Um</w:t>
            </w:r>
          </w:p>
        </w:tc>
        <w:tc>
          <w:tcPr>
            <w:tcW w:type="dxa" w:w="2131"/>
            <w:tcMar>
              <w:top w:w="55" w:type="dxa"/>
              <w:start w:w="55" w:type="dxa"/>
              <w:bottom w:w="55" w:type="dxa"/>
              <w:end w:w="55" w:type="dxa"/>
            </w:tcMar>
          </w:tcPr>
          <w:p>
            <w:r>
              <w:rPr>
                <w:b w:val="0"/>
                <w:i w:val="0"/>
                <w:sz w:val="13"/>
              </w:rPr>
              <w:t>1) Exakte Uhrzeit.</w:t>
            </w:r>
            <w:r>
              <w:br/>
            </w:r>
            <w:r>
              <w:rPr>
                <w:b w:val="0"/>
                <w:i w:val="0"/>
                <w:sz w:val="13"/>
              </w:rPr>
              <w:t>2) Uhrzeit → um.</w:t>
            </w:r>
          </w:p>
        </w:tc>
        <w:tc>
          <w:tcPr>
            <w:tcW w:type="dxa" w:w="2131"/>
            <w:tcMar>
              <w:top w:w="55" w:type="dxa"/>
              <w:start w:w="55" w:type="dxa"/>
              <w:bottom w:w="55" w:type="dxa"/>
              <w:end w:w="55" w:type="dxa"/>
            </w:tcMar>
          </w:tcPr>
          <w:p>
            <w:r>
              <w:rPr>
                <w:b w:val="0"/>
                <w:i w:val="0"/>
                <w:sz w:val="13"/>
              </w:rPr>
              <w:t>Richtig: um.</w:t>
            </w:r>
          </w:p>
        </w:tc>
      </w:tr>
      <w:tr>
        <w:trPr>
          <w:cantSplit/>
        </w:trPr>
        <w:tc>
          <w:tcPr>
            <w:tcW w:type="dxa" w:w="2131"/>
            <w:tcMar>
              <w:top w:w="55" w:type="dxa"/>
              <w:start w:w="55" w:type="dxa"/>
              <w:bottom w:w="55" w:type="dxa"/>
              <w:end w:w="55" w:type="dxa"/>
            </w:tcMar>
          </w:tcPr>
          <w:p>
            <w:r>
              <w:rPr>
                <w:b w:val="0"/>
                <w:i w:val="0"/>
                <w:sz w:val="13"/>
              </w:rPr>
              <w:t>36</w:t>
            </w:r>
          </w:p>
        </w:tc>
        <w:tc>
          <w:tcPr>
            <w:tcW w:type="dxa" w:w="2131"/>
            <w:tcMar>
              <w:top w:w="55" w:type="dxa"/>
              <w:start w:w="55" w:type="dxa"/>
              <w:bottom w:w="55" w:type="dxa"/>
              <w:end w:w="55" w:type="dxa"/>
            </w:tcMar>
          </w:tcPr>
          <w:p>
            <w:r>
              <w:rPr>
                <w:b w:val="0"/>
                <w:i w:val="0"/>
                <w:sz w:val="13"/>
              </w:rPr>
              <w:t>___ Montag habe ich frei.</w:t>
            </w:r>
          </w:p>
        </w:tc>
        <w:tc>
          <w:tcPr>
            <w:tcW w:type="dxa" w:w="2131"/>
            <w:tcMar>
              <w:top w:w="55" w:type="dxa"/>
              <w:start w:w="55" w:type="dxa"/>
              <w:bottom w:w="55" w:type="dxa"/>
              <w:end w:w="55" w:type="dxa"/>
            </w:tcMar>
          </w:tcPr>
          <w:p>
            <w:r>
              <w:rPr>
                <w:b w:val="0"/>
                <w:i w:val="0"/>
                <w:sz w:val="13"/>
              </w:rPr>
              <w:t>Am</w:t>
            </w:r>
          </w:p>
        </w:tc>
        <w:tc>
          <w:tcPr>
            <w:tcW w:type="dxa" w:w="2131"/>
            <w:tcMar>
              <w:top w:w="55" w:type="dxa"/>
              <w:start w:w="55" w:type="dxa"/>
              <w:bottom w:w="55" w:type="dxa"/>
              <w:end w:w="55" w:type="dxa"/>
            </w:tcMar>
          </w:tcPr>
          <w:p>
            <w:r>
              <w:rPr>
                <w:b w:val="0"/>
                <w:i w:val="0"/>
                <w:sz w:val="13"/>
              </w:rPr>
              <w:t>1) Wochentag.</w:t>
            </w:r>
            <w:r>
              <w:br/>
            </w:r>
            <w:r>
              <w:rPr>
                <w:b w:val="0"/>
                <w:i w:val="0"/>
                <w:sz w:val="13"/>
              </w:rPr>
              <w:t>2) an + dem → am.</w:t>
            </w:r>
          </w:p>
        </w:tc>
        <w:tc>
          <w:tcPr>
            <w:tcW w:type="dxa" w:w="2131"/>
            <w:tcMar>
              <w:top w:w="55" w:type="dxa"/>
              <w:start w:w="55" w:type="dxa"/>
              <w:bottom w:w="55" w:type="dxa"/>
              <w:end w:w="55" w:type="dxa"/>
            </w:tcMar>
          </w:tcPr>
          <w:p>
            <w:r>
              <w:rPr>
                <w:b w:val="0"/>
                <w:i w:val="0"/>
                <w:sz w:val="13"/>
              </w:rPr>
              <w:t>Richtig: am.</w:t>
            </w:r>
          </w:p>
        </w:tc>
      </w:tr>
      <w:tr>
        <w:trPr>
          <w:cantSplit/>
        </w:trPr>
        <w:tc>
          <w:tcPr>
            <w:tcW w:type="dxa" w:w="2131"/>
            <w:tcMar>
              <w:top w:w="55" w:type="dxa"/>
              <w:start w:w="55" w:type="dxa"/>
              <w:bottom w:w="55" w:type="dxa"/>
              <w:end w:w="55" w:type="dxa"/>
            </w:tcMar>
          </w:tcPr>
          <w:p>
            <w:r>
              <w:rPr>
                <w:b w:val="0"/>
                <w:i w:val="0"/>
                <w:sz w:val="13"/>
              </w:rPr>
              <w:t>37</w:t>
            </w:r>
          </w:p>
        </w:tc>
        <w:tc>
          <w:tcPr>
            <w:tcW w:type="dxa" w:w="2131"/>
            <w:tcMar>
              <w:top w:w="55" w:type="dxa"/>
              <w:start w:w="55" w:type="dxa"/>
              <w:bottom w:w="55" w:type="dxa"/>
              <w:end w:w="55" w:type="dxa"/>
            </w:tcMar>
          </w:tcPr>
          <w:p>
            <w:r>
              <w:rPr>
                <w:b w:val="0"/>
                <w:i w:val="0"/>
                <w:sz w:val="13"/>
              </w:rPr>
              <w:t>___ Sommer fahren wir ans Meer.</w:t>
            </w:r>
          </w:p>
        </w:tc>
        <w:tc>
          <w:tcPr>
            <w:tcW w:type="dxa" w:w="2131"/>
            <w:tcMar>
              <w:top w:w="55" w:type="dxa"/>
              <w:start w:w="55" w:type="dxa"/>
              <w:bottom w:w="55" w:type="dxa"/>
              <w:end w:w="55" w:type="dxa"/>
            </w:tcMar>
          </w:tcPr>
          <w:p>
            <w:r>
              <w:rPr>
                <w:b w:val="0"/>
                <w:i w:val="0"/>
                <w:sz w:val="13"/>
              </w:rPr>
              <w:t>Im</w:t>
            </w:r>
          </w:p>
        </w:tc>
        <w:tc>
          <w:tcPr>
            <w:tcW w:type="dxa" w:w="2131"/>
            <w:tcMar>
              <w:top w:w="55" w:type="dxa"/>
              <w:start w:w="55" w:type="dxa"/>
              <w:bottom w:w="55" w:type="dxa"/>
              <w:end w:w="55" w:type="dxa"/>
            </w:tcMar>
          </w:tcPr>
          <w:p>
            <w:r>
              <w:rPr>
                <w:b w:val="0"/>
                <w:i w:val="0"/>
                <w:sz w:val="13"/>
              </w:rPr>
              <w:t>1) Jahreszeit.</w:t>
            </w:r>
            <w:r>
              <w:br/>
            </w:r>
            <w:r>
              <w:rPr>
                <w:b w:val="0"/>
                <w:i w:val="0"/>
                <w:sz w:val="13"/>
              </w:rPr>
              <w:t>2) in + dem → im.</w:t>
            </w:r>
          </w:p>
        </w:tc>
        <w:tc>
          <w:tcPr>
            <w:tcW w:type="dxa" w:w="2131"/>
            <w:tcMar>
              <w:top w:w="55" w:type="dxa"/>
              <w:start w:w="55" w:type="dxa"/>
              <w:bottom w:w="55" w:type="dxa"/>
              <w:end w:w="55" w:type="dxa"/>
            </w:tcMar>
          </w:tcPr>
          <w:p>
            <w:r>
              <w:rPr>
                <w:b w:val="0"/>
                <w:i w:val="0"/>
                <w:sz w:val="13"/>
              </w:rPr>
              <w:t>Richtig: im.</w:t>
            </w:r>
          </w:p>
        </w:tc>
      </w:tr>
      <w:tr>
        <w:trPr>
          <w:cantSplit/>
        </w:trPr>
        <w:tc>
          <w:tcPr>
            <w:tcW w:type="dxa" w:w="2131"/>
            <w:tcMar>
              <w:top w:w="55" w:type="dxa"/>
              <w:start w:w="55" w:type="dxa"/>
              <w:bottom w:w="55" w:type="dxa"/>
              <w:end w:w="55" w:type="dxa"/>
            </w:tcMar>
          </w:tcPr>
          <w:p>
            <w:r>
              <w:rPr>
                <w:b w:val="0"/>
                <w:i w:val="0"/>
                <w:sz w:val="13"/>
              </w:rPr>
              <w:t>38</w:t>
            </w:r>
          </w:p>
        </w:tc>
        <w:tc>
          <w:tcPr>
            <w:tcW w:type="dxa" w:w="2131"/>
            <w:tcMar>
              <w:top w:w="55" w:type="dxa"/>
              <w:start w:w="55" w:type="dxa"/>
              <w:bottom w:w="55" w:type="dxa"/>
              <w:end w:w="55" w:type="dxa"/>
            </w:tcMar>
          </w:tcPr>
          <w:p>
            <w:r>
              <w:rPr>
                <w:b w:val="0"/>
                <w:i w:val="0"/>
                <w:sz w:val="13"/>
              </w:rPr>
              <w:t>Ich wohne ___ drei Jahren hier.</w:t>
            </w:r>
          </w:p>
        </w:tc>
        <w:tc>
          <w:tcPr>
            <w:tcW w:type="dxa" w:w="2131"/>
            <w:tcMar>
              <w:top w:w="55" w:type="dxa"/>
              <w:start w:w="55" w:type="dxa"/>
              <w:bottom w:w="55" w:type="dxa"/>
              <w:end w:w="55" w:type="dxa"/>
            </w:tcMar>
          </w:tcPr>
          <w:p>
            <w:r>
              <w:rPr>
                <w:b w:val="0"/>
                <w:i w:val="0"/>
                <w:sz w:val="13"/>
              </w:rPr>
              <w:t>seit</w:t>
            </w:r>
          </w:p>
        </w:tc>
        <w:tc>
          <w:tcPr>
            <w:tcW w:type="dxa" w:w="2131"/>
            <w:tcMar>
              <w:top w:w="55" w:type="dxa"/>
              <w:start w:w="55" w:type="dxa"/>
              <w:bottom w:w="55" w:type="dxa"/>
              <w:end w:w="55" w:type="dxa"/>
            </w:tcMar>
          </w:tcPr>
          <w:p>
            <w:r>
              <w:rPr>
                <w:b w:val="0"/>
                <w:i w:val="0"/>
                <w:sz w:val="13"/>
              </w:rPr>
              <w:t>1) Beginn in der Vergangenheit, dauert bis jetzt.</w:t>
            </w:r>
            <w:r>
              <w:br/>
            </w:r>
            <w:r>
              <w:rPr>
                <w:b w:val="0"/>
                <w:i w:val="0"/>
                <w:sz w:val="13"/>
              </w:rPr>
              <w:t>2) seit + Dativ.</w:t>
            </w:r>
          </w:p>
        </w:tc>
        <w:tc>
          <w:tcPr>
            <w:tcW w:type="dxa" w:w="2131"/>
            <w:tcMar>
              <w:top w:w="55" w:type="dxa"/>
              <w:start w:w="55" w:type="dxa"/>
              <w:bottom w:w="55" w:type="dxa"/>
              <w:end w:w="55" w:type="dxa"/>
            </w:tcMar>
          </w:tcPr>
          <w:p>
            <w:r>
              <w:rPr>
                <w:b w:val="0"/>
                <w:i w:val="0"/>
                <w:sz w:val="13"/>
              </w:rPr>
              <w:t>Richtig: seit.</w:t>
            </w:r>
          </w:p>
        </w:tc>
      </w:tr>
      <w:tr>
        <w:trPr>
          <w:cantSplit/>
        </w:trPr>
        <w:tc>
          <w:tcPr>
            <w:tcW w:type="dxa" w:w="2131"/>
            <w:tcMar>
              <w:top w:w="55" w:type="dxa"/>
              <w:start w:w="55" w:type="dxa"/>
              <w:bottom w:w="55" w:type="dxa"/>
              <w:end w:w="55" w:type="dxa"/>
            </w:tcMar>
          </w:tcPr>
          <w:p>
            <w:r>
              <w:rPr>
                <w:b w:val="0"/>
                <w:i w:val="0"/>
                <w:sz w:val="13"/>
              </w:rPr>
              <w:t>39</w:t>
            </w:r>
          </w:p>
        </w:tc>
        <w:tc>
          <w:tcPr>
            <w:tcW w:type="dxa" w:w="2131"/>
            <w:tcMar>
              <w:top w:w="55" w:type="dxa"/>
              <w:start w:w="55" w:type="dxa"/>
              <w:bottom w:w="55" w:type="dxa"/>
              <w:end w:w="55" w:type="dxa"/>
            </w:tcMar>
          </w:tcPr>
          <w:p>
            <w:r>
              <w:rPr>
                <w:b w:val="0"/>
                <w:i w:val="0"/>
                <w:sz w:val="13"/>
              </w:rPr>
              <w:t>___ einer Woche war ich krank.</w:t>
            </w:r>
          </w:p>
        </w:tc>
        <w:tc>
          <w:tcPr>
            <w:tcW w:type="dxa" w:w="2131"/>
            <w:tcMar>
              <w:top w:w="55" w:type="dxa"/>
              <w:start w:w="55" w:type="dxa"/>
              <w:bottom w:w="55" w:type="dxa"/>
              <w:end w:w="55" w:type="dxa"/>
            </w:tcMar>
          </w:tcPr>
          <w:p>
            <w:r>
              <w:rPr>
                <w:b w:val="0"/>
                <w:i w:val="0"/>
                <w:sz w:val="13"/>
              </w:rPr>
              <w:t>Vor</w:t>
            </w:r>
          </w:p>
        </w:tc>
        <w:tc>
          <w:tcPr>
            <w:tcW w:type="dxa" w:w="2131"/>
            <w:tcMar>
              <w:top w:w="55" w:type="dxa"/>
              <w:start w:w="55" w:type="dxa"/>
              <w:bottom w:w="55" w:type="dxa"/>
              <w:end w:w="55" w:type="dxa"/>
            </w:tcMar>
          </w:tcPr>
          <w:p>
            <w:r>
              <w:rPr>
                <w:b w:val="0"/>
                <w:i w:val="0"/>
                <w:sz w:val="13"/>
              </w:rPr>
              <w:t>1) Zeitpunkt liegt eine Woche zurück.</w:t>
            </w:r>
            <w:r>
              <w:br/>
            </w:r>
            <w:r>
              <w:rPr>
                <w:b w:val="0"/>
                <w:i w:val="0"/>
                <w:sz w:val="13"/>
              </w:rPr>
              <w:t>2) vor + Dativ.</w:t>
            </w:r>
          </w:p>
        </w:tc>
        <w:tc>
          <w:tcPr>
            <w:tcW w:type="dxa" w:w="2131"/>
            <w:tcMar>
              <w:top w:w="55" w:type="dxa"/>
              <w:start w:w="55" w:type="dxa"/>
              <w:bottom w:w="55" w:type="dxa"/>
              <w:end w:w="55" w:type="dxa"/>
            </w:tcMar>
          </w:tcPr>
          <w:p>
            <w:r>
              <w:rPr>
                <w:b w:val="0"/>
                <w:i w:val="0"/>
                <w:sz w:val="13"/>
              </w:rPr>
              <w:t>Richtig: vor.</w:t>
            </w:r>
          </w:p>
        </w:tc>
      </w:tr>
      <w:tr>
        <w:trPr>
          <w:cantSplit/>
        </w:trPr>
        <w:tc>
          <w:tcPr>
            <w:tcW w:type="dxa" w:w="2131"/>
            <w:tcMar>
              <w:top w:w="55" w:type="dxa"/>
              <w:start w:w="55" w:type="dxa"/>
              <w:bottom w:w="55" w:type="dxa"/>
              <w:end w:w="55" w:type="dxa"/>
            </w:tcMar>
          </w:tcPr>
          <w:p>
            <w:r>
              <w:rPr>
                <w:b w:val="0"/>
                <w:i w:val="0"/>
                <w:sz w:val="13"/>
              </w:rPr>
              <w:t>40</w:t>
            </w:r>
          </w:p>
        </w:tc>
        <w:tc>
          <w:tcPr>
            <w:tcW w:type="dxa" w:w="2131"/>
            <w:tcMar>
              <w:top w:w="55" w:type="dxa"/>
              <w:start w:w="55" w:type="dxa"/>
              <w:bottom w:w="55" w:type="dxa"/>
              <w:end w:w="55" w:type="dxa"/>
            </w:tcMar>
          </w:tcPr>
          <w:p>
            <w:r>
              <w:rPr>
                <w:b w:val="0"/>
                <w:i w:val="0"/>
                <w:sz w:val="13"/>
              </w:rPr>
              <w:t>___ dem Kurs gehe ich nach Hause.</w:t>
            </w:r>
          </w:p>
        </w:tc>
        <w:tc>
          <w:tcPr>
            <w:tcW w:type="dxa" w:w="2131"/>
            <w:tcMar>
              <w:top w:w="55" w:type="dxa"/>
              <w:start w:w="55" w:type="dxa"/>
              <w:bottom w:w="55" w:type="dxa"/>
              <w:end w:w="55" w:type="dxa"/>
            </w:tcMar>
          </w:tcPr>
          <w:p>
            <w:r>
              <w:rPr>
                <w:b w:val="0"/>
                <w:i w:val="0"/>
                <w:sz w:val="13"/>
              </w:rPr>
              <w:t>Nach</w:t>
            </w:r>
          </w:p>
        </w:tc>
        <w:tc>
          <w:tcPr>
            <w:tcW w:type="dxa" w:w="2131"/>
            <w:tcMar>
              <w:top w:w="55" w:type="dxa"/>
              <w:start w:w="55" w:type="dxa"/>
              <w:bottom w:w="55" w:type="dxa"/>
              <w:end w:w="55" w:type="dxa"/>
            </w:tcMar>
          </w:tcPr>
          <w:p>
            <w:r>
              <w:rPr>
                <w:b w:val="0"/>
                <w:i w:val="0"/>
                <w:sz w:val="13"/>
              </w:rPr>
              <w:t>1) Später als ein Ereignis.</w:t>
            </w:r>
            <w:r>
              <w:br/>
            </w:r>
            <w:r>
              <w:rPr>
                <w:b w:val="0"/>
                <w:i w:val="0"/>
                <w:sz w:val="13"/>
              </w:rPr>
              <w:t>2) nach + Dativ.</w:t>
            </w:r>
          </w:p>
        </w:tc>
        <w:tc>
          <w:tcPr>
            <w:tcW w:type="dxa" w:w="2131"/>
            <w:tcMar>
              <w:top w:w="55" w:type="dxa"/>
              <w:start w:w="55" w:type="dxa"/>
              <w:bottom w:w="55" w:type="dxa"/>
              <w:end w:w="55" w:type="dxa"/>
            </w:tcMar>
          </w:tcPr>
          <w:p>
            <w:r>
              <w:rPr>
                <w:b w:val="0"/>
                <w:i w:val="0"/>
                <w:sz w:val="13"/>
              </w:rPr>
              <w:t>Richtig: nach.</w:t>
            </w:r>
          </w:p>
        </w:tc>
      </w:tr>
      <w:tr>
        <w:trPr>
          <w:cantSplit/>
        </w:trPr>
        <w:tc>
          <w:tcPr>
            <w:tcW w:type="dxa" w:w="2131"/>
            <w:tcMar>
              <w:top w:w="55" w:type="dxa"/>
              <w:start w:w="55" w:type="dxa"/>
              <w:bottom w:w="55" w:type="dxa"/>
              <w:end w:w="55" w:type="dxa"/>
            </w:tcMar>
          </w:tcPr>
          <w:p>
            <w:r>
              <w:rPr>
                <w:b w:val="0"/>
                <w:i w:val="0"/>
                <w:sz w:val="13"/>
              </w:rPr>
              <w:t>41</w:t>
            </w:r>
          </w:p>
        </w:tc>
        <w:tc>
          <w:tcPr>
            <w:tcW w:type="dxa" w:w="2131"/>
            <w:tcMar>
              <w:top w:w="55" w:type="dxa"/>
              <w:start w:w="55" w:type="dxa"/>
              <w:bottom w:w="55" w:type="dxa"/>
              <w:end w:w="55" w:type="dxa"/>
            </w:tcMar>
          </w:tcPr>
          <w:p>
            <w:r>
              <w:rPr>
                <w:b w:val="0"/>
                <w:i w:val="0"/>
                <w:sz w:val="13"/>
              </w:rPr>
              <w:t>___ nächster Woche arbeite ich wieder.</w:t>
            </w:r>
          </w:p>
        </w:tc>
        <w:tc>
          <w:tcPr>
            <w:tcW w:type="dxa" w:w="2131"/>
            <w:tcMar>
              <w:top w:w="55" w:type="dxa"/>
              <w:start w:w="55" w:type="dxa"/>
              <w:bottom w:w="55" w:type="dxa"/>
              <w:end w:w="55" w:type="dxa"/>
            </w:tcMar>
          </w:tcPr>
          <w:p>
            <w:r>
              <w:rPr>
                <w:b w:val="0"/>
                <w:i w:val="0"/>
                <w:sz w:val="13"/>
              </w:rPr>
              <w:t>Ab</w:t>
            </w:r>
          </w:p>
        </w:tc>
        <w:tc>
          <w:tcPr>
            <w:tcW w:type="dxa" w:w="2131"/>
            <w:tcMar>
              <w:top w:w="55" w:type="dxa"/>
              <w:start w:w="55" w:type="dxa"/>
              <w:bottom w:w="55" w:type="dxa"/>
              <w:end w:w="55" w:type="dxa"/>
            </w:tcMar>
          </w:tcPr>
          <w:p>
            <w:r>
              <w:rPr>
                <w:b w:val="0"/>
                <w:i w:val="0"/>
                <w:sz w:val="13"/>
              </w:rPr>
              <w:t>1) Startpunkt ab einem zukünftigen Zeitpunkt.</w:t>
            </w:r>
            <w:r>
              <w:br/>
            </w:r>
            <w:r>
              <w:rPr>
                <w:b w:val="0"/>
                <w:i w:val="0"/>
                <w:sz w:val="13"/>
              </w:rPr>
              <w:t>2) ab + Dativ.</w:t>
            </w:r>
          </w:p>
        </w:tc>
        <w:tc>
          <w:tcPr>
            <w:tcW w:type="dxa" w:w="2131"/>
            <w:tcMar>
              <w:top w:w="55" w:type="dxa"/>
              <w:start w:w="55" w:type="dxa"/>
              <w:bottom w:w="55" w:type="dxa"/>
              <w:end w:w="55" w:type="dxa"/>
            </w:tcMar>
          </w:tcPr>
          <w:p>
            <w:r>
              <w:rPr>
                <w:b w:val="0"/>
                <w:i w:val="0"/>
                <w:sz w:val="13"/>
              </w:rPr>
              <w:t>Richtig: ab.</w:t>
            </w:r>
          </w:p>
        </w:tc>
      </w:tr>
      <w:tr>
        <w:trPr>
          <w:cantSplit/>
        </w:trPr>
        <w:tc>
          <w:tcPr>
            <w:tcW w:type="dxa" w:w="2131"/>
            <w:tcMar>
              <w:top w:w="55" w:type="dxa"/>
              <w:start w:w="55" w:type="dxa"/>
              <w:bottom w:w="55" w:type="dxa"/>
              <w:end w:w="55" w:type="dxa"/>
            </w:tcMar>
          </w:tcPr>
          <w:p>
            <w:r>
              <w:rPr>
                <w:b w:val="0"/>
                <w:i w:val="0"/>
                <w:sz w:val="13"/>
              </w:rPr>
              <w:t>42</w:t>
            </w:r>
          </w:p>
        </w:tc>
        <w:tc>
          <w:tcPr>
            <w:tcW w:type="dxa" w:w="2131"/>
            <w:tcMar>
              <w:top w:w="55" w:type="dxa"/>
              <w:start w:w="55" w:type="dxa"/>
              <w:bottom w:w="55" w:type="dxa"/>
              <w:end w:w="55" w:type="dxa"/>
            </w:tcMar>
          </w:tcPr>
          <w:p>
            <w:r>
              <w:rPr>
                <w:b w:val="0"/>
                <w:i w:val="0"/>
                <w:sz w:val="13"/>
              </w:rPr>
              <w:t>___ zwei Tagen kommt meine Mutter.</w:t>
            </w:r>
          </w:p>
        </w:tc>
        <w:tc>
          <w:tcPr>
            <w:tcW w:type="dxa" w:w="2131"/>
            <w:tcMar>
              <w:top w:w="55" w:type="dxa"/>
              <w:start w:w="55" w:type="dxa"/>
              <w:bottom w:w="55" w:type="dxa"/>
              <w:end w:w="55" w:type="dxa"/>
            </w:tcMar>
          </w:tcPr>
          <w:p>
            <w:r>
              <w:rPr>
                <w:b w:val="0"/>
                <w:i w:val="0"/>
                <w:sz w:val="13"/>
              </w:rPr>
              <w:t>In</w:t>
            </w:r>
          </w:p>
        </w:tc>
        <w:tc>
          <w:tcPr>
            <w:tcW w:type="dxa" w:w="2131"/>
            <w:tcMar>
              <w:top w:w="55" w:type="dxa"/>
              <w:start w:w="55" w:type="dxa"/>
              <w:bottom w:w="55" w:type="dxa"/>
              <w:end w:w="55" w:type="dxa"/>
            </w:tcMar>
          </w:tcPr>
          <w:p>
            <w:r>
              <w:rPr>
                <w:b w:val="0"/>
                <w:i w:val="0"/>
                <w:sz w:val="13"/>
              </w:rPr>
              <w:t>1) Zeitspanne bis in die Zukunft.</w:t>
            </w:r>
            <w:r>
              <w:br/>
            </w:r>
            <w:r>
              <w:rPr>
                <w:b w:val="0"/>
                <w:i w:val="0"/>
                <w:sz w:val="13"/>
              </w:rPr>
              <w:t>2) in zwei Tagen.</w:t>
            </w:r>
          </w:p>
        </w:tc>
        <w:tc>
          <w:tcPr>
            <w:tcW w:type="dxa" w:w="2131"/>
            <w:tcMar>
              <w:top w:w="55" w:type="dxa"/>
              <w:start w:w="55" w:type="dxa"/>
              <w:bottom w:w="55" w:type="dxa"/>
              <w:end w:w="55" w:type="dxa"/>
            </w:tcMar>
          </w:tcPr>
          <w:p>
            <w:r>
              <w:rPr>
                <w:b w:val="0"/>
                <w:i w:val="0"/>
                <w:sz w:val="13"/>
              </w:rPr>
              <w:t>Richtig: in.</w:t>
            </w:r>
          </w:p>
        </w:tc>
      </w:tr>
      <w:tr>
        <w:trPr>
          <w:cantSplit/>
        </w:trPr>
        <w:tc>
          <w:tcPr>
            <w:tcW w:type="dxa" w:w="2131"/>
            <w:tcMar>
              <w:top w:w="55" w:type="dxa"/>
              <w:start w:w="55" w:type="dxa"/>
              <w:bottom w:w="55" w:type="dxa"/>
              <w:end w:w="55" w:type="dxa"/>
            </w:tcMar>
          </w:tcPr>
          <w:p>
            <w:r>
              <w:rPr>
                <w:b w:val="0"/>
                <w:i w:val="0"/>
                <w:sz w:val="13"/>
              </w:rPr>
              <w:t>43</w:t>
            </w:r>
          </w:p>
        </w:tc>
        <w:tc>
          <w:tcPr>
            <w:tcW w:type="dxa" w:w="2131"/>
            <w:tcMar>
              <w:top w:w="55" w:type="dxa"/>
              <w:start w:w="55" w:type="dxa"/>
              <w:bottom w:w="55" w:type="dxa"/>
              <w:end w:w="55" w:type="dxa"/>
            </w:tcMar>
          </w:tcPr>
          <w:p>
            <w:r>
              <w:rPr>
                <w:b w:val="0"/>
                <w:i w:val="0"/>
                <w:sz w:val="13"/>
              </w:rPr>
              <w:t>Ich fahre ___ zwei Wochen nach Indien.</w:t>
            </w:r>
          </w:p>
        </w:tc>
        <w:tc>
          <w:tcPr>
            <w:tcW w:type="dxa" w:w="2131"/>
            <w:tcMar>
              <w:top w:w="55" w:type="dxa"/>
              <w:start w:w="55" w:type="dxa"/>
              <w:bottom w:w="55" w:type="dxa"/>
              <w:end w:w="55" w:type="dxa"/>
            </w:tcMar>
          </w:tcPr>
          <w:p>
            <w:r>
              <w:rPr>
                <w:b w:val="0"/>
                <w:i w:val="0"/>
                <w:sz w:val="13"/>
              </w:rPr>
              <w:t>für</w:t>
            </w:r>
          </w:p>
        </w:tc>
        <w:tc>
          <w:tcPr>
            <w:tcW w:type="dxa" w:w="2131"/>
            <w:tcMar>
              <w:top w:w="55" w:type="dxa"/>
              <w:start w:w="55" w:type="dxa"/>
              <w:bottom w:w="55" w:type="dxa"/>
              <w:end w:w="55" w:type="dxa"/>
            </w:tcMar>
          </w:tcPr>
          <w:p>
            <w:r>
              <w:rPr>
                <w:b w:val="0"/>
                <w:i w:val="0"/>
                <w:sz w:val="13"/>
              </w:rPr>
              <w:t>1) Dauer des Aufenthalts.</w:t>
            </w:r>
            <w:r>
              <w:br/>
            </w:r>
            <w:r>
              <w:rPr>
                <w:b w:val="0"/>
                <w:i w:val="0"/>
                <w:sz w:val="13"/>
              </w:rPr>
              <w:t>2) für + Akkusativ.</w:t>
            </w:r>
          </w:p>
        </w:tc>
        <w:tc>
          <w:tcPr>
            <w:tcW w:type="dxa" w:w="2131"/>
            <w:tcMar>
              <w:top w:w="55" w:type="dxa"/>
              <w:start w:w="55" w:type="dxa"/>
              <w:bottom w:w="55" w:type="dxa"/>
              <w:end w:w="55" w:type="dxa"/>
            </w:tcMar>
          </w:tcPr>
          <w:p>
            <w:r>
              <w:rPr>
                <w:b w:val="0"/>
                <w:i w:val="0"/>
                <w:sz w:val="13"/>
              </w:rPr>
              <w:t>Richtig: für.</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6 geschafft! Show richtig / mit Hinweis / verbessern. Primary button: Weiter. If red items remain: Aufgaben wiederholen.</w:t>
            </w:r>
          </w:p>
        </w:tc>
      </w:tr>
    </w:tbl>
    <w:p/>
    <w:p>
      <w:pPr>
        <w:pStyle w:val="Heading2"/>
        <w:keepNext/>
      </w:pPr>
      <w:r>
        <w:rPr>
          <w:rFonts w:ascii="Georgia" w:hAnsi="Georgia"/>
          <w:b/>
          <w:i w:val="0"/>
          <w:color w:val="254A7B"/>
        </w:rPr>
        <w:t>Übung 7 – Verschmelzungen</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Häufige Präposition-Artikel-Verschmelzungen erkennen und bilden.</w:t>
      </w:r>
    </w:p>
    <w:p>
      <w:r>
        <w:rPr>
          <w:b/>
          <w:i w:val="0"/>
          <w:color w:val="254A7B"/>
          <w:sz w:val="17"/>
        </w:rPr>
        <w:t xml:space="preserve">Instruction: </w:t>
      </w:r>
      <w:r>
        <w:rPr>
          <w:b w:val="0"/>
          <w:i w:val="0"/>
          <w:sz w:val="17"/>
        </w:rPr>
        <w:t>Schreibe die Kurzform.</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in dem Zimmer</w:t>
            </w:r>
          </w:p>
        </w:tc>
        <w:tc>
          <w:tcPr>
            <w:tcW w:type="dxa" w:w="3552"/>
            <w:tcMar>
              <w:top w:w="70" w:type="dxa"/>
              <w:start w:w="75" w:type="dxa"/>
              <w:bottom w:w="70" w:type="dxa"/>
              <w:end w:w="75" w:type="dxa"/>
            </w:tcMar>
          </w:tcPr>
          <w:p>
            <w:r>
              <w:rPr>
                <w:b w:val="0"/>
                <w:i w:val="0"/>
                <w:sz w:val="14"/>
              </w:rPr>
              <w:t>im Zimmer</w:t>
            </w:r>
          </w:p>
        </w:tc>
        <w:tc>
          <w:tcPr>
            <w:tcW w:type="dxa" w:w="3552"/>
            <w:tcMar>
              <w:top w:w="70" w:type="dxa"/>
              <w:start w:w="75" w:type="dxa"/>
              <w:bottom w:w="70" w:type="dxa"/>
              <w:end w:w="75" w:type="dxa"/>
            </w:tcMar>
          </w:tcPr>
          <w:p>
            <w:r>
              <w:rPr>
                <w:b w:val="0"/>
                <w:i w:val="0"/>
                <w:sz w:val="14"/>
              </w:rPr>
              <w:t>in + dem = im.</w:t>
            </w:r>
          </w:p>
        </w:tc>
      </w:tr>
      <w:tr>
        <w:trPr>
          <w:cantSplit/>
        </w:trPr>
        <w:tc>
          <w:tcPr>
            <w:tcW w:type="dxa" w:w="3552"/>
            <w:tcMar>
              <w:top w:w="70" w:type="dxa"/>
              <w:start w:w="75" w:type="dxa"/>
              <w:bottom w:w="70" w:type="dxa"/>
              <w:end w:w="75" w:type="dxa"/>
            </w:tcMar>
          </w:tcPr>
          <w:p>
            <w:r>
              <w:rPr>
                <w:b w:val="0"/>
                <w:i w:val="0"/>
                <w:sz w:val="14"/>
              </w:rPr>
              <w:t>zu der Schule</w:t>
            </w:r>
          </w:p>
        </w:tc>
        <w:tc>
          <w:tcPr>
            <w:tcW w:type="dxa" w:w="3552"/>
            <w:tcMar>
              <w:top w:w="70" w:type="dxa"/>
              <w:start w:w="75" w:type="dxa"/>
              <w:bottom w:w="70" w:type="dxa"/>
              <w:end w:w="75" w:type="dxa"/>
            </w:tcMar>
          </w:tcPr>
          <w:p>
            <w:r>
              <w:rPr>
                <w:b w:val="0"/>
                <w:i w:val="0"/>
                <w:sz w:val="14"/>
              </w:rPr>
              <w:t>zur Schule</w:t>
            </w:r>
          </w:p>
        </w:tc>
        <w:tc>
          <w:tcPr>
            <w:tcW w:type="dxa" w:w="3552"/>
            <w:tcMar>
              <w:top w:w="70" w:type="dxa"/>
              <w:start w:w="75" w:type="dxa"/>
              <w:bottom w:w="70" w:type="dxa"/>
              <w:end w:w="75" w:type="dxa"/>
            </w:tcMar>
          </w:tcPr>
          <w:p>
            <w:r>
              <w:rPr>
                <w:b w:val="0"/>
                <w:i w:val="0"/>
                <w:sz w:val="14"/>
              </w:rPr>
              <w:t>zu + der = zur.</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44</w:t>
            </w:r>
          </w:p>
        </w:tc>
        <w:tc>
          <w:tcPr>
            <w:tcW w:type="dxa" w:w="2131"/>
            <w:tcMar>
              <w:top w:w="55" w:type="dxa"/>
              <w:start w:w="55" w:type="dxa"/>
              <w:bottom w:w="55" w:type="dxa"/>
              <w:end w:w="55" w:type="dxa"/>
            </w:tcMar>
          </w:tcPr>
          <w:p>
            <w:r>
              <w:rPr>
                <w:b w:val="0"/>
                <w:i w:val="0"/>
                <w:sz w:val="13"/>
              </w:rPr>
              <w:t>an dem Montag</w:t>
            </w:r>
          </w:p>
        </w:tc>
        <w:tc>
          <w:tcPr>
            <w:tcW w:type="dxa" w:w="2131"/>
            <w:tcMar>
              <w:top w:w="55" w:type="dxa"/>
              <w:start w:w="55" w:type="dxa"/>
              <w:bottom w:w="55" w:type="dxa"/>
              <w:end w:w="55" w:type="dxa"/>
            </w:tcMar>
          </w:tcPr>
          <w:p>
            <w:r>
              <w:rPr>
                <w:b w:val="0"/>
                <w:i w:val="0"/>
                <w:sz w:val="13"/>
              </w:rPr>
              <w:t>am Montag</w:t>
            </w:r>
          </w:p>
        </w:tc>
        <w:tc>
          <w:tcPr>
            <w:tcW w:type="dxa" w:w="2131"/>
            <w:tcMar>
              <w:top w:w="55" w:type="dxa"/>
              <w:start w:w="55" w:type="dxa"/>
              <w:bottom w:w="55" w:type="dxa"/>
              <w:end w:w="55" w:type="dxa"/>
            </w:tcMar>
          </w:tcPr>
          <w:p>
            <w:r>
              <w:rPr>
                <w:b w:val="0"/>
                <w:i w:val="0"/>
                <w:sz w:val="13"/>
              </w:rPr>
              <w:t>1) an + dem.</w:t>
            </w:r>
            <w:r>
              <w:br/>
            </w:r>
            <w:r>
              <w:rPr>
                <w:b w:val="0"/>
                <w:i w:val="0"/>
                <w:sz w:val="13"/>
              </w:rPr>
              <w:t>2) Verschmelzung: am.</w:t>
            </w:r>
          </w:p>
        </w:tc>
        <w:tc>
          <w:tcPr>
            <w:tcW w:type="dxa" w:w="2131"/>
            <w:tcMar>
              <w:top w:w="55" w:type="dxa"/>
              <w:start w:w="55" w:type="dxa"/>
              <w:bottom w:w="55" w:type="dxa"/>
              <w:end w:w="55" w:type="dxa"/>
            </w:tcMar>
          </w:tcPr>
          <w:p>
            <w:r>
              <w:rPr>
                <w:b w:val="0"/>
                <w:i w:val="0"/>
                <w:sz w:val="13"/>
              </w:rPr>
              <w:t>Richtig: am Montag.</w:t>
            </w:r>
          </w:p>
        </w:tc>
      </w:tr>
      <w:tr>
        <w:trPr>
          <w:cantSplit/>
        </w:trPr>
        <w:tc>
          <w:tcPr>
            <w:tcW w:type="dxa" w:w="2131"/>
            <w:tcMar>
              <w:top w:w="55" w:type="dxa"/>
              <w:start w:w="55" w:type="dxa"/>
              <w:bottom w:w="55" w:type="dxa"/>
              <w:end w:w="55" w:type="dxa"/>
            </w:tcMar>
          </w:tcPr>
          <w:p>
            <w:r>
              <w:rPr>
                <w:b w:val="0"/>
                <w:i w:val="0"/>
                <w:sz w:val="13"/>
              </w:rPr>
              <w:t>45</w:t>
            </w:r>
          </w:p>
        </w:tc>
        <w:tc>
          <w:tcPr>
            <w:tcW w:type="dxa" w:w="2131"/>
            <w:tcMar>
              <w:top w:w="55" w:type="dxa"/>
              <w:start w:w="55" w:type="dxa"/>
              <w:bottom w:w="55" w:type="dxa"/>
              <w:end w:w="55" w:type="dxa"/>
            </w:tcMar>
          </w:tcPr>
          <w:p>
            <w:r>
              <w:rPr>
                <w:b w:val="0"/>
                <w:i w:val="0"/>
                <w:sz w:val="13"/>
              </w:rPr>
              <w:t>in dem Büro</w:t>
            </w:r>
          </w:p>
        </w:tc>
        <w:tc>
          <w:tcPr>
            <w:tcW w:type="dxa" w:w="2131"/>
            <w:tcMar>
              <w:top w:w="55" w:type="dxa"/>
              <w:start w:w="55" w:type="dxa"/>
              <w:bottom w:w="55" w:type="dxa"/>
              <w:end w:w="55" w:type="dxa"/>
            </w:tcMar>
          </w:tcPr>
          <w:p>
            <w:r>
              <w:rPr>
                <w:b w:val="0"/>
                <w:i w:val="0"/>
                <w:sz w:val="13"/>
              </w:rPr>
              <w:t>im Büro</w:t>
            </w:r>
          </w:p>
        </w:tc>
        <w:tc>
          <w:tcPr>
            <w:tcW w:type="dxa" w:w="2131"/>
            <w:tcMar>
              <w:top w:w="55" w:type="dxa"/>
              <w:start w:w="55" w:type="dxa"/>
              <w:bottom w:w="55" w:type="dxa"/>
              <w:end w:w="55" w:type="dxa"/>
            </w:tcMar>
          </w:tcPr>
          <w:p>
            <w:r>
              <w:rPr>
                <w:b w:val="0"/>
                <w:i w:val="0"/>
                <w:sz w:val="13"/>
              </w:rPr>
              <w:t>1) in + dem.</w:t>
            </w:r>
            <w:r>
              <w:br/>
            </w:r>
            <w:r>
              <w:rPr>
                <w:b w:val="0"/>
                <w:i w:val="0"/>
                <w:sz w:val="13"/>
              </w:rPr>
              <w:t>2) Verschmelzung: im.</w:t>
            </w:r>
          </w:p>
        </w:tc>
        <w:tc>
          <w:tcPr>
            <w:tcW w:type="dxa" w:w="2131"/>
            <w:tcMar>
              <w:top w:w="55" w:type="dxa"/>
              <w:start w:w="55" w:type="dxa"/>
              <w:bottom w:w="55" w:type="dxa"/>
              <w:end w:w="55" w:type="dxa"/>
            </w:tcMar>
          </w:tcPr>
          <w:p>
            <w:r>
              <w:rPr>
                <w:b w:val="0"/>
                <w:i w:val="0"/>
                <w:sz w:val="13"/>
              </w:rPr>
              <w:t>Richtig: im Büro.</w:t>
            </w:r>
          </w:p>
        </w:tc>
      </w:tr>
      <w:tr>
        <w:trPr>
          <w:cantSplit/>
        </w:trPr>
        <w:tc>
          <w:tcPr>
            <w:tcW w:type="dxa" w:w="2131"/>
            <w:tcMar>
              <w:top w:w="55" w:type="dxa"/>
              <w:start w:w="55" w:type="dxa"/>
              <w:bottom w:w="55" w:type="dxa"/>
              <w:end w:w="55" w:type="dxa"/>
            </w:tcMar>
          </w:tcPr>
          <w:p>
            <w:r>
              <w:rPr>
                <w:b w:val="0"/>
                <w:i w:val="0"/>
                <w:sz w:val="13"/>
              </w:rPr>
              <w:t>46</w:t>
            </w:r>
          </w:p>
        </w:tc>
        <w:tc>
          <w:tcPr>
            <w:tcW w:type="dxa" w:w="2131"/>
            <w:tcMar>
              <w:top w:w="55" w:type="dxa"/>
              <w:start w:w="55" w:type="dxa"/>
              <w:bottom w:w="55" w:type="dxa"/>
              <w:end w:w="55" w:type="dxa"/>
            </w:tcMar>
          </w:tcPr>
          <w:p>
            <w:r>
              <w:rPr>
                <w:b w:val="0"/>
                <w:i w:val="0"/>
                <w:sz w:val="13"/>
              </w:rPr>
              <w:t>zu dem Arzt</w:t>
            </w:r>
          </w:p>
        </w:tc>
        <w:tc>
          <w:tcPr>
            <w:tcW w:type="dxa" w:w="2131"/>
            <w:tcMar>
              <w:top w:w="55" w:type="dxa"/>
              <w:start w:w="55" w:type="dxa"/>
              <w:bottom w:w="55" w:type="dxa"/>
              <w:end w:w="55" w:type="dxa"/>
            </w:tcMar>
          </w:tcPr>
          <w:p>
            <w:r>
              <w:rPr>
                <w:b w:val="0"/>
                <w:i w:val="0"/>
                <w:sz w:val="13"/>
              </w:rPr>
              <w:t>zum Arzt</w:t>
            </w:r>
          </w:p>
        </w:tc>
        <w:tc>
          <w:tcPr>
            <w:tcW w:type="dxa" w:w="2131"/>
            <w:tcMar>
              <w:top w:w="55" w:type="dxa"/>
              <w:start w:w="55" w:type="dxa"/>
              <w:bottom w:w="55" w:type="dxa"/>
              <w:end w:w="55" w:type="dxa"/>
            </w:tcMar>
          </w:tcPr>
          <w:p>
            <w:r>
              <w:rPr>
                <w:b w:val="0"/>
                <w:i w:val="0"/>
                <w:sz w:val="13"/>
              </w:rPr>
              <w:t>1) zu + dem.</w:t>
            </w:r>
            <w:r>
              <w:br/>
            </w:r>
            <w:r>
              <w:rPr>
                <w:b w:val="0"/>
                <w:i w:val="0"/>
                <w:sz w:val="13"/>
              </w:rPr>
              <w:t>2) Verschmelzung: zum.</w:t>
            </w:r>
          </w:p>
        </w:tc>
        <w:tc>
          <w:tcPr>
            <w:tcW w:type="dxa" w:w="2131"/>
            <w:tcMar>
              <w:top w:w="55" w:type="dxa"/>
              <w:start w:w="55" w:type="dxa"/>
              <w:bottom w:w="55" w:type="dxa"/>
              <w:end w:w="55" w:type="dxa"/>
            </w:tcMar>
          </w:tcPr>
          <w:p>
            <w:r>
              <w:rPr>
                <w:b w:val="0"/>
                <w:i w:val="0"/>
                <w:sz w:val="13"/>
              </w:rPr>
              <w:t>Richtig: zum Arzt.</w:t>
            </w:r>
          </w:p>
        </w:tc>
      </w:tr>
      <w:tr>
        <w:trPr>
          <w:cantSplit/>
        </w:trPr>
        <w:tc>
          <w:tcPr>
            <w:tcW w:type="dxa" w:w="2131"/>
            <w:tcMar>
              <w:top w:w="55" w:type="dxa"/>
              <w:start w:w="55" w:type="dxa"/>
              <w:bottom w:w="55" w:type="dxa"/>
              <w:end w:w="55" w:type="dxa"/>
            </w:tcMar>
          </w:tcPr>
          <w:p>
            <w:r>
              <w:rPr>
                <w:b w:val="0"/>
                <w:i w:val="0"/>
                <w:sz w:val="13"/>
              </w:rPr>
              <w:t>47</w:t>
            </w:r>
          </w:p>
        </w:tc>
        <w:tc>
          <w:tcPr>
            <w:tcW w:type="dxa" w:w="2131"/>
            <w:tcMar>
              <w:top w:w="55" w:type="dxa"/>
              <w:start w:w="55" w:type="dxa"/>
              <w:bottom w:w="55" w:type="dxa"/>
              <w:end w:w="55" w:type="dxa"/>
            </w:tcMar>
          </w:tcPr>
          <w:p>
            <w:r>
              <w:rPr>
                <w:b w:val="0"/>
                <w:i w:val="0"/>
                <w:sz w:val="13"/>
              </w:rPr>
              <w:t>zu der Bank</w:t>
            </w:r>
          </w:p>
        </w:tc>
        <w:tc>
          <w:tcPr>
            <w:tcW w:type="dxa" w:w="2131"/>
            <w:tcMar>
              <w:top w:w="55" w:type="dxa"/>
              <w:start w:w="55" w:type="dxa"/>
              <w:bottom w:w="55" w:type="dxa"/>
              <w:end w:w="55" w:type="dxa"/>
            </w:tcMar>
          </w:tcPr>
          <w:p>
            <w:r>
              <w:rPr>
                <w:b w:val="0"/>
                <w:i w:val="0"/>
                <w:sz w:val="13"/>
              </w:rPr>
              <w:t>zur Bank</w:t>
            </w:r>
          </w:p>
        </w:tc>
        <w:tc>
          <w:tcPr>
            <w:tcW w:type="dxa" w:w="2131"/>
            <w:tcMar>
              <w:top w:w="55" w:type="dxa"/>
              <w:start w:w="55" w:type="dxa"/>
              <w:bottom w:w="55" w:type="dxa"/>
              <w:end w:w="55" w:type="dxa"/>
            </w:tcMar>
          </w:tcPr>
          <w:p>
            <w:r>
              <w:rPr>
                <w:b w:val="0"/>
                <w:i w:val="0"/>
                <w:sz w:val="13"/>
              </w:rPr>
              <w:t>1) zu + der.</w:t>
            </w:r>
            <w:r>
              <w:br/>
            </w:r>
            <w:r>
              <w:rPr>
                <w:b w:val="0"/>
                <w:i w:val="0"/>
                <w:sz w:val="13"/>
              </w:rPr>
              <w:t>2) Verschmelzung: zur.</w:t>
            </w:r>
          </w:p>
        </w:tc>
        <w:tc>
          <w:tcPr>
            <w:tcW w:type="dxa" w:w="2131"/>
            <w:tcMar>
              <w:top w:w="55" w:type="dxa"/>
              <w:start w:w="55" w:type="dxa"/>
              <w:bottom w:w="55" w:type="dxa"/>
              <w:end w:w="55" w:type="dxa"/>
            </w:tcMar>
          </w:tcPr>
          <w:p>
            <w:r>
              <w:rPr>
                <w:b w:val="0"/>
                <w:i w:val="0"/>
                <w:sz w:val="13"/>
              </w:rPr>
              <w:t>Richtig: zur Bank.</w:t>
            </w:r>
          </w:p>
        </w:tc>
      </w:tr>
      <w:tr>
        <w:trPr>
          <w:cantSplit/>
        </w:trPr>
        <w:tc>
          <w:tcPr>
            <w:tcW w:type="dxa" w:w="2131"/>
            <w:tcMar>
              <w:top w:w="55" w:type="dxa"/>
              <w:start w:w="55" w:type="dxa"/>
              <w:bottom w:w="55" w:type="dxa"/>
              <w:end w:w="55" w:type="dxa"/>
            </w:tcMar>
          </w:tcPr>
          <w:p>
            <w:r>
              <w:rPr>
                <w:b w:val="0"/>
                <w:i w:val="0"/>
                <w:sz w:val="13"/>
              </w:rPr>
              <w:t>48</w:t>
            </w:r>
          </w:p>
        </w:tc>
        <w:tc>
          <w:tcPr>
            <w:tcW w:type="dxa" w:w="2131"/>
            <w:tcMar>
              <w:top w:w="55" w:type="dxa"/>
              <w:start w:w="55" w:type="dxa"/>
              <w:bottom w:w="55" w:type="dxa"/>
              <w:end w:w="55" w:type="dxa"/>
            </w:tcMar>
          </w:tcPr>
          <w:p>
            <w:r>
              <w:rPr>
                <w:b w:val="0"/>
                <w:i w:val="0"/>
                <w:sz w:val="13"/>
              </w:rPr>
              <w:t>von dem Bahnhof</w:t>
            </w:r>
          </w:p>
        </w:tc>
        <w:tc>
          <w:tcPr>
            <w:tcW w:type="dxa" w:w="2131"/>
            <w:tcMar>
              <w:top w:w="55" w:type="dxa"/>
              <w:start w:w="55" w:type="dxa"/>
              <w:bottom w:w="55" w:type="dxa"/>
              <w:end w:w="55" w:type="dxa"/>
            </w:tcMar>
          </w:tcPr>
          <w:p>
            <w:r>
              <w:rPr>
                <w:b w:val="0"/>
                <w:i w:val="0"/>
                <w:sz w:val="13"/>
              </w:rPr>
              <w:t>vom Bahnhof</w:t>
            </w:r>
          </w:p>
        </w:tc>
        <w:tc>
          <w:tcPr>
            <w:tcW w:type="dxa" w:w="2131"/>
            <w:tcMar>
              <w:top w:w="55" w:type="dxa"/>
              <w:start w:w="55" w:type="dxa"/>
              <w:bottom w:w="55" w:type="dxa"/>
              <w:end w:w="55" w:type="dxa"/>
            </w:tcMar>
          </w:tcPr>
          <w:p>
            <w:r>
              <w:rPr>
                <w:b w:val="0"/>
                <w:i w:val="0"/>
                <w:sz w:val="13"/>
              </w:rPr>
              <w:t>1) von + dem.</w:t>
            </w:r>
            <w:r>
              <w:br/>
            </w:r>
            <w:r>
              <w:rPr>
                <w:b w:val="0"/>
                <w:i w:val="0"/>
                <w:sz w:val="13"/>
              </w:rPr>
              <w:t>2) Verschmelzung: vom.</w:t>
            </w:r>
          </w:p>
        </w:tc>
        <w:tc>
          <w:tcPr>
            <w:tcW w:type="dxa" w:w="2131"/>
            <w:tcMar>
              <w:top w:w="55" w:type="dxa"/>
              <w:start w:w="55" w:type="dxa"/>
              <w:bottom w:w="55" w:type="dxa"/>
              <w:end w:w="55" w:type="dxa"/>
            </w:tcMar>
          </w:tcPr>
          <w:p>
            <w:r>
              <w:rPr>
                <w:b w:val="0"/>
                <w:i w:val="0"/>
                <w:sz w:val="13"/>
              </w:rPr>
              <w:t>Richtig: vom Bahnhof.</w:t>
            </w:r>
          </w:p>
        </w:tc>
      </w:tr>
      <w:tr>
        <w:trPr>
          <w:cantSplit/>
        </w:trPr>
        <w:tc>
          <w:tcPr>
            <w:tcW w:type="dxa" w:w="2131"/>
            <w:tcMar>
              <w:top w:w="55" w:type="dxa"/>
              <w:start w:w="55" w:type="dxa"/>
              <w:bottom w:w="55" w:type="dxa"/>
              <w:end w:w="55" w:type="dxa"/>
            </w:tcMar>
          </w:tcPr>
          <w:p>
            <w:r>
              <w:rPr>
                <w:b w:val="0"/>
                <w:i w:val="0"/>
                <w:sz w:val="13"/>
              </w:rPr>
              <w:t>49</w:t>
            </w:r>
          </w:p>
        </w:tc>
        <w:tc>
          <w:tcPr>
            <w:tcW w:type="dxa" w:w="2131"/>
            <w:tcMar>
              <w:top w:w="55" w:type="dxa"/>
              <w:start w:w="55" w:type="dxa"/>
              <w:bottom w:w="55" w:type="dxa"/>
              <w:end w:w="55" w:type="dxa"/>
            </w:tcMar>
          </w:tcPr>
          <w:p>
            <w:r>
              <w:rPr>
                <w:b w:val="0"/>
                <w:i w:val="0"/>
                <w:sz w:val="13"/>
              </w:rPr>
              <w:t>in das Kino</w:t>
            </w:r>
          </w:p>
        </w:tc>
        <w:tc>
          <w:tcPr>
            <w:tcW w:type="dxa" w:w="2131"/>
            <w:tcMar>
              <w:top w:w="55" w:type="dxa"/>
              <w:start w:w="55" w:type="dxa"/>
              <w:bottom w:w="55" w:type="dxa"/>
              <w:end w:w="55" w:type="dxa"/>
            </w:tcMar>
          </w:tcPr>
          <w:p>
            <w:r>
              <w:rPr>
                <w:b w:val="0"/>
                <w:i w:val="0"/>
                <w:sz w:val="13"/>
              </w:rPr>
              <w:t>ins Kino</w:t>
            </w:r>
          </w:p>
        </w:tc>
        <w:tc>
          <w:tcPr>
            <w:tcW w:type="dxa" w:w="2131"/>
            <w:tcMar>
              <w:top w:w="55" w:type="dxa"/>
              <w:start w:w="55" w:type="dxa"/>
              <w:bottom w:w="55" w:type="dxa"/>
              <w:end w:w="55" w:type="dxa"/>
            </w:tcMar>
          </w:tcPr>
          <w:p>
            <w:r>
              <w:rPr>
                <w:b w:val="0"/>
                <w:i w:val="0"/>
                <w:sz w:val="13"/>
              </w:rPr>
              <w:t>1) in + das.</w:t>
            </w:r>
            <w:r>
              <w:br/>
            </w:r>
            <w:r>
              <w:rPr>
                <w:b w:val="0"/>
                <w:i w:val="0"/>
                <w:sz w:val="13"/>
              </w:rPr>
              <w:t>2) Verschmelzung: ins.</w:t>
            </w:r>
          </w:p>
        </w:tc>
        <w:tc>
          <w:tcPr>
            <w:tcW w:type="dxa" w:w="2131"/>
            <w:tcMar>
              <w:top w:w="55" w:type="dxa"/>
              <w:start w:w="55" w:type="dxa"/>
              <w:bottom w:w="55" w:type="dxa"/>
              <w:end w:w="55" w:type="dxa"/>
            </w:tcMar>
          </w:tcPr>
          <w:p>
            <w:r>
              <w:rPr>
                <w:b w:val="0"/>
                <w:i w:val="0"/>
                <w:sz w:val="13"/>
              </w:rPr>
              <w:t>Richtig: ins Kino.</w:t>
            </w:r>
          </w:p>
        </w:tc>
      </w:tr>
      <w:tr>
        <w:trPr>
          <w:cantSplit/>
        </w:trPr>
        <w:tc>
          <w:tcPr>
            <w:tcW w:type="dxa" w:w="2131"/>
            <w:tcMar>
              <w:top w:w="55" w:type="dxa"/>
              <w:start w:w="55" w:type="dxa"/>
              <w:bottom w:w="55" w:type="dxa"/>
              <w:end w:w="55" w:type="dxa"/>
            </w:tcMar>
          </w:tcPr>
          <w:p>
            <w:r>
              <w:rPr>
                <w:b w:val="0"/>
                <w:i w:val="0"/>
                <w:sz w:val="13"/>
              </w:rPr>
              <w:t>50</w:t>
            </w:r>
          </w:p>
        </w:tc>
        <w:tc>
          <w:tcPr>
            <w:tcW w:type="dxa" w:w="2131"/>
            <w:tcMar>
              <w:top w:w="55" w:type="dxa"/>
              <w:start w:w="55" w:type="dxa"/>
              <w:bottom w:w="55" w:type="dxa"/>
              <w:end w:w="55" w:type="dxa"/>
            </w:tcMar>
          </w:tcPr>
          <w:p>
            <w:r>
              <w:rPr>
                <w:b w:val="0"/>
                <w:i w:val="0"/>
                <w:sz w:val="13"/>
              </w:rPr>
              <w:t>an das Fenster</w:t>
            </w:r>
          </w:p>
        </w:tc>
        <w:tc>
          <w:tcPr>
            <w:tcW w:type="dxa" w:w="2131"/>
            <w:tcMar>
              <w:top w:w="55" w:type="dxa"/>
              <w:start w:w="55" w:type="dxa"/>
              <w:bottom w:w="55" w:type="dxa"/>
              <w:end w:w="55" w:type="dxa"/>
            </w:tcMar>
          </w:tcPr>
          <w:p>
            <w:r>
              <w:rPr>
                <w:b w:val="0"/>
                <w:i w:val="0"/>
                <w:sz w:val="13"/>
              </w:rPr>
              <w:t>ans Fenster</w:t>
            </w:r>
          </w:p>
        </w:tc>
        <w:tc>
          <w:tcPr>
            <w:tcW w:type="dxa" w:w="2131"/>
            <w:tcMar>
              <w:top w:w="55" w:type="dxa"/>
              <w:start w:w="55" w:type="dxa"/>
              <w:bottom w:w="55" w:type="dxa"/>
              <w:end w:w="55" w:type="dxa"/>
            </w:tcMar>
          </w:tcPr>
          <w:p>
            <w:r>
              <w:rPr>
                <w:b w:val="0"/>
                <w:i w:val="0"/>
                <w:sz w:val="13"/>
              </w:rPr>
              <w:t>1) an + das.</w:t>
            </w:r>
            <w:r>
              <w:br/>
            </w:r>
            <w:r>
              <w:rPr>
                <w:b w:val="0"/>
                <w:i w:val="0"/>
                <w:sz w:val="13"/>
              </w:rPr>
              <w:t>2) Verschmelzung: ans.</w:t>
            </w:r>
          </w:p>
        </w:tc>
        <w:tc>
          <w:tcPr>
            <w:tcW w:type="dxa" w:w="2131"/>
            <w:tcMar>
              <w:top w:w="55" w:type="dxa"/>
              <w:start w:w="55" w:type="dxa"/>
              <w:bottom w:w="55" w:type="dxa"/>
              <w:end w:w="55" w:type="dxa"/>
            </w:tcMar>
          </w:tcPr>
          <w:p>
            <w:r>
              <w:rPr>
                <w:b w:val="0"/>
                <w:i w:val="0"/>
                <w:sz w:val="13"/>
              </w:rPr>
              <w:t>Richtig: ans Fenster.</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7 geschafft! Show richtig / mit Hinweis / verbessern. Primary button: Weiter. If red items remain: Aufgaben wiederholen.</w:t>
            </w:r>
          </w:p>
        </w:tc>
      </w:tr>
    </w:tbl>
    <w:p/>
    <w:p>
      <w:pPr>
        <w:pStyle w:val="Heading1"/>
        <w:keepNext/>
      </w:pPr>
      <w:r>
        <w:rPr>
          <w:rFonts w:ascii="Georgia" w:hAnsi="Georgia"/>
          <w:b/>
          <w:i w:val="0"/>
          <w:color w:val="0B1C38"/>
        </w:rPr>
        <w:t>7. Lesetext</w:t>
      </w:r>
    </w:p>
    <w:p>
      <w:pPr>
        <w:pStyle w:val="Heading2"/>
        <w:keepNext/>
      </w:pPr>
      <w:r>
        <w:rPr>
          <w:rFonts w:ascii="Georgia" w:hAnsi="Georgia"/>
          <w:b/>
          <w:i w:val="0"/>
          <w:color w:val="254A7B"/>
        </w:rPr>
        <w:t>Lesetext – Ein Tag in der Stadt</w:t>
      </w:r>
    </w:p>
    <w:p>
      <w:r>
        <w:rPr>
          <w:b w:val="0"/>
          <w:i w:val="0"/>
          <w:sz w:val="18"/>
        </w:rPr>
        <w:t>Am Samstag fährt Nora um neun Uhr mit dem Bus in die Innenstadt. Zuerst geht sie zur Bank. Danach läuft sie durch den Park zum Markt. Auf dem Markt kauft sie Obst für ihre Familie. Gegen Mittag trifft sie eine Freundin vor einem Café. Sie sitzen eine Stunde im Café und sprechen über ihre Pläne. Danach gehen sie ins Museum. Wegen des Regens fahren sie später nicht mit dem Fahrrad, sondern mit der Straßenbahn nach Hause. Nora ist um sechs Uhr wieder zu Hause.</w:t>
      </w:r>
    </w:p>
    <w:tbl>
      <w:tblPr>
        <w:tblW w:type="auto" w:w="0"/>
        <w:jc w:val="center"/>
        <w:tblLook w:firstColumn="1" w:firstRow="1" w:lastColumn="0" w:lastRow="0" w:noHBand="0" w:noVBand="1" w:val="04A0"/>
      </w:tblPr>
      <w:tblGrid>
        <w:gridCol w:w="10656"/>
      </w:tblGrid>
      <w:tr>
        <w:tc>
          <w:tcPr>
            <w:tcW w:type="dxa" w:w="10656"/>
            <w:shd w:fill="FFF8E7"/>
            <w:tcMar>
              <w:top w:w="100" w:type="dxa"/>
              <w:start w:w="120" w:type="dxa"/>
              <w:bottom w:w="100" w:type="dxa"/>
              <w:end w:w="120" w:type="dxa"/>
            </w:tcMar>
          </w:tcPr>
          <w:p>
            <w:r>
              <w:rPr>
                <w:b/>
                <w:i w:val="0"/>
                <w:color w:val="A56A00"/>
                <w:sz w:val="17"/>
              </w:rPr>
              <w:t xml:space="preserve">Digital adaptation  </w:t>
            </w:r>
            <w:r>
              <w:rPr>
                <w:b w:val="0"/>
                <w:i w:val="0"/>
                <w:color w:val="1F2937"/>
                <w:sz w:val="17"/>
              </w:rPr>
              <w:t>Die Originalklassifikation mischt Kasus/Präpositionstyp (Akkusativ, Dativ, Wechsel, Genitiv) mit Bedeutung (temporal/lokal). Digital wird das in zwei kontrollierte Teilschritte getrennt, damit ein Ausdruck mehrere Eigenschaften haben kann. Die offene Wo→Wohin-Aufgabe wird als geführte Satztransformation umgesetzt.</w:t>
            </w:r>
          </w:p>
        </w:tc>
      </w:tr>
    </w:tbl>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Task</w:t>
            </w:r>
          </w:p>
        </w:tc>
        <w:tc>
          <w:tcPr>
            <w:tcW w:type="dxa" w:w="2131"/>
            <w:shd w:fill="0B1C38"/>
            <w:tcMar>
              <w:top w:w="55" w:type="dxa"/>
              <w:start w:w="55" w:type="dxa"/>
              <w:bottom w:w="55" w:type="dxa"/>
              <w:end w:w="55" w:type="dxa"/>
            </w:tcMar>
          </w:tcPr>
          <w:p>
            <w:r>
              <w:rPr>
                <w:b/>
                <w:i w:val="0"/>
                <w:color w:val="FFFFFF"/>
                <w:sz w:val="14"/>
              </w:rPr>
              <w:t>Accepted target(s)</w:t>
            </w:r>
          </w:p>
        </w:tc>
        <w:tc>
          <w:tcPr>
            <w:tcW w:type="dxa" w:w="2131"/>
            <w:shd w:fill="0B1C38"/>
            <w:tcMar>
              <w:top w:w="55" w:type="dxa"/>
              <w:start w:w="55" w:type="dxa"/>
              <w:bottom w:w="55" w:type="dxa"/>
              <w:end w:w="55" w:type="dxa"/>
            </w:tcMar>
          </w:tcPr>
          <w:p>
            <w:r>
              <w:rPr>
                <w:b/>
                <w:i w:val="0"/>
                <w:color w:val="FFFFFF"/>
                <w:sz w:val="14"/>
              </w:rPr>
              <w:t>Hints</w:t>
            </w:r>
          </w:p>
        </w:tc>
        <w:tc>
          <w:tcPr>
            <w:tcW w:type="dxa" w:w="2131"/>
            <w:shd w:fill="0B1C38"/>
            <w:tcMar>
              <w:top w:w="55" w:type="dxa"/>
              <w:start w:w="55" w:type="dxa"/>
              <w:bottom w:w="55" w:type="dxa"/>
              <w:end w:w="55" w:type="dxa"/>
            </w:tcMar>
          </w:tcPr>
          <w:p>
            <w:r>
              <w:rPr>
                <w:b/>
                <w:i w:val="0"/>
                <w:color w:val="FFFFFF"/>
                <w:sz w:val="14"/>
              </w:rPr>
              <w:t>Evaluation/feedback</w:t>
            </w:r>
          </w:p>
        </w:tc>
      </w:tr>
      <w:tr>
        <w:trPr>
          <w:cantSplit/>
        </w:trPr>
        <w:tc>
          <w:tcPr>
            <w:tcW w:type="dxa" w:w="2131"/>
            <w:tcMar>
              <w:top w:w="55" w:type="dxa"/>
              <w:start w:w="55" w:type="dxa"/>
              <w:bottom w:w="55" w:type="dxa"/>
              <w:end w:w="55" w:type="dxa"/>
            </w:tcMar>
          </w:tcPr>
          <w:p>
            <w:r>
              <w:rPr>
                <w:b w:val="0"/>
                <w:i w:val="0"/>
                <w:sz w:val="13"/>
              </w:rPr>
              <w:t>R1</w:t>
            </w:r>
          </w:p>
        </w:tc>
        <w:tc>
          <w:tcPr>
            <w:tcW w:type="dxa" w:w="2131"/>
            <w:tcMar>
              <w:top w:w="55" w:type="dxa"/>
              <w:start w:w="55" w:type="dxa"/>
              <w:bottom w:w="55" w:type="dxa"/>
              <w:end w:w="55" w:type="dxa"/>
            </w:tcMar>
          </w:tcPr>
          <w:p>
            <w:r>
              <w:rPr>
                <w:b w:val="0"/>
                <w:i w:val="0"/>
                <w:sz w:val="13"/>
              </w:rPr>
              <w:t>Markiere alle Präpositionsausdrücke im Text.</w:t>
            </w:r>
          </w:p>
        </w:tc>
        <w:tc>
          <w:tcPr>
            <w:tcW w:type="dxa" w:w="2131"/>
            <w:tcMar>
              <w:top w:w="55" w:type="dxa"/>
              <w:start w:w="55" w:type="dxa"/>
              <w:bottom w:w="55" w:type="dxa"/>
              <w:end w:w="55" w:type="dxa"/>
            </w:tcMar>
          </w:tcPr>
          <w:p>
            <w:r>
              <w:rPr>
                <w:b w:val="0"/>
                <w:i w:val="0"/>
                <w:sz w:val="13"/>
              </w:rPr>
              <w:t>Am Samstag | um neun Uhr | mit dem Bus | in die Innenstadt | zur Bank | durch den Park | zum Markt | Auf dem Markt | für ihre Familie | Gegen Mittag | vor einem Café | im Café | über ihre Pläne | ins Museum | Wegen des Regens | mit dem Fahrrad | mit der Straßenbahn | nach Hause | um sechs Uhr | zu Hause</w:t>
            </w:r>
          </w:p>
        </w:tc>
        <w:tc>
          <w:tcPr>
            <w:tcW w:type="dxa" w:w="2131"/>
            <w:tcMar>
              <w:top w:w="55" w:type="dxa"/>
              <w:start w:w="55" w:type="dxa"/>
              <w:bottom w:w="55" w:type="dxa"/>
              <w:end w:w="55" w:type="dxa"/>
            </w:tcMar>
          </w:tcPr>
          <w:p>
            <w:r>
              <w:rPr>
                <w:b w:val="0"/>
                <w:i w:val="0"/>
                <w:sz w:val="13"/>
              </w:rPr>
              <w:t>1) Suche Wörter wie an/um/mit/in/zu/durch/auf/für/gegen/vor/über/wegen/nach.</w:t>
            </w:r>
            <w:r>
              <w:br/>
            </w:r>
            <w:r>
              <w:rPr>
                <w:b w:val="0"/>
                <w:i w:val="0"/>
                <w:sz w:val="13"/>
              </w:rPr>
              <w:t>2) Achte auch auf Verschmelzungen: am, zur, zum, im, ins.</w:t>
            </w:r>
          </w:p>
        </w:tc>
        <w:tc>
          <w:tcPr>
            <w:tcW w:type="dxa" w:w="2131"/>
            <w:tcMar>
              <w:top w:w="55" w:type="dxa"/>
              <w:start w:w="55" w:type="dxa"/>
              <w:bottom w:w="55" w:type="dxa"/>
              <w:end w:w="55" w:type="dxa"/>
            </w:tcMar>
          </w:tcPr>
          <w:p>
            <w:r>
              <w:rPr>
                <w:b w:val="0"/>
                <w:i w:val="0"/>
                <w:sz w:val="13"/>
              </w:rPr>
              <w:t>Positionsbasierte Markierung; 20 Zielausdrücke.</w:t>
            </w:r>
          </w:p>
        </w:tc>
      </w:tr>
      <w:tr>
        <w:trPr>
          <w:cantSplit/>
        </w:trPr>
        <w:tc>
          <w:tcPr>
            <w:tcW w:type="dxa" w:w="2131"/>
            <w:tcMar>
              <w:top w:w="55" w:type="dxa"/>
              <w:start w:w="55" w:type="dxa"/>
              <w:bottom w:w="55" w:type="dxa"/>
              <w:end w:w="55" w:type="dxa"/>
            </w:tcMar>
          </w:tcPr>
          <w:p>
            <w:r>
              <w:rPr>
                <w:b w:val="0"/>
                <w:i w:val="0"/>
                <w:sz w:val="13"/>
              </w:rPr>
              <w:t>R2</w:t>
            </w:r>
          </w:p>
        </w:tc>
        <w:tc>
          <w:tcPr>
            <w:tcW w:type="dxa" w:w="2131"/>
            <w:tcMar>
              <w:top w:w="55" w:type="dxa"/>
              <w:start w:w="55" w:type="dxa"/>
              <w:bottom w:w="55" w:type="dxa"/>
              <w:end w:w="55" w:type="dxa"/>
            </w:tcMar>
          </w:tcPr>
          <w:p>
            <w:r>
              <w:rPr>
                <w:b w:val="0"/>
                <w:i w:val="0"/>
                <w:sz w:val="13"/>
              </w:rPr>
              <w:t>Ordne ausgewählte Ausdrücke nach Grammatiktyp.</w:t>
            </w:r>
          </w:p>
        </w:tc>
        <w:tc>
          <w:tcPr>
            <w:tcW w:type="dxa" w:w="2131"/>
            <w:tcMar>
              <w:top w:w="55" w:type="dxa"/>
              <w:start w:w="55" w:type="dxa"/>
              <w:bottom w:w="55" w:type="dxa"/>
              <w:end w:w="55" w:type="dxa"/>
            </w:tcMar>
          </w:tcPr>
          <w:p>
            <w:r>
              <w:rPr>
                <w:b w:val="0"/>
                <w:i w:val="0"/>
                <w:sz w:val="13"/>
              </w:rPr>
              <w:t>um neun Uhr=Akkusativpräposition | mit dem Bus=Dativpräposition | in die Innenstadt=Wechselpräposition+Akkusativ | Auf dem Markt=Wechselpräposition+Dativ | Wegen des Regens=Genitivpräposition</w:t>
            </w:r>
          </w:p>
        </w:tc>
        <w:tc>
          <w:tcPr>
            <w:tcW w:type="dxa" w:w="2131"/>
            <w:tcMar>
              <w:top w:w="55" w:type="dxa"/>
              <w:start w:w="55" w:type="dxa"/>
              <w:bottom w:w="55" w:type="dxa"/>
              <w:end w:w="55" w:type="dxa"/>
            </w:tcMar>
          </w:tcPr>
          <w:p>
            <w:r>
              <w:rPr>
                <w:b w:val="0"/>
                <w:i w:val="0"/>
                <w:sz w:val="13"/>
              </w:rPr>
              <w:t>1) Bestimme zuerst, welche Präposition vorliegt.</w:t>
            </w:r>
            <w:r>
              <w:br/>
            </w:r>
            <w:r>
              <w:rPr>
                <w:b w:val="0"/>
                <w:i w:val="0"/>
                <w:sz w:val="13"/>
              </w:rPr>
              <w:t>2) Bei Wechselpräpositionen entscheidet Wo/Wohin über den Kasus.</w:t>
            </w:r>
          </w:p>
        </w:tc>
        <w:tc>
          <w:tcPr>
            <w:tcW w:type="dxa" w:w="2131"/>
            <w:tcMar>
              <w:top w:w="55" w:type="dxa"/>
              <w:start w:w="55" w:type="dxa"/>
              <w:bottom w:w="55" w:type="dxa"/>
              <w:end w:w="55" w:type="dxa"/>
            </w:tcMar>
          </w:tcPr>
          <w:p>
            <w:r>
              <w:rPr>
                <w:b w:val="0"/>
                <w:i w:val="0"/>
                <w:sz w:val="13"/>
              </w:rPr>
              <w:t>Diese kontrollierte Auswahl ersetzt die gemischte Originalklassifikation.</w:t>
            </w:r>
          </w:p>
        </w:tc>
      </w:tr>
      <w:tr>
        <w:trPr>
          <w:cantSplit/>
        </w:trPr>
        <w:tc>
          <w:tcPr>
            <w:tcW w:type="dxa" w:w="2131"/>
            <w:tcMar>
              <w:top w:w="55" w:type="dxa"/>
              <w:start w:w="55" w:type="dxa"/>
              <w:bottom w:w="55" w:type="dxa"/>
              <w:end w:w="55" w:type="dxa"/>
            </w:tcMar>
          </w:tcPr>
          <w:p>
            <w:r>
              <w:rPr>
                <w:b w:val="0"/>
                <w:i w:val="0"/>
                <w:sz w:val="13"/>
              </w:rPr>
              <w:t>R3</w:t>
            </w:r>
          </w:p>
        </w:tc>
        <w:tc>
          <w:tcPr>
            <w:tcW w:type="dxa" w:w="2131"/>
            <w:tcMar>
              <w:top w:w="55" w:type="dxa"/>
              <w:start w:w="55" w:type="dxa"/>
              <w:bottom w:w="55" w:type="dxa"/>
              <w:end w:w="55" w:type="dxa"/>
            </w:tcMar>
          </w:tcPr>
          <w:p>
            <w:r>
              <w:rPr>
                <w:b w:val="0"/>
                <w:i w:val="0"/>
                <w:sz w:val="13"/>
              </w:rPr>
              <w:t>Ordne ausgewählte Ausdrücke nach Bedeutung.</w:t>
            </w:r>
          </w:p>
        </w:tc>
        <w:tc>
          <w:tcPr>
            <w:tcW w:type="dxa" w:w="2131"/>
            <w:tcMar>
              <w:top w:w="55" w:type="dxa"/>
              <w:start w:w="55" w:type="dxa"/>
              <w:bottom w:w="55" w:type="dxa"/>
              <w:end w:w="55" w:type="dxa"/>
            </w:tcMar>
          </w:tcPr>
          <w:p>
            <w:r>
              <w:rPr>
                <w:b w:val="0"/>
                <w:i w:val="0"/>
                <w:sz w:val="13"/>
              </w:rPr>
              <w:t>Am Samstag=temporal | um neun Uhr=temporal | in die Innenstadt=lokal | zur Bank=lokal | mit dem Bus=modal/Verkehrsmittel</w:t>
            </w:r>
          </w:p>
        </w:tc>
        <w:tc>
          <w:tcPr>
            <w:tcW w:type="dxa" w:w="2131"/>
            <w:tcMar>
              <w:top w:w="55" w:type="dxa"/>
              <w:start w:w="55" w:type="dxa"/>
              <w:bottom w:w="55" w:type="dxa"/>
              <w:end w:w="55" w:type="dxa"/>
            </w:tcMar>
          </w:tcPr>
          <w:p>
            <w:r>
              <w:rPr>
                <w:b w:val="0"/>
                <w:i w:val="0"/>
                <w:sz w:val="13"/>
              </w:rPr>
              <w:t>1) Frage: Wann? Wo/Wohin? Womit?</w:t>
            </w:r>
            <w:r>
              <w:br/>
            </w:r>
            <w:r>
              <w:rPr>
                <w:b w:val="0"/>
                <w:i w:val="0"/>
                <w:sz w:val="13"/>
              </w:rPr>
              <w:t>2) Nicht jeder Präpositionsausdruck ist temporal oder lokal.</w:t>
            </w:r>
          </w:p>
        </w:tc>
        <w:tc>
          <w:tcPr>
            <w:tcW w:type="dxa" w:w="2131"/>
            <w:tcMar>
              <w:top w:w="55" w:type="dxa"/>
              <w:start w:w="55" w:type="dxa"/>
              <w:bottom w:w="55" w:type="dxa"/>
              <w:end w:w="55" w:type="dxa"/>
            </w:tcMar>
          </w:tcPr>
          <w:p>
            <w:r>
              <w:rPr>
                <w:b w:val="0"/>
                <w:i w:val="0"/>
                <w:sz w:val="13"/>
              </w:rPr>
              <w:t>Die digitale Fassung ergänzt „modal/Verkehrsmittel“, damit die Kategorien vollständig sind.</w:t>
            </w:r>
          </w:p>
        </w:tc>
      </w:tr>
      <w:tr>
        <w:trPr>
          <w:cantSplit/>
        </w:trPr>
        <w:tc>
          <w:tcPr>
            <w:tcW w:type="dxa" w:w="2131"/>
            <w:tcMar>
              <w:top w:w="55" w:type="dxa"/>
              <w:start w:w="55" w:type="dxa"/>
              <w:bottom w:w="55" w:type="dxa"/>
              <w:end w:w="55" w:type="dxa"/>
            </w:tcMar>
          </w:tcPr>
          <w:p>
            <w:r>
              <w:rPr>
                <w:b w:val="0"/>
                <w:i w:val="0"/>
                <w:sz w:val="13"/>
              </w:rPr>
              <w:t>R4</w:t>
            </w:r>
          </w:p>
        </w:tc>
        <w:tc>
          <w:tcPr>
            <w:tcW w:type="dxa" w:w="2131"/>
            <w:tcMar>
              <w:top w:w="55" w:type="dxa"/>
              <w:start w:w="55" w:type="dxa"/>
              <w:bottom w:w="55" w:type="dxa"/>
              <w:end w:w="55" w:type="dxa"/>
            </w:tcMar>
          </w:tcPr>
          <w:p>
            <w:r>
              <w:rPr>
                <w:b w:val="0"/>
                <w:i w:val="0"/>
                <w:sz w:val="13"/>
              </w:rPr>
              <w:t>Finde zwei Verschmelzungen im Text.</w:t>
            </w:r>
          </w:p>
        </w:tc>
        <w:tc>
          <w:tcPr>
            <w:tcW w:type="dxa" w:w="2131"/>
            <w:tcMar>
              <w:top w:w="55" w:type="dxa"/>
              <w:start w:w="55" w:type="dxa"/>
              <w:bottom w:w="55" w:type="dxa"/>
              <w:end w:w="55" w:type="dxa"/>
            </w:tcMar>
          </w:tcPr>
          <w:p>
            <w:r>
              <w:rPr>
                <w:b w:val="0"/>
                <w:i w:val="0"/>
                <w:sz w:val="13"/>
              </w:rPr>
              <w:t>am | zur | zum | im | ins</w:t>
            </w:r>
          </w:p>
        </w:tc>
        <w:tc>
          <w:tcPr>
            <w:tcW w:type="dxa" w:w="2131"/>
            <w:tcMar>
              <w:top w:w="55" w:type="dxa"/>
              <w:start w:w="55" w:type="dxa"/>
              <w:bottom w:w="55" w:type="dxa"/>
              <w:end w:w="55" w:type="dxa"/>
            </w:tcMar>
          </w:tcPr>
          <w:p>
            <w:r>
              <w:rPr>
                <w:b w:val="0"/>
                <w:i w:val="0"/>
                <w:sz w:val="13"/>
              </w:rPr>
              <w:t>1) Suche Kombinationen aus Präposition + Artikel.</w:t>
            </w:r>
            <w:r>
              <w:br/>
            </w:r>
            <w:r>
              <w:rPr>
                <w:b w:val="0"/>
                <w:i w:val="0"/>
                <w:sz w:val="13"/>
              </w:rPr>
              <w:t>2) Mehrere sind möglich; zwei richtige reichen.</w:t>
            </w:r>
          </w:p>
        </w:tc>
        <w:tc>
          <w:tcPr>
            <w:tcW w:type="dxa" w:w="2131"/>
            <w:tcMar>
              <w:top w:w="55" w:type="dxa"/>
              <w:start w:w="55" w:type="dxa"/>
              <w:bottom w:w="55" w:type="dxa"/>
              <w:end w:w="55" w:type="dxa"/>
            </w:tcMar>
          </w:tcPr>
          <w:p>
            <w:r>
              <w:rPr>
                <w:b w:val="0"/>
                <w:i w:val="0"/>
                <w:sz w:val="13"/>
              </w:rPr>
              <w:t>Akzeptiere jede Auswahl von zwei unterschiedlichen Formen aus am/zur/zum/im/ins.</w:t>
            </w:r>
          </w:p>
        </w:tc>
      </w:tr>
      <w:tr>
        <w:trPr>
          <w:cantSplit/>
        </w:trPr>
        <w:tc>
          <w:tcPr>
            <w:tcW w:type="dxa" w:w="2131"/>
            <w:tcMar>
              <w:top w:w="55" w:type="dxa"/>
              <w:start w:w="55" w:type="dxa"/>
              <w:bottom w:w="55" w:type="dxa"/>
              <w:end w:w="55" w:type="dxa"/>
            </w:tcMar>
          </w:tcPr>
          <w:p>
            <w:r>
              <w:rPr>
                <w:b w:val="0"/>
                <w:i w:val="0"/>
                <w:sz w:val="13"/>
              </w:rPr>
              <w:t>R5</w:t>
            </w:r>
          </w:p>
        </w:tc>
        <w:tc>
          <w:tcPr>
            <w:tcW w:type="dxa" w:w="2131"/>
            <w:tcMar>
              <w:top w:w="55" w:type="dxa"/>
              <w:start w:w="55" w:type="dxa"/>
              <w:bottom w:w="55" w:type="dxa"/>
              <w:end w:w="55" w:type="dxa"/>
            </w:tcMar>
          </w:tcPr>
          <w:p>
            <w:r>
              <w:rPr>
                <w:b w:val="0"/>
                <w:i w:val="0"/>
                <w:sz w:val="13"/>
              </w:rPr>
              <w:t>Warum steht in „im Café“ Dativ?</w:t>
            </w:r>
          </w:p>
        </w:tc>
        <w:tc>
          <w:tcPr>
            <w:tcW w:type="dxa" w:w="2131"/>
            <w:tcMar>
              <w:top w:w="55" w:type="dxa"/>
              <w:start w:w="55" w:type="dxa"/>
              <w:bottom w:w="55" w:type="dxa"/>
              <w:end w:w="55" w:type="dxa"/>
            </w:tcMar>
          </w:tcPr>
          <w:p>
            <w:r>
              <w:rPr>
                <w:b w:val="0"/>
                <w:i w:val="0"/>
                <w:sz w:val="13"/>
              </w:rPr>
              <w:t>Weil es um einen Ort (Wo?) geht. | Weil „in“ hier auf die Frage Wo? antwortet und deshalb Dativ verlangt.</w:t>
            </w:r>
          </w:p>
        </w:tc>
        <w:tc>
          <w:tcPr>
            <w:tcW w:type="dxa" w:w="2131"/>
            <w:tcMar>
              <w:top w:w="55" w:type="dxa"/>
              <w:start w:w="55" w:type="dxa"/>
              <w:bottom w:w="55" w:type="dxa"/>
              <w:end w:w="55" w:type="dxa"/>
            </w:tcMar>
          </w:tcPr>
          <w:p>
            <w:r>
              <w:rPr>
                <w:b w:val="0"/>
                <w:i w:val="0"/>
                <w:sz w:val="13"/>
              </w:rPr>
              <w:t>1) Frage: Wo sitzen sie?</w:t>
            </w:r>
            <w:r>
              <w:br/>
            </w:r>
            <w:r>
              <w:rPr>
                <w:b w:val="0"/>
                <w:i w:val="0"/>
                <w:sz w:val="13"/>
              </w:rPr>
              <w:t>2) Bei Wechselpräpositionen: Wo? → Dativ.</w:t>
            </w:r>
          </w:p>
        </w:tc>
        <w:tc>
          <w:tcPr>
            <w:tcW w:type="dxa" w:w="2131"/>
            <w:tcMar>
              <w:top w:w="55" w:type="dxa"/>
              <w:start w:w="55" w:type="dxa"/>
              <w:bottom w:w="55" w:type="dxa"/>
              <w:end w:w="55" w:type="dxa"/>
            </w:tcMar>
          </w:tcPr>
          <w:p>
            <w:r>
              <w:rPr>
                <w:b w:val="0"/>
                <w:i w:val="0"/>
                <w:sz w:val="13"/>
              </w:rPr>
              <w:t>Inhaltlich richtige kontrollierte Erklärung.</w:t>
            </w:r>
          </w:p>
        </w:tc>
      </w:tr>
      <w:tr>
        <w:trPr>
          <w:cantSplit/>
        </w:trPr>
        <w:tc>
          <w:tcPr>
            <w:tcW w:type="dxa" w:w="2131"/>
            <w:tcMar>
              <w:top w:w="55" w:type="dxa"/>
              <w:start w:w="55" w:type="dxa"/>
              <w:bottom w:w="55" w:type="dxa"/>
              <w:end w:w="55" w:type="dxa"/>
            </w:tcMar>
          </w:tcPr>
          <w:p>
            <w:r>
              <w:rPr>
                <w:b w:val="0"/>
                <w:i w:val="0"/>
                <w:sz w:val="13"/>
              </w:rPr>
              <w:t>R6</w:t>
            </w:r>
          </w:p>
        </w:tc>
        <w:tc>
          <w:tcPr>
            <w:tcW w:type="dxa" w:w="2131"/>
            <w:tcMar>
              <w:top w:w="55" w:type="dxa"/>
              <w:start w:w="55" w:type="dxa"/>
              <w:bottom w:w="55" w:type="dxa"/>
              <w:end w:w="55" w:type="dxa"/>
            </w:tcMar>
          </w:tcPr>
          <w:p>
            <w:r>
              <w:rPr>
                <w:b w:val="0"/>
                <w:i w:val="0"/>
                <w:sz w:val="13"/>
              </w:rPr>
              <w:t>Forme um: „Sie sitzen im Café.“ → Wohin-Satz mit „gehen“.</w:t>
            </w:r>
          </w:p>
        </w:tc>
        <w:tc>
          <w:tcPr>
            <w:tcW w:type="dxa" w:w="2131"/>
            <w:tcMar>
              <w:top w:w="55" w:type="dxa"/>
              <w:start w:w="55" w:type="dxa"/>
              <w:bottom w:w="55" w:type="dxa"/>
              <w:end w:w="55" w:type="dxa"/>
            </w:tcMar>
          </w:tcPr>
          <w:p>
            <w:r>
              <w:rPr>
                <w:b w:val="0"/>
                <w:i w:val="0"/>
                <w:sz w:val="13"/>
              </w:rPr>
              <w:t>Sie gehen ins Café. | Sie gehen in das Café.</w:t>
            </w:r>
          </w:p>
        </w:tc>
        <w:tc>
          <w:tcPr>
            <w:tcW w:type="dxa" w:w="2131"/>
            <w:tcMar>
              <w:top w:w="55" w:type="dxa"/>
              <w:start w:w="55" w:type="dxa"/>
              <w:bottom w:w="55" w:type="dxa"/>
              <w:end w:w="55" w:type="dxa"/>
            </w:tcMar>
          </w:tcPr>
          <w:p>
            <w:r>
              <w:rPr>
                <w:b w:val="0"/>
                <w:i w:val="0"/>
                <w:sz w:val="13"/>
              </w:rPr>
              <w:t>1) Aus Wo? soll Wohin? werden.</w:t>
            </w:r>
            <w:r>
              <w:br/>
            </w:r>
            <w:r>
              <w:rPr>
                <w:b w:val="0"/>
                <w:i w:val="0"/>
                <w:sz w:val="13"/>
              </w:rPr>
              <w:t>2) in + Akkusativ; in das = ins.</w:t>
            </w:r>
          </w:p>
        </w:tc>
        <w:tc>
          <w:tcPr>
            <w:tcW w:type="dxa" w:w="2131"/>
            <w:tcMar>
              <w:top w:w="55" w:type="dxa"/>
              <w:start w:w="55" w:type="dxa"/>
              <w:bottom w:w="55" w:type="dxa"/>
              <w:end w:w="55" w:type="dxa"/>
            </w:tcMar>
          </w:tcPr>
          <w:p>
            <w:r>
              <w:rPr>
                <w:b w:val="0"/>
                <w:i w:val="0"/>
                <w:sz w:val="13"/>
              </w:rPr>
              <w:t>Richtig: Sie gehen ins Café.</w:t>
            </w:r>
          </w:p>
        </w:tc>
      </w:tr>
    </w:tbl>
    <w:p>
      <w:pPr>
        <w:pStyle w:val="Heading1"/>
        <w:keepNext/>
      </w:pPr>
      <w:r>
        <w:rPr>
          <w:rFonts w:ascii="Georgia" w:hAnsi="Georgia"/>
          <w:b/>
          <w:i w:val="0"/>
          <w:color w:val="0B1C38"/>
        </w:rPr>
        <w:t>8. Test</w:t>
      </w:r>
    </w:p>
    <w:tbl>
      <w:tblPr>
        <w:tblW w:type="auto" w:w="0"/>
        <w:jc w:val="center"/>
        <w:tblLook w:firstColumn="1" w:firstRow="1" w:lastColumn="0" w:lastRow="0" w:noHBand="0" w:noVBand="1" w:val="04A0"/>
      </w:tblPr>
      <w:tblGrid>
        <w:gridCol w:w="10656"/>
      </w:tblGrid>
      <w:tr>
        <w:tc>
          <w:tcPr>
            <w:tcW w:type="dxa" w:w="10656"/>
            <w:shd w:fill="EEF3FA"/>
            <w:tcMar>
              <w:top w:w="100" w:type="dxa"/>
              <w:start w:w="120" w:type="dxa"/>
              <w:bottom w:w="100" w:type="dxa"/>
              <w:end w:w="120" w:type="dxa"/>
            </w:tcMar>
          </w:tcPr>
          <w:p>
            <w:r>
              <w:rPr>
                <w:b/>
                <w:i w:val="0"/>
                <w:color w:val="254A7B"/>
                <w:sz w:val="17"/>
              </w:rPr>
              <w:t xml:space="preserve">Assessment behavior  </w:t>
            </w:r>
            <w:r>
              <w:rPr>
                <w:b w:val="0"/>
                <w:i w:val="0"/>
                <w:color w:val="1F2937"/>
                <w:sz w:val="17"/>
              </w:rPr>
              <w:t>The test remains automatically checkable. Hints may still be available, but using them produces yellow „mit Hinweis“. Free/individual source items are converted into controlled equivalents and documented above.</w:t>
            </w:r>
          </w:p>
        </w:tc>
      </w:tr>
    </w:tbl>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w:t>
            </w:r>
          </w:p>
        </w:tc>
        <w:tc>
          <w:tcPr>
            <w:tcW w:type="dxa" w:w="2131"/>
            <w:shd w:fill="0B1C38"/>
            <w:tcMar>
              <w:top w:w="55" w:type="dxa"/>
              <w:start w:w="55" w:type="dxa"/>
              <w:bottom w:w="55" w:type="dxa"/>
              <w:end w:w="55" w:type="dxa"/>
            </w:tcMar>
          </w:tcPr>
          <w:p>
            <w:r>
              <w:rPr>
                <w:b/>
                <w:i w:val="0"/>
                <w:color w:val="FFFFFF"/>
                <w:sz w:val="14"/>
              </w:rPr>
              <w:t>Hints</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T1</w:t>
            </w:r>
          </w:p>
        </w:tc>
        <w:tc>
          <w:tcPr>
            <w:tcW w:type="dxa" w:w="2131"/>
            <w:tcMar>
              <w:top w:w="55" w:type="dxa"/>
              <w:start w:w="55" w:type="dxa"/>
              <w:bottom w:w="55" w:type="dxa"/>
              <w:end w:w="55" w:type="dxa"/>
            </w:tcMar>
          </w:tcPr>
          <w:p>
            <w:r>
              <w:rPr>
                <w:b w:val="0"/>
                <w:i w:val="0"/>
                <w:sz w:val="13"/>
              </w:rPr>
              <w:t>mit ___ Auto</w:t>
            </w:r>
          </w:p>
        </w:tc>
        <w:tc>
          <w:tcPr>
            <w:tcW w:type="dxa" w:w="2131"/>
            <w:tcMar>
              <w:top w:w="55" w:type="dxa"/>
              <w:start w:w="55" w:type="dxa"/>
              <w:bottom w:w="55" w:type="dxa"/>
              <w:end w:w="55" w:type="dxa"/>
            </w:tcMar>
          </w:tcPr>
          <w:p>
            <w:r>
              <w:rPr>
                <w:b w:val="0"/>
                <w:i w:val="0"/>
                <w:sz w:val="13"/>
              </w:rPr>
              <w:t>dem</w:t>
            </w:r>
          </w:p>
        </w:tc>
        <w:tc>
          <w:tcPr>
            <w:tcW w:type="dxa" w:w="2131"/>
            <w:tcMar>
              <w:top w:w="55" w:type="dxa"/>
              <w:start w:w="55" w:type="dxa"/>
              <w:bottom w:w="55" w:type="dxa"/>
              <w:end w:w="55" w:type="dxa"/>
            </w:tcMar>
          </w:tcPr>
          <w:p>
            <w:r>
              <w:rPr>
                <w:b w:val="0"/>
                <w:i w:val="0"/>
                <w:sz w:val="13"/>
              </w:rPr>
              <w:t>1) mit + Dativ.</w:t>
            </w:r>
            <w:r>
              <w:br/>
            </w:r>
            <w:r>
              <w:rPr>
                <w:b w:val="0"/>
                <w:i w:val="0"/>
                <w:sz w:val="13"/>
              </w:rPr>
              <w:t>2) das Auto → dem.</w:t>
            </w:r>
          </w:p>
        </w:tc>
        <w:tc>
          <w:tcPr>
            <w:tcW w:type="dxa" w:w="2131"/>
            <w:tcMar>
              <w:top w:w="55" w:type="dxa"/>
              <w:start w:w="55" w:type="dxa"/>
              <w:bottom w:w="55" w:type="dxa"/>
              <w:end w:w="55" w:type="dxa"/>
            </w:tcMar>
          </w:tcPr>
          <w:p>
            <w:r>
              <w:rPr>
                <w:b w:val="0"/>
                <w:i w:val="0"/>
                <w:sz w:val="13"/>
              </w:rPr>
              <w:t>Richtig: dem.</w:t>
            </w:r>
          </w:p>
        </w:tc>
      </w:tr>
      <w:tr>
        <w:trPr>
          <w:cantSplit/>
        </w:trPr>
        <w:tc>
          <w:tcPr>
            <w:tcW w:type="dxa" w:w="2131"/>
            <w:tcMar>
              <w:top w:w="55" w:type="dxa"/>
              <w:start w:w="55" w:type="dxa"/>
              <w:bottom w:w="55" w:type="dxa"/>
              <w:end w:w="55" w:type="dxa"/>
            </w:tcMar>
          </w:tcPr>
          <w:p>
            <w:r>
              <w:rPr>
                <w:b w:val="0"/>
                <w:i w:val="0"/>
                <w:sz w:val="13"/>
              </w:rPr>
              <w:t>T2</w:t>
            </w:r>
          </w:p>
        </w:tc>
        <w:tc>
          <w:tcPr>
            <w:tcW w:type="dxa" w:w="2131"/>
            <w:tcMar>
              <w:top w:w="55" w:type="dxa"/>
              <w:start w:w="55" w:type="dxa"/>
              <w:bottom w:w="55" w:type="dxa"/>
              <w:end w:w="55" w:type="dxa"/>
            </w:tcMar>
          </w:tcPr>
          <w:p>
            <w:r>
              <w:rPr>
                <w:b w:val="0"/>
                <w:i w:val="0"/>
                <w:sz w:val="13"/>
              </w:rPr>
              <w:t>für ___ Bruder</w:t>
            </w:r>
          </w:p>
        </w:tc>
        <w:tc>
          <w:tcPr>
            <w:tcW w:type="dxa" w:w="2131"/>
            <w:tcMar>
              <w:top w:w="55" w:type="dxa"/>
              <w:start w:w="55" w:type="dxa"/>
              <w:bottom w:w="55" w:type="dxa"/>
              <w:end w:w="55" w:type="dxa"/>
            </w:tcMar>
          </w:tcPr>
          <w:p>
            <w:r>
              <w:rPr>
                <w:b w:val="0"/>
                <w:i w:val="0"/>
                <w:sz w:val="13"/>
              </w:rPr>
              <w:t>meinen</w:t>
            </w:r>
          </w:p>
        </w:tc>
        <w:tc>
          <w:tcPr>
            <w:tcW w:type="dxa" w:w="2131"/>
            <w:tcMar>
              <w:top w:w="55" w:type="dxa"/>
              <w:start w:w="55" w:type="dxa"/>
              <w:bottom w:w="55" w:type="dxa"/>
              <w:end w:w="55" w:type="dxa"/>
            </w:tcMar>
          </w:tcPr>
          <w:p>
            <w:r>
              <w:rPr>
                <w:b w:val="0"/>
                <w:i w:val="0"/>
                <w:sz w:val="13"/>
              </w:rPr>
              <w:t>1) für + Akkusativ.</w:t>
            </w:r>
            <w:r>
              <w:br/>
            </w:r>
            <w:r>
              <w:rPr>
                <w:b w:val="0"/>
                <w:i w:val="0"/>
                <w:sz w:val="13"/>
              </w:rPr>
              <w:t>2) mein Bruder → meinen Bruder.</w:t>
            </w:r>
          </w:p>
        </w:tc>
        <w:tc>
          <w:tcPr>
            <w:tcW w:type="dxa" w:w="2131"/>
            <w:tcMar>
              <w:top w:w="55" w:type="dxa"/>
              <w:start w:w="55" w:type="dxa"/>
              <w:bottom w:w="55" w:type="dxa"/>
              <w:end w:w="55" w:type="dxa"/>
            </w:tcMar>
          </w:tcPr>
          <w:p>
            <w:r>
              <w:rPr>
                <w:b w:val="0"/>
                <w:i w:val="0"/>
                <w:sz w:val="13"/>
              </w:rPr>
              <w:t>Richtig: meinen.</w:t>
            </w:r>
          </w:p>
        </w:tc>
      </w:tr>
      <w:tr>
        <w:trPr>
          <w:cantSplit/>
        </w:trPr>
        <w:tc>
          <w:tcPr>
            <w:tcW w:type="dxa" w:w="2131"/>
            <w:tcMar>
              <w:top w:w="55" w:type="dxa"/>
              <w:start w:w="55" w:type="dxa"/>
              <w:bottom w:w="55" w:type="dxa"/>
              <w:end w:w="55" w:type="dxa"/>
            </w:tcMar>
          </w:tcPr>
          <w:p>
            <w:r>
              <w:rPr>
                <w:b w:val="0"/>
                <w:i w:val="0"/>
                <w:sz w:val="13"/>
              </w:rPr>
              <w:t>T3</w:t>
            </w:r>
          </w:p>
        </w:tc>
        <w:tc>
          <w:tcPr>
            <w:tcW w:type="dxa" w:w="2131"/>
            <w:tcMar>
              <w:top w:w="55" w:type="dxa"/>
              <w:start w:w="55" w:type="dxa"/>
              <w:bottom w:w="55" w:type="dxa"/>
              <w:end w:w="55" w:type="dxa"/>
            </w:tcMar>
          </w:tcPr>
          <w:p>
            <w:r>
              <w:rPr>
                <w:b w:val="0"/>
                <w:i w:val="0"/>
                <w:sz w:val="13"/>
              </w:rPr>
              <w:t>Wo? Das Buch liegt auf ___ Tisch.</w:t>
            </w:r>
          </w:p>
        </w:tc>
        <w:tc>
          <w:tcPr>
            <w:tcW w:type="dxa" w:w="2131"/>
            <w:tcMar>
              <w:top w:w="55" w:type="dxa"/>
              <w:start w:w="55" w:type="dxa"/>
              <w:bottom w:w="55" w:type="dxa"/>
              <w:end w:w="55" w:type="dxa"/>
            </w:tcMar>
          </w:tcPr>
          <w:p>
            <w:r>
              <w:rPr>
                <w:b w:val="0"/>
                <w:i w:val="0"/>
                <w:sz w:val="13"/>
              </w:rPr>
              <w:t>dem</w:t>
            </w:r>
          </w:p>
        </w:tc>
        <w:tc>
          <w:tcPr>
            <w:tcW w:type="dxa" w:w="2131"/>
            <w:tcMar>
              <w:top w:w="55" w:type="dxa"/>
              <w:start w:w="55" w:type="dxa"/>
              <w:bottom w:w="55" w:type="dxa"/>
              <w:end w:w="55" w:type="dxa"/>
            </w:tcMar>
          </w:tcPr>
          <w:p>
            <w:r>
              <w:rPr>
                <w:b w:val="0"/>
                <w:i w:val="0"/>
                <w:sz w:val="13"/>
              </w:rPr>
              <w:t>1) Wo? → Dativ.</w:t>
            </w:r>
            <w:r>
              <w:br/>
            </w:r>
            <w:r>
              <w:rPr>
                <w:b w:val="0"/>
                <w:i w:val="0"/>
                <w:sz w:val="13"/>
              </w:rPr>
              <w:t>2) der Tisch → dem Tisch.</w:t>
            </w:r>
          </w:p>
        </w:tc>
        <w:tc>
          <w:tcPr>
            <w:tcW w:type="dxa" w:w="2131"/>
            <w:tcMar>
              <w:top w:w="55" w:type="dxa"/>
              <w:start w:w="55" w:type="dxa"/>
              <w:bottom w:w="55" w:type="dxa"/>
              <w:end w:w="55" w:type="dxa"/>
            </w:tcMar>
          </w:tcPr>
          <w:p>
            <w:r>
              <w:rPr>
                <w:b w:val="0"/>
                <w:i w:val="0"/>
                <w:sz w:val="13"/>
              </w:rPr>
              <w:t>Richtig: dem.</w:t>
            </w:r>
          </w:p>
        </w:tc>
      </w:tr>
      <w:tr>
        <w:trPr>
          <w:cantSplit/>
        </w:trPr>
        <w:tc>
          <w:tcPr>
            <w:tcW w:type="dxa" w:w="2131"/>
            <w:tcMar>
              <w:top w:w="55" w:type="dxa"/>
              <w:start w:w="55" w:type="dxa"/>
              <w:bottom w:w="55" w:type="dxa"/>
              <w:end w:w="55" w:type="dxa"/>
            </w:tcMar>
          </w:tcPr>
          <w:p>
            <w:r>
              <w:rPr>
                <w:b w:val="0"/>
                <w:i w:val="0"/>
                <w:sz w:val="13"/>
              </w:rPr>
              <w:t>T4</w:t>
            </w:r>
          </w:p>
        </w:tc>
        <w:tc>
          <w:tcPr>
            <w:tcW w:type="dxa" w:w="2131"/>
            <w:tcMar>
              <w:top w:w="55" w:type="dxa"/>
              <w:start w:w="55" w:type="dxa"/>
              <w:bottom w:w="55" w:type="dxa"/>
              <w:end w:w="55" w:type="dxa"/>
            </w:tcMar>
          </w:tcPr>
          <w:p>
            <w:r>
              <w:rPr>
                <w:b w:val="0"/>
                <w:i w:val="0"/>
                <w:sz w:val="13"/>
              </w:rPr>
              <w:t>Wohin? Ich lege das Buch auf ___ Tisch.</w:t>
            </w:r>
          </w:p>
        </w:tc>
        <w:tc>
          <w:tcPr>
            <w:tcW w:type="dxa" w:w="2131"/>
            <w:tcMar>
              <w:top w:w="55" w:type="dxa"/>
              <w:start w:w="55" w:type="dxa"/>
              <w:bottom w:w="55" w:type="dxa"/>
              <w:end w:w="55" w:type="dxa"/>
            </w:tcMar>
          </w:tcPr>
          <w:p>
            <w:r>
              <w:rPr>
                <w:b w:val="0"/>
                <w:i w:val="0"/>
                <w:sz w:val="13"/>
              </w:rPr>
              <w:t>den</w:t>
            </w:r>
          </w:p>
        </w:tc>
        <w:tc>
          <w:tcPr>
            <w:tcW w:type="dxa" w:w="2131"/>
            <w:tcMar>
              <w:top w:w="55" w:type="dxa"/>
              <w:start w:w="55" w:type="dxa"/>
              <w:bottom w:w="55" w:type="dxa"/>
              <w:end w:w="55" w:type="dxa"/>
            </w:tcMar>
          </w:tcPr>
          <w:p>
            <w:r>
              <w:rPr>
                <w:b w:val="0"/>
                <w:i w:val="0"/>
                <w:sz w:val="13"/>
              </w:rPr>
              <w:t>1) Wohin? → Akkusativ.</w:t>
            </w:r>
            <w:r>
              <w:br/>
            </w:r>
            <w:r>
              <w:rPr>
                <w:b w:val="0"/>
                <w:i w:val="0"/>
                <w:sz w:val="13"/>
              </w:rPr>
              <w:t>2) der Tisch → den Tisch.</w:t>
            </w:r>
          </w:p>
        </w:tc>
        <w:tc>
          <w:tcPr>
            <w:tcW w:type="dxa" w:w="2131"/>
            <w:tcMar>
              <w:top w:w="55" w:type="dxa"/>
              <w:start w:w="55" w:type="dxa"/>
              <w:bottom w:w="55" w:type="dxa"/>
              <w:end w:w="55" w:type="dxa"/>
            </w:tcMar>
          </w:tcPr>
          <w:p>
            <w:r>
              <w:rPr>
                <w:b w:val="0"/>
                <w:i w:val="0"/>
                <w:sz w:val="13"/>
              </w:rPr>
              <w:t>Richtig: den.</w:t>
            </w:r>
          </w:p>
        </w:tc>
      </w:tr>
      <w:tr>
        <w:trPr>
          <w:cantSplit/>
        </w:trPr>
        <w:tc>
          <w:tcPr>
            <w:tcW w:type="dxa" w:w="2131"/>
            <w:tcMar>
              <w:top w:w="55" w:type="dxa"/>
              <w:start w:w="55" w:type="dxa"/>
              <w:bottom w:w="55" w:type="dxa"/>
              <w:end w:w="55" w:type="dxa"/>
            </w:tcMar>
          </w:tcPr>
          <w:p>
            <w:r>
              <w:rPr>
                <w:b w:val="0"/>
                <w:i w:val="0"/>
                <w:sz w:val="13"/>
              </w:rPr>
              <w:t>T5</w:t>
            </w:r>
          </w:p>
        </w:tc>
        <w:tc>
          <w:tcPr>
            <w:tcW w:type="dxa" w:w="2131"/>
            <w:tcMar>
              <w:top w:w="55" w:type="dxa"/>
              <w:start w:w="55" w:type="dxa"/>
              <w:bottom w:w="55" w:type="dxa"/>
              <w:end w:w="55" w:type="dxa"/>
            </w:tcMar>
          </w:tcPr>
          <w:p>
            <w:r>
              <w:rPr>
                <w:b w:val="0"/>
                <w:i w:val="0"/>
                <w:sz w:val="13"/>
              </w:rPr>
              <w:t>Ich fahre ___ Berlin.</w:t>
            </w:r>
          </w:p>
        </w:tc>
        <w:tc>
          <w:tcPr>
            <w:tcW w:type="dxa" w:w="2131"/>
            <w:tcMar>
              <w:top w:w="55" w:type="dxa"/>
              <w:start w:w="55" w:type="dxa"/>
              <w:bottom w:w="55" w:type="dxa"/>
              <w:end w:w="55" w:type="dxa"/>
            </w:tcMar>
          </w:tcPr>
          <w:p>
            <w:r>
              <w:rPr>
                <w:b w:val="0"/>
                <w:i w:val="0"/>
                <w:sz w:val="13"/>
              </w:rPr>
              <w:t>nach</w:t>
            </w:r>
          </w:p>
        </w:tc>
        <w:tc>
          <w:tcPr>
            <w:tcW w:type="dxa" w:w="2131"/>
            <w:tcMar>
              <w:top w:w="55" w:type="dxa"/>
              <w:start w:w="55" w:type="dxa"/>
              <w:bottom w:w="55" w:type="dxa"/>
              <w:end w:w="55" w:type="dxa"/>
            </w:tcMar>
          </w:tcPr>
          <w:p>
            <w:r>
              <w:rPr>
                <w:b w:val="0"/>
                <w:i w:val="0"/>
                <w:sz w:val="13"/>
              </w:rPr>
              <w:t>1) Stadt ohne Artikel.</w:t>
            </w:r>
            <w:r>
              <w:br/>
            </w:r>
            <w:r>
              <w:rPr>
                <w:b w:val="0"/>
                <w:i w:val="0"/>
                <w:sz w:val="13"/>
              </w:rPr>
              <w:t>2) nach Berlin.</w:t>
            </w:r>
          </w:p>
        </w:tc>
        <w:tc>
          <w:tcPr>
            <w:tcW w:type="dxa" w:w="2131"/>
            <w:tcMar>
              <w:top w:w="55" w:type="dxa"/>
              <w:start w:w="55" w:type="dxa"/>
              <w:bottom w:w="55" w:type="dxa"/>
              <w:end w:w="55" w:type="dxa"/>
            </w:tcMar>
          </w:tcPr>
          <w:p>
            <w:r>
              <w:rPr>
                <w:b w:val="0"/>
                <w:i w:val="0"/>
                <w:sz w:val="13"/>
              </w:rPr>
              <w:t>Richtig: nach.</w:t>
            </w:r>
          </w:p>
        </w:tc>
      </w:tr>
      <w:tr>
        <w:trPr>
          <w:cantSplit/>
        </w:trPr>
        <w:tc>
          <w:tcPr>
            <w:tcW w:type="dxa" w:w="2131"/>
            <w:tcMar>
              <w:top w:w="55" w:type="dxa"/>
              <w:start w:w="55" w:type="dxa"/>
              <w:bottom w:w="55" w:type="dxa"/>
              <w:end w:w="55" w:type="dxa"/>
            </w:tcMar>
          </w:tcPr>
          <w:p>
            <w:r>
              <w:rPr>
                <w:b w:val="0"/>
                <w:i w:val="0"/>
                <w:sz w:val="13"/>
              </w:rPr>
              <w:t>T6</w:t>
            </w:r>
          </w:p>
        </w:tc>
        <w:tc>
          <w:tcPr>
            <w:tcW w:type="dxa" w:w="2131"/>
            <w:tcMar>
              <w:top w:w="55" w:type="dxa"/>
              <w:start w:w="55" w:type="dxa"/>
              <w:bottom w:w="55" w:type="dxa"/>
              <w:end w:w="55" w:type="dxa"/>
            </w:tcMar>
          </w:tcPr>
          <w:p>
            <w:r>
              <w:rPr>
                <w:b w:val="0"/>
                <w:i w:val="0"/>
                <w:sz w:val="13"/>
              </w:rPr>
              <w:t>Wir fahren ___ Schweiz.</w:t>
            </w:r>
          </w:p>
        </w:tc>
        <w:tc>
          <w:tcPr>
            <w:tcW w:type="dxa" w:w="2131"/>
            <w:tcMar>
              <w:top w:w="55" w:type="dxa"/>
              <w:start w:w="55" w:type="dxa"/>
              <w:bottom w:w="55" w:type="dxa"/>
              <w:end w:w="55" w:type="dxa"/>
            </w:tcMar>
          </w:tcPr>
          <w:p>
            <w:r>
              <w:rPr>
                <w:b w:val="0"/>
                <w:i w:val="0"/>
                <w:sz w:val="13"/>
              </w:rPr>
              <w:t>in die</w:t>
            </w:r>
          </w:p>
        </w:tc>
        <w:tc>
          <w:tcPr>
            <w:tcW w:type="dxa" w:w="2131"/>
            <w:tcMar>
              <w:top w:w="55" w:type="dxa"/>
              <w:start w:w="55" w:type="dxa"/>
              <w:bottom w:w="55" w:type="dxa"/>
              <w:end w:w="55" w:type="dxa"/>
            </w:tcMar>
          </w:tcPr>
          <w:p>
            <w:r>
              <w:rPr>
                <w:b w:val="0"/>
                <w:i w:val="0"/>
                <w:sz w:val="13"/>
              </w:rPr>
              <w:t>1) Land mit Artikel.</w:t>
            </w:r>
            <w:r>
              <w:br/>
            </w:r>
            <w:r>
              <w:rPr>
                <w:b w:val="0"/>
                <w:i w:val="0"/>
                <w:sz w:val="13"/>
              </w:rPr>
              <w:t>2) Wohin? → in die Schweiz.</w:t>
            </w:r>
          </w:p>
        </w:tc>
        <w:tc>
          <w:tcPr>
            <w:tcW w:type="dxa" w:w="2131"/>
            <w:tcMar>
              <w:top w:w="55" w:type="dxa"/>
              <w:start w:w="55" w:type="dxa"/>
              <w:bottom w:w="55" w:type="dxa"/>
              <w:end w:w="55" w:type="dxa"/>
            </w:tcMar>
          </w:tcPr>
          <w:p>
            <w:r>
              <w:rPr>
                <w:b w:val="0"/>
                <w:i w:val="0"/>
                <w:sz w:val="13"/>
              </w:rPr>
              <w:t>Richtig: in die.</w:t>
            </w:r>
          </w:p>
        </w:tc>
      </w:tr>
      <w:tr>
        <w:trPr>
          <w:cantSplit/>
        </w:trPr>
        <w:tc>
          <w:tcPr>
            <w:tcW w:type="dxa" w:w="2131"/>
            <w:tcMar>
              <w:top w:w="55" w:type="dxa"/>
              <w:start w:w="55" w:type="dxa"/>
              <w:bottom w:w="55" w:type="dxa"/>
              <w:end w:w="55" w:type="dxa"/>
            </w:tcMar>
          </w:tcPr>
          <w:p>
            <w:r>
              <w:rPr>
                <w:b w:val="0"/>
                <w:i w:val="0"/>
                <w:sz w:val="13"/>
              </w:rPr>
              <w:t>T7</w:t>
            </w:r>
          </w:p>
        </w:tc>
        <w:tc>
          <w:tcPr>
            <w:tcW w:type="dxa" w:w="2131"/>
            <w:tcMar>
              <w:top w:w="55" w:type="dxa"/>
              <w:start w:w="55" w:type="dxa"/>
              <w:bottom w:w="55" w:type="dxa"/>
              <w:end w:w="55" w:type="dxa"/>
            </w:tcMar>
          </w:tcPr>
          <w:p>
            <w:r>
              <w:rPr>
                <w:b w:val="0"/>
                <w:i w:val="0"/>
                <w:sz w:val="13"/>
              </w:rPr>
              <w:t>Ich gehe ___ Arzt.</w:t>
            </w:r>
          </w:p>
        </w:tc>
        <w:tc>
          <w:tcPr>
            <w:tcW w:type="dxa" w:w="2131"/>
            <w:tcMar>
              <w:top w:w="55" w:type="dxa"/>
              <w:start w:w="55" w:type="dxa"/>
              <w:bottom w:w="55" w:type="dxa"/>
              <w:end w:w="55" w:type="dxa"/>
            </w:tcMar>
          </w:tcPr>
          <w:p>
            <w:r>
              <w:rPr>
                <w:b w:val="0"/>
                <w:i w:val="0"/>
                <w:sz w:val="13"/>
              </w:rPr>
              <w:t>zum | zu dem</w:t>
            </w:r>
          </w:p>
        </w:tc>
        <w:tc>
          <w:tcPr>
            <w:tcW w:type="dxa" w:w="2131"/>
            <w:tcMar>
              <w:top w:w="55" w:type="dxa"/>
              <w:start w:w="55" w:type="dxa"/>
              <w:bottom w:w="55" w:type="dxa"/>
              <w:end w:w="55" w:type="dxa"/>
            </w:tcMar>
          </w:tcPr>
          <w:p>
            <w:r>
              <w:rPr>
                <w:b w:val="0"/>
                <w:i w:val="0"/>
                <w:sz w:val="13"/>
              </w:rPr>
              <w:t>1) zu + Dativ.</w:t>
            </w:r>
            <w:r>
              <w:br/>
            </w:r>
            <w:r>
              <w:rPr>
                <w:b w:val="0"/>
                <w:i w:val="0"/>
                <w:sz w:val="13"/>
              </w:rPr>
              <w:t>2) zu dem → zum.</w:t>
            </w:r>
          </w:p>
        </w:tc>
        <w:tc>
          <w:tcPr>
            <w:tcW w:type="dxa" w:w="2131"/>
            <w:tcMar>
              <w:top w:w="55" w:type="dxa"/>
              <w:start w:w="55" w:type="dxa"/>
              <w:bottom w:w="55" w:type="dxa"/>
              <w:end w:w="55" w:type="dxa"/>
            </w:tcMar>
          </w:tcPr>
          <w:p>
            <w:r>
              <w:rPr>
                <w:b w:val="0"/>
                <w:i w:val="0"/>
                <w:sz w:val="13"/>
              </w:rPr>
              <w:t>Richtig: zum.</w:t>
            </w:r>
          </w:p>
        </w:tc>
      </w:tr>
      <w:tr>
        <w:trPr>
          <w:cantSplit/>
        </w:trPr>
        <w:tc>
          <w:tcPr>
            <w:tcW w:type="dxa" w:w="2131"/>
            <w:tcMar>
              <w:top w:w="55" w:type="dxa"/>
              <w:start w:w="55" w:type="dxa"/>
              <w:bottom w:w="55" w:type="dxa"/>
              <w:end w:w="55" w:type="dxa"/>
            </w:tcMar>
          </w:tcPr>
          <w:p>
            <w:r>
              <w:rPr>
                <w:b w:val="0"/>
                <w:i w:val="0"/>
                <w:sz w:val="13"/>
              </w:rPr>
              <w:t>T8</w:t>
            </w:r>
          </w:p>
        </w:tc>
        <w:tc>
          <w:tcPr>
            <w:tcW w:type="dxa" w:w="2131"/>
            <w:tcMar>
              <w:top w:w="55" w:type="dxa"/>
              <w:start w:w="55" w:type="dxa"/>
              <w:bottom w:w="55" w:type="dxa"/>
              <w:end w:w="55" w:type="dxa"/>
            </w:tcMar>
          </w:tcPr>
          <w:p>
            <w:r>
              <w:rPr>
                <w:b w:val="0"/>
                <w:i w:val="0"/>
                <w:sz w:val="13"/>
              </w:rPr>
              <w:t>Ich bin ___ Hause.</w:t>
            </w:r>
          </w:p>
        </w:tc>
        <w:tc>
          <w:tcPr>
            <w:tcW w:type="dxa" w:w="2131"/>
            <w:tcMar>
              <w:top w:w="55" w:type="dxa"/>
              <w:start w:w="55" w:type="dxa"/>
              <w:bottom w:w="55" w:type="dxa"/>
              <w:end w:w="55" w:type="dxa"/>
            </w:tcMar>
          </w:tcPr>
          <w:p>
            <w:r>
              <w:rPr>
                <w:b w:val="0"/>
                <w:i w:val="0"/>
                <w:sz w:val="13"/>
              </w:rPr>
              <w:t>zu</w:t>
            </w:r>
          </w:p>
        </w:tc>
        <w:tc>
          <w:tcPr>
            <w:tcW w:type="dxa" w:w="2131"/>
            <w:tcMar>
              <w:top w:w="55" w:type="dxa"/>
              <w:start w:w="55" w:type="dxa"/>
              <w:bottom w:w="55" w:type="dxa"/>
              <w:end w:w="55" w:type="dxa"/>
            </w:tcMar>
          </w:tcPr>
          <w:p>
            <w:r>
              <w:rPr>
                <w:b w:val="0"/>
                <w:i w:val="0"/>
                <w:sz w:val="13"/>
              </w:rPr>
              <w:t>1) Feste Verbindung.</w:t>
            </w:r>
            <w:r>
              <w:br/>
            </w:r>
            <w:r>
              <w:rPr>
                <w:b w:val="0"/>
                <w:i w:val="0"/>
                <w:sz w:val="13"/>
              </w:rPr>
              <w:t>2) zu Hause = Ort.</w:t>
            </w:r>
          </w:p>
        </w:tc>
        <w:tc>
          <w:tcPr>
            <w:tcW w:type="dxa" w:w="2131"/>
            <w:tcMar>
              <w:top w:w="55" w:type="dxa"/>
              <w:start w:w="55" w:type="dxa"/>
              <w:bottom w:w="55" w:type="dxa"/>
              <w:end w:w="55" w:type="dxa"/>
            </w:tcMar>
          </w:tcPr>
          <w:p>
            <w:r>
              <w:rPr>
                <w:b w:val="0"/>
                <w:i w:val="0"/>
                <w:sz w:val="13"/>
              </w:rPr>
              <w:t>Richtig: zu.</w:t>
            </w:r>
          </w:p>
        </w:tc>
      </w:tr>
      <w:tr>
        <w:trPr>
          <w:cantSplit/>
        </w:trPr>
        <w:tc>
          <w:tcPr>
            <w:tcW w:type="dxa" w:w="2131"/>
            <w:tcMar>
              <w:top w:w="55" w:type="dxa"/>
              <w:start w:w="55" w:type="dxa"/>
              <w:bottom w:w="55" w:type="dxa"/>
              <w:end w:w="55" w:type="dxa"/>
            </w:tcMar>
          </w:tcPr>
          <w:p>
            <w:r>
              <w:rPr>
                <w:b w:val="0"/>
                <w:i w:val="0"/>
                <w:sz w:val="13"/>
              </w:rPr>
              <w:t>T9</w:t>
            </w:r>
          </w:p>
        </w:tc>
        <w:tc>
          <w:tcPr>
            <w:tcW w:type="dxa" w:w="2131"/>
            <w:tcMar>
              <w:top w:w="55" w:type="dxa"/>
              <w:start w:w="55" w:type="dxa"/>
              <w:bottom w:w="55" w:type="dxa"/>
              <w:end w:w="55" w:type="dxa"/>
            </w:tcMar>
          </w:tcPr>
          <w:p>
            <w:r>
              <w:rPr>
                <w:b w:val="0"/>
                <w:i w:val="0"/>
                <w:sz w:val="13"/>
              </w:rPr>
              <w:t>Ich gehe ___ Hause.</w:t>
            </w:r>
          </w:p>
        </w:tc>
        <w:tc>
          <w:tcPr>
            <w:tcW w:type="dxa" w:w="2131"/>
            <w:tcMar>
              <w:top w:w="55" w:type="dxa"/>
              <w:start w:w="55" w:type="dxa"/>
              <w:bottom w:w="55" w:type="dxa"/>
              <w:end w:w="55" w:type="dxa"/>
            </w:tcMar>
          </w:tcPr>
          <w:p>
            <w:r>
              <w:rPr>
                <w:b w:val="0"/>
                <w:i w:val="0"/>
                <w:sz w:val="13"/>
              </w:rPr>
              <w:t>nach</w:t>
            </w:r>
          </w:p>
        </w:tc>
        <w:tc>
          <w:tcPr>
            <w:tcW w:type="dxa" w:w="2131"/>
            <w:tcMar>
              <w:top w:w="55" w:type="dxa"/>
              <w:start w:w="55" w:type="dxa"/>
              <w:bottom w:w="55" w:type="dxa"/>
              <w:end w:w="55" w:type="dxa"/>
            </w:tcMar>
          </w:tcPr>
          <w:p>
            <w:r>
              <w:rPr>
                <w:b w:val="0"/>
                <w:i w:val="0"/>
                <w:sz w:val="13"/>
              </w:rPr>
              <w:t>1) Feste Verbindung.</w:t>
            </w:r>
            <w:r>
              <w:br/>
            </w:r>
            <w:r>
              <w:rPr>
                <w:b w:val="0"/>
                <w:i w:val="0"/>
                <w:sz w:val="13"/>
              </w:rPr>
              <w:t>2) nach Hause = Richtung.</w:t>
            </w:r>
          </w:p>
        </w:tc>
        <w:tc>
          <w:tcPr>
            <w:tcW w:type="dxa" w:w="2131"/>
            <w:tcMar>
              <w:top w:w="55" w:type="dxa"/>
              <w:start w:w="55" w:type="dxa"/>
              <w:bottom w:w="55" w:type="dxa"/>
              <w:end w:w="55" w:type="dxa"/>
            </w:tcMar>
          </w:tcPr>
          <w:p>
            <w:r>
              <w:rPr>
                <w:b w:val="0"/>
                <w:i w:val="0"/>
                <w:sz w:val="13"/>
              </w:rPr>
              <w:t>Richtig: nach.</w:t>
            </w:r>
          </w:p>
        </w:tc>
      </w:tr>
      <w:tr>
        <w:trPr>
          <w:cantSplit/>
        </w:trPr>
        <w:tc>
          <w:tcPr>
            <w:tcW w:type="dxa" w:w="2131"/>
            <w:tcMar>
              <w:top w:w="55" w:type="dxa"/>
              <w:start w:w="55" w:type="dxa"/>
              <w:bottom w:w="55" w:type="dxa"/>
              <w:end w:w="55" w:type="dxa"/>
            </w:tcMar>
          </w:tcPr>
          <w:p>
            <w:r>
              <w:rPr>
                <w:b w:val="0"/>
                <w:i w:val="0"/>
                <w:sz w:val="13"/>
              </w:rPr>
              <w:t>T10</w:t>
            </w:r>
          </w:p>
        </w:tc>
        <w:tc>
          <w:tcPr>
            <w:tcW w:type="dxa" w:w="2131"/>
            <w:tcMar>
              <w:top w:w="55" w:type="dxa"/>
              <w:start w:w="55" w:type="dxa"/>
              <w:bottom w:w="55" w:type="dxa"/>
              <w:end w:w="55" w:type="dxa"/>
            </w:tcMar>
          </w:tcPr>
          <w:p>
            <w:r>
              <w:rPr>
                <w:b w:val="0"/>
                <w:i w:val="0"/>
                <w:sz w:val="13"/>
              </w:rPr>
              <w:t>___ Montag.</w:t>
            </w:r>
          </w:p>
        </w:tc>
        <w:tc>
          <w:tcPr>
            <w:tcW w:type="dxa" w:w="2131"/>
            <w:tcMar>
              <w:top w:w="55" w:type="dxa"/>
              <w:start w:w="55" w:type="dxa"/>
              <w:bottom w:w="55" w:type="dxa"/>
              <w:end w:w="55" w:type="dxa"/>
            </w:tcMar>
          </w:tcPr>
          <w:p>
            <w:r>
              <w:rPr>
                <w:b w:val="0"/>
                <w:i w:val="0"/>
                <w:sz w:val="13"/>
              </w:rPr>
              <w:t>am</w:t>
            </w:r>
          </w:p>
        </w:tc>
        <w:tc>
          <w:tcPr>
            <w:tcW w:type="dxa" w:w="2131"/>
            <w:tcMar>
              <w:top w:w="55" w:type="dxa"/>
              <w:start w:w="55" w:type="dxa"/>
              <w:bottom w:w="55" w:type="dxa"/>
              <w:end w:w="55" w:type="dxa"/>
            </w:tcMar>
          </w:tcPr>
          <w:p>
            <w:r>
              <w:rPr>
                <w:b w:val="0"/>
                <w:i w:val="0"/>
                <w:sz w:val="13"/>
              </w:rPr>
              <w:t>1) Wochentag.</w:t>
            </w:r>
            <w:r>
              <w:br/>
            </w:r>
            <w:r>
              <w:rPr>
                <w:b w:val="0"/>
                <w:i w:val="0"/>
                <w:sz w:val="13"/>
              </w:rPr>
              <w:t>2) an dem → am.</w:t>
            </w:r>
          </w:p>
        </w:tc>
        <w:tc>
          <w:tcPr>
            <w:tcW w:type="dxa" w:w="2131"/>
            <w:tcMar>
              <w:top w:w="55" w:type="dxa"/>
              <w:start w:w="55" w:type="dxa"/>
              <w:bottom w:w="55" w:type="dxa"/>
              <w:end w:w="55" w:type="dxa"/>
            </w:tcMar>
          </w:tcPr>
          <w:p>
            <w:r>
              <w:rPr>
                <w:b w:val="0"/>
                <w:i w:val="0"/>
                <w:sz w:val="13"/>
              </w:rPr>
              <w:t>Richtig: am.</w:t>
            </w:r>
          </w:p>
        </w:tc>
      </w:tr>
      <w:tr>
        <w:trPr>
          <w:cantSplit/>
        </w:trPr>
        <w:tc>
          <w:tcPr>
            <w:tcW w:type="dxa" w:w="2131"/>
            <w:tcMar>
              <w:top w:w="55" w:type="dxa"/>
              <w:start w:w="55" w:type="dxa"/>
              <w:bottom w:w="55" w:type="dxa"/>
              <w:end w:w="55" w:type="dxa"/>
            </w:tcMar>
          </w:tcPr>
          <w:p>
            <w:r>
              <w:rPr>
                <w:b w:val="0"/>
                <w:i w:val="0"/>
                <w:sz w:val="13"/>
              </w:rPr>
              <w:t>T11</w:t>
            </w:r>
          </w:p>
        </w:tc>
        <w:tc>
          <w:tcPr>
            <w:tcW w:type="dxa" w:w="2131"/>
            <w:tcMar>
              <w:top w:w="55" w:type="dxa"/>
              <w:start w:w="55" w:type="dxa"/>
              <w:bottom w:w="55" w:type="dxa"/>
              <w:end w:w="55" w:type="dxa"/>
            </w:tcMar>
          </w:tcPr>
          <w:p>
            <w:r>
              <w:rPr>
                <w:b w:val="0"/>
                <w:i w:val="0"/>
                <w:sz w:val="13"/>
              </w:rPr>
              <w:t>___ 8 Uhr.</w:t>
            </w:r>
          </w:p>
        </w:tc>
        <w:tc>
          <w:tcPr>
            <w:tcW w:type="dxa" w:w="2131"/>
            <w:tcMar>
              <w:top w:w="55" w:type="dxa"/>
              <w:start w:w="55" w:type="dxa"/>
              <w:bottom w:w="55" w:type="dxa"/>
              <w:end w:w="55" w:type="dxa"/>
            </w:tcMar>
          </w:tcPr>
          <w:p>
            <w:r>
              <w:rPr>
                <w:b w:val="0"/>
                <w:i w:val="0"/>
                <w:sz w:val="13"/>
              </w:rPr>
              <w:t>um</w:t>
            </w:r>
          </w:p>
        </w:tc>
        <w:tc>
          <w:tcPr>
            <w:tcW w:type="dxa" w:w="2131"/>
            <w:tcMar>
              <w:top w:w="55" w:type="dxa"/>
              <w:start w:w="55" w:type="dxa"/>
              <w:bottom w:w="55" w:type="dxa"/>
              <w:end w:w="55" w:type="dxa"/>
            </w:tcMar>
          </w:tcPr>
          <w:p>
            <w:r>
              <w:rPr>
                <w:b w:val="0"/>
                <w:i w:val="0"/>
                <w:sz w:val="13"/>
              </w:rPr>
              <w:t>1) Uhrzeit.</w:t>
            </w:r>
            <w:r>
              <w:br/>
            </w:r>
            <w:r>
              <w:rPr>
                <w:b w:val="0"/>
                <w:i w:val="0"/>
                <w:sz w:val="13"/>
              </w:rPr>
              <w:t>2) um 8 Uhr.</w:t>
            </w:r>
          </w:p>
        </w:tc>
        <w:tc>
          <w:tcPr>
            <w:tcW w:type="dxa" w:w="2131"/>
            <w:tcMar>
              <w:top w:w="55" w:type="dxa"/>
              <w:start w:w="55" w:type="dxa"/>
              <w:bottom w:w="55" w:type="dxa"/>
              <w:end w:w="55" w:type="dxa"/>
            </w:tcMar>
          </w:tcPr>
          <w:p>
            <w:r>
              <w:rPr>
                <w:b w:val="0"/>
                <w:i w:val="0"/>
                <w:sz w:val="13"/>
              </w:rPr>
              <w:t>Richtig: um.</w:t>
            </w:r>
          </w:p>
        </w:tc>
      </w:tr>
      <w:tr>
        <w:trPr>
          <w:cantSplit/>
        </w:trPr>
        <w:tc>
          <w:tcPr>
            <w:tcW w:type="dxa" w:w="2131"/>
            <w:tcMar>
              <w:top w:w="55" w:type="dxa"/>
              <w:start w:w="55" w:type="dxa"/>
              <w:bottom w:w="55" w:type="dxa"/>
              <w:end w:w="55" w:type="dxa"/>
            </w:tcMar>
          </w:tcPr>
          <w:p>
            <w:r>
              <w:rPr>
                <w:b w:val="0"/>
                <w:i w:val="0"/>
                <w:sz w:val="13"/>
              </w:rPr>
              <w:t>T12</w:t>
            </w:r>
          </w:p>
        </w:tc>
        <w:tc>
          <w:tcPr>
            <w:tcW w:type="dxa" w:w="2131"/>
            <w:tcMar>
              <w:top w:w="55" w:type="dxa"/>
              <w:start w:w="55" w:type="dxa"/>
              <w:bottom w:w="55" w:type="dxa"/>
              <w:end w:w="55" w:type="dxa"/>
            </w:tcMar>
          </w:tcPr>
          <w:p>
            <w:r>
              <w:rPr>
                <w:b w:val="0"/>
                <w:i w:val="0"/>
                <w:sz w:val="13"/>
              </w:rPr>
              <w:t>Ich wohne ___ drei Jahren hier.</w:t>
            </w:r>
          </w:p>
        </w:tc>
        <w:tc>
          <w:tcPr>
            <w:tcW w:type="dxa" w:w="2131"/>
            <w:tcMar>
              <w:top w:w="55" w:type="dxa"/>
              <w:start w:w="55" w:type="dxa"/>
              <w:bottom w:w="55" w:type="dxa"/>
              <w:end w:w="55" w:type="dxa"/>
            </w:tcMar>
          </w:tcPr>
          <w:p>
            <w:r>
              <w:rPr>
                <w:b w:val="0"/>
                <w:i w:val="0"/>
                <w:sz w:val="13"/>
              </w:rPr>
              <w:t>seit</w:t>
            </w:r>
          </w:p>
        </w:tc>
        <w:tc>
          <w:tcPr>
            <w:tcW w:type="dxa" w:w="2131"/>
            <w:tcMar>
              <w:top w:w="55" w:type="dxa"/>
              <w:start w:w="55" w:type="dxa"/>
              <w:bottom w:w="55" w:type="dxa"/>
              <w:end w:w="55" w:type="dxa"/>
            </w:tcMar>
          </w:tcPr>
          <w:p>
            <w:r>
              <w:rPr>
                <w:b w:val="0"/>
                <w:i w:val="0"/>
                <w:sz w:val="13"/>
              </w:rPr>
              <w:t>1) Dauer bis heute.</w:t>
            </w:r>
            <w:r>
              <w:br/>
            </w:r>
            <w:r>
              <w:rPr>
                <w:b w:val="0"/>
                <w:i w:val="0"/>
                <w:sz w:val="13"/>
              </w:rPr>
              <w:t>2) seit drei Jahren.</w:t>
            </w:r>
          </w:p>
        </w:tc>
        <w:tc>
          <w:tcPr>
            <w:tcW w:type="dxa" w:w="2131"/>
            <w:tcMar>
              <w:top w:w="55" w:type="dxa"/>
              <w:start w:w="55" w:type="dxa"/>
              <w:bottom w:w="55" w:type="dxa"/>
              <w:end w:w="55" w:type="dxa"/>
            </w:tcMar>
          </w:tcPr>
          <w:p>
            <w:r>
              <w:rPr>
                <w:b w:val="0"/>
                <w:i w:val="0"/>
                <w:sz w:val="13"/>
              </w:rPr>
              <w:t>Richtig: seit.</w:t>
            </w:r>
          </w:p>
        </w:tc>
      </w:tr>
      <w:tr>
        <w:trPr>
          <w:cantSplit/>
        </w:trPr>
        <w:tc>
          <w:tcPr>
            <w:tcW w:type="dxa" w:w="2131"/>
            <w:tcMar>
              <w:top w:w="55" w:type="dxa"/>
              <w:start w:w="55" w:type="dxa"/>
              <w:bottom w:w="55" w:type="dxa"/>
              <w:end w:w="55" w:type="dxa"/>
            </w:tcMar>
          </w:tcPr>
          <w:p>
            <w:r>
              <w:rPr>
                <w:b w:val="0"/>
                <w:i w:val="0"/>
                <w:sz w:val="13"/>
              </w:rPr>
              <w:t>T13</w:t>
            </w:r>
          </w:p>
        </w:tc>
        <w:tc>
          <w:tcPr>
            <w:tcW w:type="dxa" w:w="2131"/>
            <w:tcMar>
              <w:top w:w="55" w:type="dxa"/>
              <w:start w:w="55" w:type="dxa"/>
              <w:bottom w:w="55" w:type="dxa"/>
              <w:end w:w="55" w:type="dxa"/>
            </w:tcMar>
          </w:tcPr>
          <w:p>
            <w:r>
              <w:rPr>
                <w:b w:val="0"/>
                <w:i w:val="0"/>
                <w:sz w:val="13"/>
              </w:rPr>
              <w:t>wegen ___ Wetters.</w:t>
            </w:r>
          </w:p>
        </w:tc>
        <w:tc>
          <w:tcPr>
            <w:tcW w:type="dxa" w:w="2131"/>
            <w:tcMar>
              <w:top w:w="55" w:type="dxa"/>
              <w:start w:w="55" w:type="dxa"/>
              <w:bottom w:w="55" w:type="dxa"/>
              <w:end w:w="55" w:type="dxa"/>
            </w:tcMar>
          </w:tcPr>
          <w:p>
            <w:r>
              <w:rPr>
                <w:b w:val="0"/>
                <w:i w:val="0"/>
                <w:sz w:val="13"/>
              </w:rPr>
              <w:t>des</w:t>
            </w:r>
          </w:p>
        </w:tc>
        <w:tc>
          <w:tcPr>
            <w:tcW w:type="dxa" w:w="2131"/>
            <w:tcMar>
              <w:top w:w="55" w:type="dxa"/>
              <w:start w:w="55" w:type="dxa"/>
              <w:bottom w:w="55" w:type="dxa"/>
              <w:end w:w="55" w:type="dxa"/>
            </w:tcMar>
          </w:tcPr>
          <w:p>
            <w:r>
              <w:rPr>
                <w:b w:val="0"/>
                <w:i w:val="0"/>
                <w:sz w:val="13"/>
              </w:rPr>
              <w:t>1) wegen + Genitiv.</w:t>
            </w:r>
            <w:r>
              <w:br/>
            </w:r>
            <w:r>
              <w:rPr>
                <w:b w:val="0"/>
                <w:i w:val="0"/>
                <w:sz w:val="13"/>
              </w:rPr>
              <w:t>2) das Wetter → des Wetters.</w:t>
            </w:r>
          </w:p>
        </w:tc>
        <w:tc>
          <w:tcPr>
            <w:tcW w:type="dxa" w:w="2131"/>
            <w:tcMar>
              <w:top w:w="55" w:type="dxa"/>
              <w:start w:w="55" w:type="dxa"/>
              <w:bottom w:w="55" w:type="dxa"/>
              <w:end w:w="55" w:type="dxa"/>
            </w:tcMar>
          </w:tcPr>
          <w:p>
            <w:r>
              <w:rPr>
                <w:b w:val="0"/>
                <w:i w:val="0"/>
                <w:sz w:val="13"/>
              </w:rPr>
              <w:t>Richtig: des.</w:t>
            </w:r>
          </w:p>
        </w:tc>
      </w:tr>
      <w:tr>
        <w:trPr>
          <w:cantSplit/>
        </w:trPr>
        <w:tc>
          <w:tcPr>
            <w:tcW w:type="dxa" w:w="2131"/>
            <w:tcMar>
              <w:top w:w="55" w:type="dxa"/>
              <w:start w:w="55" w:type="dxa"/>
              <w:bottom w:w="55" w:type="dxa"/>
              <w:end w:w="55" w:type="dxa"/>
            </w:tcMar>
          </w:tcPr>
          <w:p>
            <w:r>
              <w:rPr>
                <w:b w:val="0"/>
                <w:i w:val="0"/>
                <w:sz w:val="13"/>
              </w:rPr>
              <w:t>T14</w:t>
            </w:r>
          </w:p>
        </w:tc>
        <w:tc>
          <w:tcPr>
            <w:tcW w:type="dxa" w:w="2131"/>
            <w:tcMar>
              <w:top w:w="55" w:type="dxa"/>
              <w:start w:w="55" w:type="dxa"/>
              <w:bottom w:w="55" w:type="dxa"/>
              <w:end w:w="55" w:type="dxa"/>
            </w:tcMar>
          </w:tcPr>
          <w:p>
            <w:r>
              <w:rPr>
                <w:b w:val="0"/>
                <w:i w:val="0"/>
                <w:sz w:val="13"/>
              </w:rPr>
              <w:t>Bilde die Kurzform: in dem Büro.</w:t>
            </w:r>
          </w:p>
        </w:tc>
        <w:tc>
          <w:tcPr>
            <w:tcW w:type="dxa" w:w="2131"/>
            <w:tcMar>
              <w:top w:w="55" w:type="dxa"/>
              <w:start w:w="55" w:type="dxa"/>
              <w:bottom w:w="55" w:type="dxa"/>
              <w:end w:w="55" w:type="dxa"/>
            </w:tcMar>
          </w:tcPr>
          <w:p>
            <w:r>
              <w:rPr>
                <w:b w:val="0"/>
                <w:i w:val="0"/>
                <w:sz w:val="13"/>
              </w:rPr>
              <w:t>im Büro</w:t>
            </w:r>
          </w:p>
        </w:tc>
        <w:tc>
          <w:tcPr>
            <w:tcW w:type="dxa" w:w="2131"/>
            <w:tcMar>
              <w:top w:w="55" w:type="dxa"/>
              <w:start w:w="55" w:type="dxa"/>
              <w:bottom w:w="55" w:type="dxa"/>
              <w:end w:w="55" w:type="dxa"/>
            </w:tcMar>
          </w:tcPr>
          <w:p>
            <w:r>
              <w:rPr>
                <w:b w:val="0"/>
                <w:i w:val="0"/>
                <w:sz w:val="13"/>
              </w:rPr>
              <w:t>1) in + dem = im.</w:t>
            </w:r>
            <w:r>
              <w:br/>
            </w:r>
            <w:r>
              <w:rPr>
                <w:b w:val="0"/>
                <w:i w:val="0"/>
                <w:sz w:val="13"/>
              </w:rPr>
              <w:t>2) Schreibe die ganze Kurzform.</w:t>
            </w:r>
          </w:p>
        </w:tc>
        <w:tc>
          <w:tcPr>
            <w:tcW w:type="dxa" w:w="2131"/>
            <w:tcMar>
              <w:top w:w="55" w:type="dxa"/>
              <w:start w:w="55" w:type="dxa"/>
              <w:bottom w:w="55" w:type="dxa"/>
              <w:end w:w="55" w:type="dxa"/>
            </w:tcMar>
          </w:tcPr>
          <w:p>
            <w:r>
              <w:rPr>
                <w:b w:val="0"/>
                <w:i w:val="0"/>
                <w:sz w:val="13"/>
              </w:rPr>
              <w:t>Richtig: im Büro.</w:t>
            </w:r>
          </w:p>
        </w:tc>
      </w:tr>
      <w:tr>
        <w:trPr>
          <w:cantSplit/>
        </w:trPr>
        <w:tc>
          <w:tcPr>
            <w:tcW w:type="dxa" w:w="2131"/>
            <w:tcMar>
              <w:top w:w="55" w:type="dxa"/>
              <w:start w:w="55" w:type="dxa"/>
              <w:bottom w:w="55" w:type="dxa"/>
              <w:end w:w="55" w:type="dxa"/>
            </w:tcMar>
          </w:tcPr>
          <w:p>
            <w:r>
              <w:rPr>
                <w:b w:val="0"/>
                <w:i w:val="0"/>
                <w:sz w:val="13"/>
              </w:rPr>
              <w:t>T15</w:t>
            </w:r>
          </w:p>
        </w:tc>
        <w:tc>
          <w:tcPr>
            <w:tcW w:type="dxa" w:w="2131"/>
            <w:tcMar>
              <w:top w:w="55" w:type="dxa"/>
              <w:start w:w="55" w:type="dxa"/>
              <w:bottom w:w="55" w:type="dxa"/>
              <w:end w:w="55" w:type="dxa"/>
            </w:tcMar>
          </w:tcPr>
          <w:p>
            <w:r>
              <w:rPr>
                <w:b w:val="0"/>
                <w:i w:val="0"/>
                <w:sz w:val="13"/>
              </w:rPr>
              <w:t>Geführte Wo/Wohin-Paaraufgabe: 1) Der Schlüssel liegt ___ Tasche. 2) Ich lege den Schlüssel ___ Tasche.</w:t>
            </w:r>
          </w:p>
        </w:tc>
        <w:tc>
          <w:tcPr>
            <w:tcW w:type="dxa" w:w="2131"/>
            <w:tcMar>
              <w:top w:w="55" w:type="dxa"/>
              <w:start w:w="55" w:type="dxa"/>
              <w:bottom w:w="55" w:type="dxa"/>
              <w:end w:w="55" w:type="dxa"/>
            </w:tcMar>
          </w:tcPr>
          <w:p>
            <w:r>
              <w:rPr>
                <w:b w:val="0"/>
                <w:i w:val="0"/>
                <w:sz w:val="13"/>
              </w:rPr>
              <w:t>in der|in die</w:t>
            </w:r>
          </w:p>
        </w:tc>
        <w:tc>
          <w:tcPr>
            <w:tcW w:type="dxa" w:w="2131"/>
            <w:tcMar>
              <w:top w:w="55" w:type="dxa"/>
              <w:start w:w="55" w:type="dxa"/>
              <w:bottom w:w="55" w:type="dxa"/>
              <w:end w:w="55" w:type="dxa"/>
            </w:tcMar>
          </w:tcPr>
          <w:p>
            <w:r>
              <w:rPr>
                <w:b w:val="0"/>
                <w:i w:val="0"/>
                <w:sz w:val="13"/>
              </w:rPr>
              <w:t>1) Erster Satz: Wo? Zweiter: Wohin?</w:t>
            </w:r>
            <w:r>
              <w:br/>
            </w:r>
            <w:r>
              <w:rPr>
                <w:b w:val="0"/>
                <w:i w:val="0"/>
                <w:sz w:val="13"/>
              </w:rPr>
              <w:t>2) Wo → Dativ; Wohin → Akkusativ.</w:t>
            </w:r>
          </w:p>
        </w:tc>
        <w:tc>
          <w:tcPr>
            <w:tcW w:type="dxa" w:w="2131"/>
            <w:tcMar>
              <w:top w:w="55" w:type="dxa"/>
              <w:start w:w="55" w:type="dxa"/>
              <w:bottom w:w="55" w:type="dxa"/>
              <w:end w:w="55" w:type="dxa"/>
            </w:tcMar>
          </w:tcPr>
          <w:p>
            <w:r>
              <w:rPr>
                <w:b w:val="0"/>
                <w:i w:val="0"/>
                <w:sz w:val="13"/>
              </w:rPr>
              <w:t>Richtig: in der Tasche / in die Tasche.</w:t>
            </w:r>
          </w:p>
        </w:tc>
      </w:tr>
    </w:tbl>
    <w:p>
      <w:pPr>
        <w:pStyle w:val="Heading1"/>
        <w:keepNext/>
      </w:pPr>
      <w:r>
        <w:rPr>
          <w:rFonts w:ascii="Georgia" w:hAnsi="Georgia"/>
          <w:b/>
          <w:i w:val="0"/>
          <w:color w:val="0B1C38"/>
        </w:rPr>
        <w:t>9. Congratulation + Fehler wiederholen</w:t>
      </w:r>
    </w:p>
    <w:p>
      <w:pPr>
        <w:pStyle w:val="ListBullet"/>
        <w:spacing w:after="20"/>
      </w:pPr>
      <w:r>
        <w:rPr>
          <w:b w:val="0"/>
          <w:i w:val="0"/>
          <w:sz w:val="17"/>
        </w:rPr>
        <w:t>Independent perfect: „🌟 Ausgezeichnet! Alle Aufgaben richtig – ohne Hinweis.“</w:t>
      </w:r>
    </w:p>
    <w:p>
      <w:pPr>
        <w:pStyle w:val="ListBullet"/>
        <w:spacing w:after="20"/>
      </w:pPr>
      <w:r>
        <w:rPr>
          <w:b w:val="0"/>
          <w:i w:val="0"/>
          <w:sz w:val="17"/>
        </w:rPr>
        <w:t>Completed with hints: „🎉 Sehr gut! Übung geschafft.“ + counts.</w:t>
      </w:r>
    </w:p>
    <w:p>
      <w:pPr>
        <w:pStyle w:val="ListBullet"/>
        <w:spacing w:after="20"/>
      </w:pPr>
      <w:r>
        <w:rPr>
          <w:b w:val="0"/>
          <w:i w:val="0"/>
          <w:sz w:val="17"/>
        </w:rPr>
        <w:t>Red items remain: „👍 Übung abgeschlossen. X Aufgaben warten noch auf Wiederholung.“</w:t>
      </w:r>
    </w:p>
    <w:p>
      <w:pPr>
        <w:pStyle w:val="ListBullet"/>
        <w:spacing w:after="20"/>
      </w:pPr>
      <w:r>
        <w:rPr>
          <w:b w:val="0"/>
          <w:i w:val="0"/>
          <w:sz w:val="17"/>
        </w:rPr>
        <w:t>Chapter end: „🏆 Kapitel 10 abgeschlossen! Präpositionen geschafft.“</w:t>
      </w:r>
    </w:p>
    <w:p>
      <w:pPr>
        <w:pStyle w:val="ListBullet"/>
        <w:spacing w:after="20"/>
      </w:pPr>
      <w:r>
        <w:rPr>
          <w:b w:val="0"/>
          <w:i w:val="0"/>
          <w:sz w:val="17"/>
        </w:rPr>
        <w:t>Fehler wiederholen contains red items and optionally yellow items; a clean retry can upgrade status.</w:t>
      </w:r>
    </w:p>
    <w:p>
      <w:pPr>
        <w:pStyle w:val="ListBullet"/>
        <w:spacing w:after="20"/>
      </w:pPr>
      <w:r>
        <w:rPr>
          <w:b w:val="0"/>
          <w:i w:val="0"/>
          <w:sz w:val="17"/>
        </w:rPr>
        <w:t>When no red/yellow review items remain, optionally show „Kapitel gemeistert“.</w:t>
      </w:r>
    </w:p>
    <w:p>
      <w:pPr>
        <w:pStyle w:val="Heading1"/>
        <w:keepNext/>
      </w:pPr>
      <w:r>
        <w:rPr>
          <w:rFonts w:ascii="Georgia" w:hAnsi="Georgia"/>
          <w:b/>
          <w:i w:val="0"/>
          <w:color w:val="0B1C38"/>
        </w:rPr>
        <w:t>10. Data model / implementation requirements</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4"/>
              </w:rPr>
              <w:t>HomeworkChapter</w:t>
            </w:r>
            <w:r>
              <w:br/>
            </w:r>
            <w:r>
              <w:rPr>
                <w:rFonts w:ascii="Consolas" w:hAnsi="Consolas"/>
                <w:b w:val="0"/>
                <w:i w:val="0"/>
                <w:color w:val="111827"/>
                <w:sz w:val="14"/>
              </w:rPr>
              <w:t xml:space="preserve">  chapterNumber = 10</w:t>
            </w:r>
            <w:r>
              <w:br/>
            </w:r>
            <w:r>
              <w:rPr>
                <w:rFonts w:ascii="Consolas" w:hAnsi="Consolas"/>
                <w:b w:val="0"/>
                <w:i w:val="0"/>
                <w:color w:val="111827"/>
                <w:sz w:val="14"/>
              </w:rPr>
              <w:t xml:space="preserve">  title = "Präpositionen"</w:t>
            </w:r>
            <w:r>
              <w:br/>
            </w:r>
            <w:r>
              <w:rPr>
                <w:rFonts w:ascii="Consolas" w:hAnsi="Consolas"/>
                <w:b w:val="0"/>
                <w:i w:val="0"/>
                <w:color w:val="111827"/>
                <w:sz w:val="14"/>
              </w:rPr>
            </w:r>
            <w:r>
              <w:br/>
            </w:r>
            <w:r>
              <w:rPr>
                <w:rFonts w:ascii="Consolas" w:hAnsi="Consolas"/>
                <w:b w:val="0"/>
                <w:i w:val="0"/>
                <w:color w:val="111827"/>
                <w:sz w:val="14"/>
              </w:rPr>
              <w:t>ExerciseGroup</w:t>
            </w:r>
            <w:r>
              <w:br/>
            </w:r>
            <w:r>
              <w:rPr>
                <w:rFonts w:ascii="Consolas" w:hAnsi="Consolas"/>
                <w:b w:val="0"/>
                <w:i w:val="0"/>
                <w:color w:val="111827"/>
                <w:sz w:val="14"/>
              </w:rPr>
              <w:t xml:space="preserve">  shortLabel, title, order, type, instruction</w:t>
            </w:r>
            <w:r>
              <w:br/>
            </w:r>
            <w:r>
              <w:rPr>
                <w:rFonts w:ascii="Consolas" w:hAnsi="Consolas"/>
                <w:b w:val="0"/>
                <w:i w:val="0"/>
                <w:color w:val="111827"/>
                <w:sz w:val="14"/>
              </w:rPr>
              <w:t xml:space="preserve">  examples[]  // never count toward progress</w:t>
            </w:r>
            <w:r>
              <w:br/>
            </w:r>
            <w:r>
              <w:rPr>
                <w:rFonts w:ascii="Consolas" w:hAnsi="Consolas"/>
                <w:b w:val="0"/>
                <w:i w:val="0"/>
                <w:color w:val="111827"/>
                <w:sz w:val="14"/>
              </w:rPr>
            </w:r>
            <w:r>
              <w:br/>
            </w:r>
            <w:r>
              <w:rPr>
                <w:rFonts w:ascii="Consolas" w:hAnsi="Consolas"/>
                <w:b w:val="0"/>
                <w:i w:val="0"/>
                <w:color w:val="111827"/>
                <w:sz w:val="14"/>
              </w:rPr>
              <w:t>Question</w:t>
            </w:r>
            <w:r>
              <w:br/>
            </w:r>
            <w:r>
              <w:rPr>
                <w:rFonts w:ascii="Consolas" w:hAnsi="Consolas"/>
                <w:b w:val="0"/>
                <w:i w:val="0"/>
                <w:color w:val="111827"/>
                <w:sz w:val="14"/>
              </w:rPr>
              <w:t xml:space="preserve">  prompt, acceptedAnswers[], hints[], feedback</w:t>
            </w:r>
            <w:r>
              <w:br/>
            </w:r>
            <w:r>
              <w:rPr>
                <w:rFonts w:ascii="Consolas" w:hAnsi="Consolas"/>
                <w:b w:val="0"/>
                <w:i w:val="0"/>
                <w:color w:val="111827"/>
                <w:sz w:val="14"/>
              </w:rPr>
              <w:t xml:space="preserve">  config  // token builder, linked blanks, highlight spans, categories, etc.</w:t>
            </w:r>
            <w:r>
              <w:br/>
            </w:r>
            <w:r>
              <w:rPr>
                <w:rFonts w:ascii="Consolas" w:hAnsi="Consolas"/>
                <w:b w:val="0"/>
                <w:i w:val="0"/>
                <w:color w:val="111827"/>
                <w:sz w:val="14"/>
              </w:rPr>
              <w:t xml:space="preserve">  countAsTask = true</w:t>
            </w:r>
            <w:r>
              <w:br/>
            </w:r>
            <w:r>
              <w:rPr>
                <w:rFonts w:ascii="Consolas" w:hAnsi="Consolas"/>
                <w:b w:val="0"/>
                <w:i w:val="0"/>
                <w:color w:val="111827"/>
                <w:sz w:val="14"/>
              </w:rPr>
            </w:r>
            <w:r>
              <w:br/>
            </w:r>
            <w:r>
              <w:rPr>
                <w:rFonts w:ascii="Consolas" w:hAnsi="Consolas"/>
                <w:b w:val="0"/>
                <w:i w:val="0"/>
                <w:color w:val="111827"/>
                <w:sz w:val="14"/>
              </w:rPr>
              <w:t>StudentQuestionProgress</w:t>
            </w:r>
            <w:r>
              <w:br/>
            </w:r>
            <w:r>
              <w:rPr>
                <w:rFonts w:ascii="Consolas" w:hAnsi="Consolas"/>
                <w:b w:val="0"/>
                <w:i w:val="0"/>
                <w:color w:val="111827"/>
                <w:sz w:val="14"/>
              </w:rPr>
              <w:t xml:space="preserve">  answer, attempts, hintLevelUsed, solutionShown</w:t>
            </w:r>
            <w:r>
              <w:br/>
            </w:r>
            <w:r>
              <w:rPr>
                <w:rFonts w:ascii="Consolas" w:hAnsi="Consolas"/>
                <w:b w:val="0"/>
                <w:i w:val="0"/>
                <w:color w:val="111827"/>
                <w:sz w:val="14"/>
              </w:rPr>
              <w:t xml:space="preserve">  status = open | correct | hint | improve</w:t>
            </w:r>
            <w:r>
              <w:br/>
            </w:r>
            <w:r>
              <w:rPr>
                <w:rFonts w:ascii="Consolas" w:hAnsi="Consolas"/>
                <w:b w:val="0"/>
                <w:i w:val="0"/>
                <w:color w:val="111827"/>
                <w:sz w:val="14"/>
              </w:rPr>
            </w:r>
            <w:r>
              <w:br/>
            </w:r>
            <w:r>
              <w:rPr>
                <w:rFonts w:ascii="Consolas" w:hAnsi="Consolas"/>
                <w:b w:val="0"/>
                <w:i w:val="0"/>
                <w:color w:val="111827"/>
                <w:sz w:val="14"/>
              </w:rPr>
              <w:t>Total count for this specification: 71</w:t>
            </w:r>
            <w:r>
              <w:br/>
            </w:r>
            <w:r>
              <w:rPr>
                <w:rFonts w:ascii="Consolas" w:hAnsi="Consolas"/>
                <w:b w:val="0"/>
                <w:i w:val="0"/>
                <w:color w:val="111827"/>
                <w:sz w:val="14"/>
              </w:rPr>
              <w:t>UI count must always be derived from Question.countAsTask.</w:t>
            </w:r>
          </w:p>
        </w:tc>
      </w:tr>
    </w:tbl>
    <w:p/>
    <w:p>
      <w:pPr>
        <w:pStyle w:val="Heading1"/>
        <w:keepNext/>
      </w:pPr>
      <w:r>
        <w:rPr>
          <w:rFonts w:ascii="Georgia" w:hAnsi="Georgia"/>
          <w:b/>
          <w:i w:val="0"/>
          <w:color w:val="0B1C38"/>
        </w:rPr>
        <w:t>11. Acceptance criteria</w:t>
      </w:r>
    </w:p>
    <w:p>
      <w:pPr>
        <w:pStyle w:val="ListBullet"/>
        <w:spacing w:after="20"/>
      </w:pPr>
      <w:r>
        <w:rPr>
          <w:b w:val="0"/>
          <w:i w:val="0"/>
          <w:sz w:val="17"/>
        </w:rPr>
        <w:t>All source Übungen are represented using reusable digital interaction types.</w:t>
      </w:r>
    </w:p>
    <w:p>
      <w:pPr>
        <w:pStyle w:val="ListBullet"/>
        <w:spacing w:after="20"/>
      </w:pPr>
      <w:r>
        <w:rPr>
          <w:b w:val="0"/>
          <w:i w:val="0"/>
          <w:sz w:val="17"/>
        </w:rPr>
        <w:t>Lesetext tasks are automatically checkable.</w:t>
      </w:r>
    </w:p>
    <w:p>
      <w:pPr>
        <w:pStyle w:val="ListBullet"/>
        <w:spacing w:after="20"/>
      </w:pPr>
      <w:r>
        <w:rPr>
          <w:b w:val="0"/>
          <w:i w:val="0"/>
          <w:sz w:val="17"/>
        </w:rPr>
        <w:t>Test is automatically checkable, including documented adaptations of open items.</w:t>
      </w:r>
    </w:p>
    <w:p>
      <w:pPr>
        <w:pStyle w:val="ListBullet"/>
        <w:spacing w:after="20"/>
      </w:pPr>
      <w:r>
        <w:rPr>
          <w:b w:val="0"/>
          <w:i w:val="0"/>
          <w:sz w:val="17"/>
        </w:rPr>
        <w:t>Speaking/Writing are absent from this homework flow.</w:t>
      </w:r>
    </w:p>
    <w:p>
      <w:pPr>
        <w:pStyle w:val="ListBullet"/>
        <w:spacing w:after="20"/>
      </w:pPr>
      <w:r>
        <w:rPr>
          <w:b w:val="0"/>
          <w:i w:val="0"/>
          <w:sz w:val="17"/>
        </w:rPr>
        <w:t>Every Übung has solved examples and every countable task has two hint levels.</w:t>
      </w:r>
    </w:p>
    <w:p>
      <w:pPr>
        <w:pStyle w:val="ListBullet"/>
        <w:spacing w:after="20"/>
      </w:pPr>
      <w:r>
        <w:rPr>
          <w:b w:val="0"/>
          <w:i w:val="0"/>
          <w:sz w:val="17"/>
        </w:rPr>
        <w:t>All listed accepted variants pass evaluator tests.</w:t>
      </w:r>
    </w:p>
    <w:p>
      <w:pPr>
        <w:pStyle w:val="ListBullet"/>
        <w:spacing w:after="20"/>
      </w:pPr>
      <w:r>
        <w:rPr>
          <w:b w:val="0"/>
          <w:i w:val="0"/>
          <w:sz w:val="17"/>
        </w:rPr>
        <w:t>Answer/progress/hints survive refresh/login.</w:t>
      </w:r>
    </w:p>
    <w:p>
      <w:pPr>
        <w:pStyle w:val="ListBullet"/>
        <w:spacing w:after="20"/>
      </w:pPr>
      <w:r>
        <w:rPr>
          <w:b w:val="0"/>
          <w:i w:val="0"/>
          <w:sz w:val="17"/>
        </w:rPr>
        <w:t>Sidebar labels are short and not clipped.</w:t>
      </w:r>
    </w:p>
    <w:p>
      <w:pPr>
        <w:pStyle w:val="ListBullet"/>
        <w:spacing w:after="20"/>
      </w:pPr>
      <w:r>
        <w:rPr>
          <w:b w:val="0"/>
          <w:i w:val="0"/>
          <w:sz w:val="17"/>
        </w:rPr>
        <w:t>Completion/congratulation cards and Fehler wiederholen work.</w:t>
      </w:r>
    </w:p>
    <w:p>
      <w:pPr>
        <w:pStyle w:val="ListBullet"/>
        <w:spacing w:after="20"/>
      </w:pPr>
      <w:r>
        <w:rPr>
          <w:b w:val="0"/>
          <w:i w:val="0"/>
          <w:sz w:val="17"/>
        </w:rPr>
        <w:t>Examples do not affect totals.</w:t>
      </w:r>
    </w:p>
    <w:p>
      <w:pPr>
        <w:pStyle w:val="ListBullet"/>
        <w:spacing w:after="20"/>
      </w:pPr>
      <w:r>
        <w:rPr>
          <w:b w:val="0"/>
          <w:i w:val="0"/>
          <w:sz w:val="17"/>
        </w:rPr>
        <w:t>Existing LangNation auth/enrollment/navigation/theme remain intact.</w:t>
      </w:r>
    </w:p>
    <w:p>
      <w:pPr>
        <w:pStyle w:val="Heading1"/>
        <w:keepNext/>
      </w:pPr>
      <w:r>
        <w:rPr>
          <w:rFonts w:ascii="Georgia" w:hAnsi="Georgia"/>
          <w:b/>
          <w:i w:val="0"/>
          <w:color w:val="0B1C38"/>
        </w:rPr>
        <w:t>12. Claude Code / Codex implementation prompt</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3"/>
              </w:rPr>
              <w:t>You are working inside the existing LangNation language-school website repository.</w:t>
            </w:r>
            <w:r>
              <w:br/>
            </w:r>
            <w:r>
              <w:rPr>
                <w:rFonts w:ascii="Consolas" w:hAnsi="Consolas"/>
                <w:b w:val="0"/>
                <w:i w:val="0"/>
                <w:color w:val="111827"/>
                <w:sz w:val="13"/>
              </w:rPr>
            </w:r>
            <w:r>
              <w:br/>
            </w:r>
            <w:r>
              <w:rPr>
                <w:rFonts w:ascii="Consolas" w:hAnsi="Consolas"/>
                <w:b w:val="0"/>
                <w:i w:val="0"/>
                <w:color w:val="111827"/>
                <w:sz w:val="13"/>
              </w:rPr>
              <w:t>TASK</w:t>
            </w:r>
            <w:r>
              <w:br/>
            </w:r>
            <w:r>
              <w:rPr>
                <w:rFonts w:ascii="Consolas" w:hAnsi="Consolas"/>
                <w:b w:val="0"/>
                <w:i w:val="0"/>
                <w:color w:val="111827"/>
                <w:sz w:val="13"/>
              </w:rPr>
              <w:t>Implement the attached LangNation Homework Specification for Kapitel 10 — Präpositionen using the reusable self-learning homework engine already established for Kapitel 09.</w:t>
            </w:r>
            <w:r>
              <w:br/>
            </w:r>
            <w:r>
              <w:rPr>
                <w:rFonts w:ascii="Consolas" w:hAnsi="Consolas"/>
                <w:b w:val="0"/>
                <w:i w:val="0"/>
                <w:color w:val="111827"/>
                <w:sz w:val="13"/>
              </w:rPr>
            </w:r>
            <w:r>
              <w:br/>
            </w:r>
            <w:r>
              <w:rPr>
                <w:rFonts w:ascii="Consolas" w:hAnsi="Consolas"/>
                <w:b w:val="0"/>
                <w:i w:val="0"/>
                <w:color w:val="111827"/>
                <w:sz w:val="13"/>
              </w:rPr>
              <w:t>PRIMARY GOAL</w:t>
            </w:r>
            <w:r>
              <w:br/>
            </w:r>
            <w:r>
              <w:rPr>
                <w:rFonts w:ascii="Consolas" w:hAnsi="Consolas"/>
                <w:b w:val="0"/>
                <w:i w:val="0"/>
                <w:color w:val="111827"/>
                <w:sz w:val="13"/>
              </w:rPr>
              <w:t>Maximum learning output from the student with minimum teacher interaction.</w:t>
            </w:r>
            <w:r>
              <w:br/>
            </w:r>
            <w:r>
              <w:rPr>
                <w:rFonts w:ascii="Consolas" w:hAnsi="Consolas"/>
                <w:b w:val="0"/>
                <w:i w:val="0"/>
                <w:color w:val="111827"/>
                <w:sz w:val="13"/>
              </w:rPr>
            </w:r>
            <w:r>
              <w:br/>
            </w:r>
            <w:r>
              <w:rPr>
                <w:rFonts w:ascii="Consolas" w:hAnsi="Consolas"/>
                <w:b w:val="0"/>
                <w:i w:val="0"/>
                <w:color w:val="111827"/>
                <w:sz w:val="13"/>
              </w:rPr>
              <w:t>FIRST</w:t>
            </w:r>
            <w:r>
              <w:br/>
            </w:r>
            <w:r>
              <w:rPr>
                <w:rFonts w:ascii="Consolas" w:hAnsi="Consolas"/>
                <w:b w:val="0"/>
                <w:i w:val="0"/>
                <w:color w:val="111827"/>
                <w:sz w:val="13"/>
              </w:rPr>
              <w:t>1. Inspect the existing repository and the current Homework implementation before changing anything.</w:t>
            </w:r>
            <w:r>
              <w:br/>
            </w:r>
            <w:r>
              <w:rPr>
                <w:rFonts w:ascii="Consolas" w:hAnsi="Consolas"/>
                <w:b w:val="0"/>
                <w:i w:val="0"/>
                <w:color w:val="111827"/>
                <w:sz w:val="13"/>
              </w:rPr>
              <w:t>2. Reuse the Kapitel 09 generic components/evaluators/progress system if they already exist.</w:t>
            </w:r>
            <w:r>
              <w:br/>
            </w:r>
            <w:r>
              <w:rPr>
                <w:rFonts w:ascii="Consolas" w:hAnsi="Consolas"/>
                <w:b w:val="0"/>
                <w:i w:val="0"/>
                <w:color w:val="111827"/>
                <w:sz w:val="13"/>
              </w:rPr>
              <w:t>3. Do not create a second homework engine and do not hard-code a separate page architecture for this chapter.</w:t>
            </w:r>
            <w:r>
              <w:br/>
            </w:r>
            <w:r>
              <w:rPr>
                <w:rFonts w:ascii="Consolas" w:hAnsi="Consolas"/>
                <w:b w:val="0"/>
                <w:i w:val="0"/>
                <w:color w:val="111827"/>
                <w:sz w:val="13"/>
              </w:rPr>
              <w:t>4. Preserve auth, enrollment, routes, database conventions and the LangNation dark navy/gold design.</w:t>
            </w:r>
            <w:r>
              <w:br/>
            </w:r>
            <w:r>
              <w:rPr>
                <w:rFonts w:ascii="Consolas" w:hAnsi="Consolas"/>
                <w:b w:val="0"/>
                <w:i w:val="0"/>
                <w:color w:val="111827"/>
                <w:sz w:val="13"/>
              </w:rPr>
            </w:r>
            <w:r>
              <w:br/>
            </w:r>
            <w:r>
              <w:rPr>
                <w:rFonts w:ascii="Consolas" w:hAnsi="Consolas"/>
                <w:b w:val="0"/>
                <w:i w:val="0"/>
                <w:color w:val="111827"/>
                <w:sz w:val="13"/>
              </w:rPr>
              <w:t>SCOPE</w:t>
            </w:r>
            <w:r>
              <w:br/>
            </w:r>
            <w:r>
              <w:rPr>
                <w:rFonts w:ascii="Consolas" w:hAnsi="Consolas"/>
                <w:b w:val="0"/>
                <w:i w:val="0"/>
                <w:color w:val="111827"/>
                <w:sz w:val="13"/>
              </w:rPr>
              <w:t>- Implement all Übungen, the Lesetext interactive tasks, and the Test.</w:t>
            </w:r>
            <w:r>
              <w:br/>
            </w:r>
            <w:r>
              <w:rPr>
                <w:rFonts w:ascii="Consolas" w:hAnsi="Consolas"/>
                <w:b w:val="0"/>
                <w:i w:val="0"/>
                <w:color w:val="111827"/>
                <w:sz w:val="13"/>
              </w:rPr>
              <w:t>- Speaking and Writing are out of scope.</w:t>
            </w:r>
            <w:r>
              <w:br/>
            </w:r>
            <w:r>
              <w:rPr>
                <w:rFonts w:ascii="Consolas" w:hAnsi="Consolas"/>
                <w:b w:val="0"/>
                <w:i w:val="0"/>
                <w:color w:val="111827"/>
                <w:sz w:val="13"/>
              </w:rPr>
              <w:t>- Use the exact revised prompts, accepted-answer variants, hints, feedback and documented digital adaptations from this specification.</w:t>
            </w:r>
            <w:r>
              <w:br/>
            </w:r>
            <w:r>
              <w:rPr>
                <w:rFonts w:ascii="Consolas" w:hAnsi="Consolas"/>
                <w:b w:val="0"/>
                <w:i w:val="0"/>
                <w:color w:val="111827"/>
                <w:sz w:val="13"/>
              </w:rPr>
              <w:t>- This specification currently defines 71 countable student tasks. The UI must still calculate totals dynamically from data.</w:t>
            </w:r>
            <w:r>
              <w:br/>
            </w:r>
            <w:r>
              <w:rPr>
                <w:rFonts w:ascii="Consolas" w:hAnsi="Consolas"/>
                <w:b w:val="0"/>
                <w:i w:val="0"/>
                <w:color w:val="111827"/>
                <w:sz w:val="13"/>
              </w:rPr>
            </w:r>
            <w:r>
              <w:br/>
            </w:r>
            <w:r>
              <w:rPr>
                <w:rFonts w:ascii="Consolas" w:hAnsi="Consolas"/>
                <w:b w:val="0"/>
                <w:i w:val="0"/>
                <w:color w:val="111827"/>
                <w:sz w:val="13"/>
              </w:rPr>
              <w:t>COMMON STUDENT FLOW</w:t>
            </w:r>
            <w:r>
              <w:br/>
            </w:r>
            <w:r>
              <w:rPr>
                <w:rFonts w:ascii="Consolas" w:hAnsi="Consolas"/>
                <w:b w:val="0"/>
                <w:i w:val="0"/>
                <w:color w:val="111827"/>
                <w:sz w:val="13"/>
              </w:rPr>
              <w:t>instruction → solved example(s) → attempt → Hint 1 → Hint 2 → check → explanatory feedback → retry → completion card → review</w:t>
            </w:r>
            <w:r>
              <w:br/>
            </w:r>
            <w:r>
              <w:rPr>
                <w:rFonts w:ascii="Consolas" w:hAnsi="Consolas"/>
                <w:b w:val="0"/>
                <w:i w:val="0"/>
                <w:color w:val="111827"/>
                <w:sz w:val="13"/>
              </w:rPr>
            </w:r>
            <w:r>
              <w:br/>
            </w:r>
            <w:r>
              <w:rPr>
                <w:rFonts w:ascii="Consolas" w:hAnsi="Consolas"/>
                <w:b w:val="0"/>
                <w:i w:val="0"/>
                <w:color w:val="111827"/>
                <w:sz w:val="13"/>
              </w:rPr>
              <w:t>PROGRESS</w:t>
            </w:r>
            <w:r>
              <w:br/>
            </w:r>
            <w:r>
              <w:rPr>
                <w:rFonts w:ascii="Consolas" w:hAnsi="Consolas"/>
                <w:b w:val="0"/>
                <w:i w:val="0"/>
                <w:color w:val="111827"/>
                <w:sz w:val="13"/>
              </w:rPr>
              <w:t>green = richtig</w:t>
            </w:r>
            <w:r>
              <w:br/>
            </w:r>
            <w:r>
              <w:rPr>
                <w:rFonts w:ascii="Consolas" w:hAnsi="Consolas"/>
                <w:b w:val="0"/>
                <w:i w:val="0"/>
                <w:color w:val="111827"/>
                <w:sz w:val="13"/>
              </w:rPr>
              <w:t>yellow = mit Hinweis</w:t>
            </w:r>
            <w:r>
              <w:br/>
            </w:r>
            <w:r>
              <w:rPr>
                <w:rFonts w:ascii="Consolas" w:hAnsi="Consolas"/>
                <w:b w:val="0"/>
                <w:i w:val="0"/>
                <w:color w:val="111827"/>
                <w:sz w:val="13"/>
              </w:rPr>
              <w:t>red = verbessern</w:t>
            </w:r>
            <w:r>
              <w:br/>
            </w:r>
            <w:r>
              <w:rPr>
                <w:rFonts w:ascii="Consolas" w:hAnsi="Consolas"/>
                <w:b w:val="0"/>
                <w:i w:val="0"/>
                <w:color w:val="111827"/>
                <w:sz w:val="13"/>
              </w:rPr>
              <w:t>gray = offen</w:t>
            </w:r>
            <w:r>
              <w:br/>
            </w:r>
            <w:r>
              <w:rPr>
                <w:rFonts w:ascii="Consolas" w:hAnsi="Consolas"/>
                <w:b w:val="0"/>
                <w:i w:val="0"/>
                <w:color w:val="111827"/>
                <w:sz w:val="13"/>
              </w:rPr>
            </w:r>
            <w:r>
              <w:br/>
            </w:r>
            <w:r>
              <w:rPr>
                <w:rFonts w:ascii="Consolas" w:hAnsi="Consolas"/>
                <w:b w:val="0"/>
                <w:i w:val="0"/>
                <w:color w:val="111827"/>
                <w:sz w:val="13"/>
              </w:rPr>
              <w:t>SIDEBAR</w:t>
            </w:r>
            <w:r>
              <w:br/>
            </w:r>
            <w:r>
              <w:rPr>
                <w:rFonts w:ascii="Consolas" w:hAnsi="Consolas"/>
                <w:b w:val="0"/>
                <w:i w:val="0"/>
                <w:color w:val="111827"/>
                <w:sz w:val="13"/>
              </w:rPr>
              <w:t>Use short labels only:</w:t>
            </w:r>
            <w:r>
              <w:br/>
            </w:r>
            <w:r>
              <w:rPr>
                <w:rFonts w:ascii="Consolas" w:hAnsi="Consolas"/>
                <w:b w:val="0"/>
                <w:i w:val="0"/>
                <w:color w:val="111827"/>
                <w:sz w:val="13"/>
              </w:rPr>
              <w:t>Kapitel 10</w:t>
            </w:r>
            <w:r>
              <w:br/>
            </w:r>
            <w:r>
              <w:rPr>
                <w:rFonts w:ascii="Consolas" w:hAnsi="Consolas"/>
                <w:b w:val="0"/>
                <w:i w:val="0"/>
                <w:color w:val="111827"/>
                <w:sz w:val="13"/>
              </w:rPr>
              <w:t>Übung 1</w:t>
            </w:r>
            <w:r>
              <w:br/>
            </w:r>
            <w:r>
              <w:rPr>
                <w:rFonts w:ascii="Consolas" w:hAnsi="Consolas"/>
                <w:b w:val="0"/>
                <w:i w:val="0"/>
                <w:color w:val="111827"/>
                <w:sz w:val="13"/>
              </w:rPr>
              <w:t>Übung 2</w:t>
            </w:r>
            <w:r>
              <w:br/>
            </w:r>
            <w:r>
              <w:rPr>
                <w:rFonts w:ascii="Consolas" w:hAnsi="Consolas"/>
                <w:b w:val="0"/>
                <w:i w:val="0"/>
                <w:color w:val="111827"/>
                <w:sz w:val="13"/>
              </w:rPr>
              <w:t>...</w:t>
            </w:r>
            <w:r>
              <w:br/>
            </w:r>
            <w:r>
              <w:rPr>
                <w:rFonts w:ascii="Consolas" w:hAnsi="Consolas"/>
                <w:b w:val="0"/>
                <w:i w:val="0"/>
                <w:color w:val="111827"/>
                <w:sz w:val="13"/>
              </w:rPr>
              <w:t>Lesetext</w:t>
            </w:r>
            <w:r>
              <w:br/>
            </w:r>
            <w:r>
              <w:rPr>
                <w:rFonts w:ascii="Consolas" w:hAnsi="Consolas"/>
                <w:b w:val="0"/>
                <w:i w:val="0"/>
                <w:color w:val="111827"/>
                <w:sz w:val="13"/>
              </w:rPr>
              <w:t>Test</w:t>
            </w:r>
            <w:r>
              <w:br/>
            </w:r>
            <w:r>
              <w:rPr>
                <w:rFonts w:ascii="Consolas" w:hAnsi="Consolas"/>
                <w:b w:val="0"/>
                <w:i w:val="0"/>
                <w:color w:val="111827"/>
                <w:sz w:val="13"/>
              </w:rPr>
            </w:r>
            <w:r>
              <w:br/>
            </w:r>
            <w:r>
              <w:rPr>
                <w:rFonts w:ascii="Consolas" w:hAnsi="Consolas"/>
                <w:b w:val="0"/>
                <w:i w:val="0"/>
                <w:color w:val="111827"/>
                <w:sz w:val="13"/>
              </w:rPr>
              <w:t>ANSWER CHECKING</w:t>
            </w:r>
            <w:r>
              <w:br/>
            </w:r>
            <w:r>
              <w:rPr>
                <w:rFonts w:ascii="Consolas" w:hAnsi="Consolas"/>
                <w:b w:val="0"/>
                <w:i w:val="0"/>
                <w:color w:val="111827"/>
                <w:sz w:val="13"/>
              </w:rPr>
              <w:t>- Unicode NFC normalize</w:t>
            </w:r>
            <w:r>
              <w:br/>
            </w:r>
            <w:r>
              <w:rPr>
                <w:rFonts w:ascii="Consolas" w:hAnsi="Consolas"/>
                <w:b w:val="0"/>
                <w:i w:val="0"/>
                <w:color w:val="111827"/>
                <w:sz w:val="13"/>
              </w:rPr>
              <w:t>- trim and collapse repeated spaces</w:t>
            </w:r>
            <w:r>
              <w:br/>
            </w:r>
            <w:r>
              <w:rPr>
                <w:rFonts w:ascii="Consolas" w:hAnsi="Consolas"/>
                <w:b w:val="0"/>
                <w:i w:val="0"/>
                <w:color w:val="111827"/>
                <w:sz w:val="13"/>
              </w:rPr>
              <w:t>- ignore optional final punctuation for controlled sentence answers</w:t>
            </w:r>
            <w:r>
              <w:br/>
            </w:r>
            <w:r>
              <w:rPr>
                <w:rFonts w:ascii="Consolas" w:hAnsi="Consolas"/>
                <w:b w:val="0"/>
                <w:i w:val="0"/>
                <w:color w:val="111827"/>
                <w:sz w:val="13"/>
              </w:rPr>
              <w:t>- support all accepted-answer variants listed in the spec</w:t>
            </w:r>
            <w:r>
              <w:br/>
            </w:r>
            <w:r>
              <w:rPr>
                <w:rFonts w:ascii="Consolas" w:hAnsi="Consolas"/>
                <w:b w:val="0"/>
                <w:i w:val="0"/>
                <w:color w:val="111827"/>
                <w:sz w:val="13"/>
              </w:rPr>
              <w:t>- do not silently accept arbitrary spelling errors</w:t>
            </w:r>
            <w:r>
              <w:br/>
            </w:r>
            <w:r>
              <w:rPr>
                <w:rFonts w:ascii="Consolas" w:hAnsi="Consolas"/>
                <w:b w:val="0"/>
                <w:i w:val="0"/>
                <w:color w:val="111827"/>
                <w:sz w:val="13"/>
              </w:rPr>
              <w:t>- use soft capitalization/orthography warnings where appropriate</w:t>
            </w:r>
            <w:r>
              <w:br/>
            </w:r>
            <w:r>
              <w:rPr>
                <w:rFonts w:ascii="Consolas" w:hAnsi="Consolas"/>
                <w:b w:val="0"/>
                <w:i w:val="0"/>
                <w:color w:val="111827"/>
                <w:sz w:val="13"/>
              </w:rPr>
              <w:t>- do not use a runtime LLM to judge controlled grammar answers</w:t>
            </w:r>
            <w:r>
              <w:br/>
            </w:r>
            <w:r>
              <w:rPr>
                <w:rFonts w:ascii="Consolas" w:hAnsi="Consolas"/>
                <w:b w:val="0"/>
                <w:i w:val="0"/>
                <w:color w:val="111827"/>
                <w:sz w:val="13"/>
              </w:rPr>
            </w:r>
            <w:r>
              <w:br/>
            </w:r>
            <w:r>
              <w:rPr>
                <w:rFonts w:ascii="Consolas" w:hAnsi="Consolas"/>
                <w:b w:val="0"/>
                <w:i w:val="0"/>
                <w:color w:val="111827"/>
                <w:sz w:val="13"/>
              </w:rPr>
              <w:t>HINT / SOLUTION RULES</w:t>
            </w:r>
            <w:r>
              <w:br/>
            </w:r>
            <w:r>
              <w:rPr>
                <w:rFonts w:ascii="Consolas" w:hAnsi="Consolas"/>
                <w:b w:val="0"/>
                <w:i w:val="0"/>
                <w:color w:val="111827"/>
                <w:sz w:val="13"/>
              </w:rPr>
              <w:t>- Hint 1 = conceptual clue</w:t>
            </w:r>
            <w:r>
              <w:br/>
            </w:r>
            <w:r>
              <w:rPr>
                <w:rFonts w:ascii="Consolas" w:hAnsi="Consolas"/>
                <w:b w:val="0"/>
                <w:i w:val="0"/>
                <w:color w:val="111827"/>
                <w:sz w:val="13"/>
              </w:rPr>
              <w:t>- Hint 2 = targeted clue</w:t>
            </w:r>
            <w:r>
              <w:br/>
            </w:r>
            <w:r>
              <w:rPr>
                <w:rFonts w:ascii="Consolas" w:hAnsi="Consolas"/>
                <w:b w:val="0"/>
                <w:i w:val="0"/>
                <w:color w:val="111827"/>
                <w:sz w:val="13"/>
              </w:rPr>
              <w:t>- „Lösung zeigen“ separate and only after effort</w:t>
            </w:r>
            <w:r>
              <w:br/>
            </w:r>
            <w:r>
              <w:rPr>
                <w:rFonts w:ascii="Consolas" w:hAnsi="Consolas"/>
                <w:b w:val="0"/>
                <w:i w:val="0"/>
                <w:color w:val="111827"/>
                <w:sz w:val="13"/>
              </w:rPr>
              <w:t>- solutionShown =&gt; red/verbessern until review</w:t>
            </w:r>
            <w:r>
              <w:br/>
            </w:r>
            <w:r>
              <w:rPr>
                <w:rFonts w:ascii="Consolas" w:hAnsi="Consolas"/>
                <w:b w:val="0"/>
                <w:i w:val="0"/>
                <w:color w:val="111827"/>
                <w:sz w:val="13"/>
              </w:rPr>
              <w:t>- review without hint can upgrade to green; review with hint to yellow</w:t>
            </w:r>
            <w:r>
              <w:br/>
            </w:r>
            <w:r>
              <w:rPr>
                <w:rFonts w:ascii="Consolas" w:hAnsi="Consolas"/>
                <w:b w:val="0"/>
                <w:i w:val="0"/>
                <w:color w:val="111827"/>
                <w:sz w:val="13"/>
              </w:rPr>
            </w:r>
            <w:r>
              <w:br/>
            </w:r>
            <w:r>
              <w:rPr>
                <w:rFonts w:ascii="Consolas" w:hAnsi="Consolas"/>
                <w:b w:val="0"/>
                <w:i w:val="0"/>
                <w:color w:val="111827"/>
                <w:sz w:val="13"/>
              </w:rPr>
              <w:t>PERSISTENCE</w:t>
            </w:r>
            <w:r>
              <w:br/>
            </w:r>
            <w:r>
              <w:rPr>
                <w:rFonts w:ascii="Consolas" w:hAnsi="Consolas"/>
                <w:b w:val="0"/>
                <w:i w:val="0"/>
                <w:color w:val="111827"/>
                <w:sz w:val="13"/>
              </w:rPr>
              <w:t>Persist answer, attempts, hint level, solutionShown and status. Progress and review queues must survive refresh/login.</w:t>
            </w:r>
            <w:r>
              <w:br/>
            </w:r>
            <w:r>
              <w:rPr>
                <w:rFonts w:ascii="Consolas" w:hAnsi="Consolas"/>
                <w:b w:val="0"/>
                <w:i w:val="0"/>
                <w:color w:val="111827"/>
                <w:sz w:val="13"/>
              </w:rPr>
            </w:r>
            <w:r>
              <w:br/>
            </w:r>
            <w:r>
              <w:rPr>
                <w:rFonts w:ascii="Consolas" w:hAnsi="Consolas"/>
                <w:b w:val="0"/>
                <w:i w:val="0"/>
                <w:color w:val="111827"/>
                <w:sz w:val="13"/>
              </w:rPr>
              <w:t>REUSABILITY</w:t>
            </w:r>
            <w:r>
              <w:br/>
            </w:r>
            <w:r>
              <w:rPr>
                <w:rFonts w:ascii="Consolas" w:hAnsi="Consolas"/>
                <w:b w:val="0"/>
                <w:i w:val="0"/>
                <w:color w:val="111827"/>
                <w:sz w:val="13"/>
              </w:rPr>
              <w:t>Store chapter content as structured data/config using the current project’s normal content/database approach. Extend existing generic types/components when needed. If a new reusable question type is necessary, implement it generically so later chapters can use it.</w:t>
            </w:r>
            <w:r>
              <w:br/>
            </w:r>
            <w:r>
              <w:rPr>
                <w:rFonts w:ascii="Consolas" w:hAnsi="Consolas"/>
                <w:b w:val="0"/>
                <w:i w:val="0"/>
                <w:color w:val="111827"/>
                <w:sz w:val="13"/>
              </w:rPr>
            </w:r>
            <w:r>
              <w:br/>
            </w:r>
            <w:r>
              <w:rPr>
                <w:rFonts w:ascii="Consolas" w:hAnsi="Consolas"/>
                <w:b w:val="0"/>
                <w:i w:val="0"/>
                <w:color w:val="111827"/>
                <w:sz w:val="13"/>
              </w:rPr>
              <w:t>TESTS</w:t>
            </w:r>
            <w:r>
              <w:br/>
            </w:r>
            <w:r>
              <w:rPr>
                <w:rFonts w:ascii="Consolas" w:hAnsi="Consolas"/>
                <w:b w:val="0"/>
                <w:i w:val="0"/>
                <w:color w:val="111827"/>
                <w:sz w:val="13"/>
              </w:rPr>
              <w:t>Add/extend evaluator tests for every accepted answer variant and every new interaction type introduced by this chapter. Also test status transitions, persistence and examples-not-counted behavior.</w:t>
            </w:r>
            <w:r>
              <w:br/>
            </w:r>
            <w:r>
              <w:rPr>
                <w:rFonts w:ascii="Consolas" w:hAnsi="Consolas"/>
                <w:b w:val="0"/>
                <w:i w:val="0"/>
                <w:color w:val="111827"/>
                <w:sz w:val="13"/>
              </w:rPr>
            </w:r>
            <w:r>
              <w:br/>
            </w:r>
            <w:r>
              <w:rPr>
                <w:rFonts w:ascii="Consolas" w:hAnsi="Consolas"/>
                <w:b w:val="0"/>
                <w:i w:val="0"/>
                <w:color w:val="111827"/>
                <w:sz w:val="13"/>
              </w:rPr>
              <w:t>FINAL VERIFICATION</w:t>
            </w:r>
            <w:r>
              <w:br/>
            </w:r>
            <w:r>
              <w:rPr>
                <w:rFonts w:ascii="Consolas" w:hAnsi="Consolas"/>
                <w:b w:val="0"/>
                <w:i w:val="0"/>
                <w:color w:val="111827"/>
                <w:sz w:val="13"/>
              </w:rPr>
              <w:t>Run the repository’s existing lint/typecheck/tests/build. Fix issues caused by the changes. Verify desktop/mobile, keyboard usability, no clipped sidebar labels, dynamic counts, chapter completion and Fehler wiederholen.</w:t>
            </w:r>
            <w:r>
              <w:br/>
            </w:r>
            <w:r>
              <w:rPr>
                <w:rFonts w:ascii="Consolas" w:hAnsi="Consolas"/>
                <w:b w:val="0"/>
                <w:i w:val="0"/>
                <w:color w:val="111827"/>
                <w:sz w:val="13"/>
              </w:rPr>
            </w:r>
            <w:r>
              <w:br/>
            </w:r>
            <w:r>
              <w:rPr>
                <w:rFonts w:ascii="Consolas" w:hAnsi="Consolas"/>
                <w:b w:val="0"/>
                <w:i w:val="0"/>
                <w:color w:val="111827"/>
                <w:sz w:val="13"/>
              </w:rPr>
              <w:t>Before coding, give a concise plan based on the actual repository. After implementation, summarize files changed, migrations/seeds/config added, tests run, and how the chapter data can be edited later.</w:t>
            </w:r>
          </w:p>
        </w:tc>
      </w:tr>
    </w:tbl>
    <w:p/>
    <w:sectPr w:rsidR="00FC693F" w:rsidRPr="0006063C" w:rsidSect="00034616">
      <w:headerReference w:type="default" r:id="rId9"/>
      <w:footerReference w:type="default" r:id="rId10"/>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B7280"/>
        <w:sz w:val="15"/>
      </w:rPr>
      <w:t>Kapitel 10 – Präpositionen  •  LangNation reusable homework pattern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i w:val="0"/>
        <w:color w:val="0B1C38"/>
        <w:sz w:val="16"/>
      </w:rPr>
      <w:t>LangNation®  |  Homework Engine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Georgia" w:hAnsi="Georgia"/>
      <w:b/>
      <w:bCs/>
      <w:color w:val="0B1C38"/>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Georgia" w:hAnsi="Georgia"/>
      <w:b/>
      <w:bCs/>
      <w:color w:val="254A7B"/>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Georgia" w:hAnsi="Georgia"/>
      <w:b/>
      <w:bCs/>
      <w:color w:val="254A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