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Georgia" w:hAnsi="Georgia"/>
          <w:b/>
          <w:i w:val="0"/>
          <w:color w:val="0B1C38"/>
          <w:sz w:val="50"/>
        </w:rPr>
        <w:t>LangNation®</w:t>
      </w:r>
    </w:p>
    <w:p>
      <w:pPr>
        <w:jc w:val="center"/>
      </w:pPr>
      <w:r>
        <w:rPr>
          <w:rFonts w:ascii="Georgia" w:hAnsi="Georgia"/>
          <w:b/>
          <w:i w:val="0"/>
          <w:color w:val="C6A15B"/>
          <w:sz w:val="32"/>
        </w:rPr>
        <w:t>Homework &amp; Self-Learning Engine</w:t>
      </w:r>
    </w:p>
    <w:p>
      <w:pPr>
        <w:spacing w:before="200"/>
        <w:jc w:val="center"/>
      </w:pPr>
      <w:r>
        <w:rPr>
          <w:rFonts w:ascii="Georgia" w:hAnsi="Georgia"/>
          <w:b/>
          <w:i w:val="0"/>
          <w:color w:val="0B1C38"/>
          <w:sz w:val="42"/>
        </w:rPr>
        <w:t>KAPITEL 08 — PRONOMEN</w:t>
      </w:r>
    </w:p>
    <w:p>
      <w:pPr>
        <w:jc w:val="center"/>
      </w:pPr>
      <w:r>
        <w:rPr>
          <w:b w:val="0"/>
          <w:i w:val="0"/>
          <w:color w:val="1F2937"/>
          <w:sz w:val="19"/>
        </w:rPr>
        <w:t>Complete exercise redesign + accepted answers + hints + checking logic + Claude Code/Codex handoff</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C6A15B"/>
                <w:sz w:val="17"/>
              </w:rPr>
              <w:t xml:space="preserve">Purpose  </w:t>
            </w:r>
            <w:r>
              <w:rPr>
                <w:b w:val="0"/>
                <w:i w:val="0"/>
                <w:color w:val="1F2937"/>
                <w:sz w:val="17"/>
              </w:rPr>
              <w:t>Use the same LangNation self-learning pattern as Kapitel 09: teach through examples, progressive hints, automatic feedback, retry, motivation and review with almost no teacher correction.</w:t>
            </w:r>
          </w:p>
        </w:tc>
      </w:tr>
    </w:tbl>
    <w:p/>
    <w:p>
      <w:pPr>
        <w:jc w:val="center"/>
      </w:pPr>
      <w:r>
        <w:rPr>
          <w:b w:val="0"/>
          <w:i/>
          <w:color w:val="6B7280"/>
          <w:sz w:val="16"/>
        </w:rPr>
        <w:t>Source: LangNation_Kapitel_08_Pronomen.docx  |  Speaking/Writing excluded  |  58 countable digital tasks in this specification</w:t>
      </w:r>
    </w:p>
    <w:p>
      <w:r>
        <w:br w:type="page"/>
      </w:r>
    </w:p>
    <w:p>
      <w:pPr>
        <w:pStyle w:val="Heading1"/>
        <w:keepNext/>
      </w:pPr>
      <w:r>
        <w:rPr>
          <w:rFonts w:ascii="Georgia" w:hAnsi="Georgia"/>
          <w:b/>
          <w:i w:val="0"/>
          <w:color w:val="0B1C38"/>
        </w:rPr>
        <w:t>1. Permanent LangNation homework pattern</w:t>
      </w:r>
    </w:p>
    <w:p>
      <w:pPr>
        <w:pStyle w:val="ListBullet"/>
        <w:spacing w:after="20"/>
      </w:pPr>
      <w:r>
        <w:rPr>
          <w:b w:val="0"/>
          <w:i w:val="0"/>
          <w:sz w:val="17"/>
        </w:rPr>
        <w:t>Keep the existing LangNation three-column homework layout and dark navy/gold visual identity; do not rebuild unrelated areas.</w:t>
      </w:r>
    </w:p>
    <w:p>
      <w:pPr>
        <w:pStyle w:val="ListBullet"/>
        <w:spacing w:after="20"/>
      </w:pPr>
      <w:r>
        <w:rPr>
          <w:b w:val="0"/>
          <w:i w:val="0"/>
          <w:sz w:val="17"/>
        </w:rPr>
        <w:t>Every Übung/Aufgabe starts with a short instruction and 1–2 solved examples. Examples never count toward progress.</w:t>
      </w:r>
    </w:p>
    <w:p>
      <w:pPr>
        <w:pStyle w:val="ListBullet"/>
        <w:spacing w:after="20"/>
      </w:pPr>
      <w:r>
        <w:rPr>
          <w:b w:val="0"/>
          <w:i w:val="0"/>
          <w:sz w:val="17"/>
        </w:rPr>
        <w:t>Every student task offers progressive Hint 1 and Hint 2. The answer is never the first hint.</w:t>
      </w:r>
    </w:p>
    <w:p>
      <w:pPr>
        <w:pStyle w:val="ListBullet"/>
        <w:spacing w:after="20"/>
      </w:pPr>
      <w:r>
        <w:rPr>
          <w:b w:val="0"/>
          <w:i w:val="0"/>
          <w:sz w:val="17"/>
        </w:rPr>
        <w:t>Use deterministic automatic checking wherever possible. No teacher review is required for these chapters.</w:t>
      </w:r>
    </w:p>
    <w:p>
      <w:pPr>
        <w:pStyle w:val="ListBullet"/>
        <w:spacing w:after="20"/>
      </w:pPr>
      <w:r>
        <w:rPr>
          <w:b w:val="0"/>
          <w:i w:val="0"/>
          <w:sz w:val="17"/>
        </w:rPr>
        <w:t>Immediate feedback must teach the rule, not only show green/red.</w:t>
      </w:r>
    </w:p>
    <w:p>
      <w:pPr>
        <w:pStyle w:val="ListBullet"/>
        <w:spacing w:after="20"/>
      </w:pPr>
      <w:r>
        <w:rPr>
          <w:b w:val="0"/>
          <w:i w:val="0"/>
          <w:sz w:val="17"/>
        </w:rPr>
        <w:t>Allow retry. „Lösung zeigen“ becomes available only after sufficient effort; using it places the item in „verbessern“ until review.</w:t>
      </w:r>
    </w:p>
    <w:p>
      <w:pPr>
        <w:pStyle w:val="ListBullet"/>
        <w:spacing w:after="20"/>
      </w:pPr>
      <w:r>
        <w:rPr>
          <w:b w:val="0"/>
          <w:i w:val="0"/>
          <w:sz w:val="17"/>
        </w:rPr>
        <w:t>After each Übung show a compact congratulation card. After the chapter show a summary and „Fehler wiederholen“.</w:t>
      </w:r>
    </w:p>
    <w:p>
      <w:pPr>
        <w:pStyle w:val="ListBullet"/>
        <w:spacing w:after="20"/>
      </w:pPr>
      <w:r>
        <w:rPr>
          <w:b w:val="0"/>
          <w:i w:val="0"/>
          <w:sz w:val="17"/>
        </w:rPr>
        <w:t>Speaking and Writing are excluded from this homework flow and remain separate future modules.</w:t>
      </w:r>
    </w:p>
    <w:p>
      <w:pPr>
        <w:pStyle w:val="ListBullet"/>
        <w:spacing w:after="20"/>
      </w:pPr>
      <w:r>
        <w:rPr>
          <w:b w:val="0"/>
          <w:i w:val="0"/>
          <w:sz w:val="17"/>
        </w:rPr>
        <w:t>Right sidebar uses only short labels: Kapitel XX, Übung 1, Übung 2 … Lesetext, Test/Mini-Test. Full titles via tooltip/aria-label.</w:t>
      </w:r>
    </w:p>
    <w:p>
      <w:pPr>
        <w:pStyle w:val="ListBullet"/>
        <w:spacing w:after="20"/>
      </w:pPr>
      <w:r>
        <w:rPr>
          <w:b w:val="0"/>
          <w:i w:val="0"/>
          <w:sz w:val="17"/>
        </w:rPr>
        <w:t>All task totals are calculated dynamically; never hard-code counts such as „23 Aufgaben“.</w:t>
      </w:r>
    </w:p>
    <w:p>
      <w:pPr>
        <w:pStyle w:val="Heading1"/>
        <w:keepNext/>
      </w:pPr>
      <w:r>
        <w:rPr>
          <w:rFonts w:ascii="Georgia" w:hAnsi="Georgia"/>
          <w:b/>
          <w:i w:val="0"/>
          <w:color w:val="0B1C38"/>
        </w:rPr>
        <w:t>2. Progress and motivation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shd w:fill="0B1C38"/>
            <w:tcMar>
              <w:top w:w="70" w:type="dxa"/>
              <w:start w:w="75" w:type="dxa"/>
              <w:bottom w:w="70" w:type="dxa"/>
              <w:end w:w="75" w:type="dxa"/>
            </w:tcMar>
          </w:tcPr>
          <w:p>
            <w:r>
              <w:rPr>
                <w:b/>
                <w:i w:val="0"/>
                <w:color w:val="FFFFFF"/>
                <w:sz w:val="16"/>
              </w:rPr>
              <w:t>Status</w:t>
            </w:r>
          </w:p>
        </w:tc>
        <w:tc>
          <w:tcPr>
            <w:tcW w:type="dxa" w:w="2664"/>
            <w:shd w:fill="0B1C38"/>
            <w:tcMar>
              <w:top w:w="70" w:type="dxa"/>
              <w:start w:w="75" w:type="dxa"/>
              <w:bottom w:w="70" w:type="dxa"/>
              <w:end w:w="75" w:type="dxa"/>
            </w:tcMar>
          </w:tcPr>
          <w:p>
            <w:r>
              <w:rPr>
                <w:b/>
                <w:i w:val="0"/>
                <w:color w:val="FFFFFF"/>
                <w:sz w:val="16"/>
              </w:rPr>
              <w:t>Label</w:t>
            </w:r>
          </w:p>
        </w:tc>
        <w:tc>
          <w:tcPr>
            <w:tcW w:type="dxa" w:w="2664"/>
            <w:shd w:fill="0B1C38"/>
            <w:tcMar>
              <w:top w:w="70" w:type="dxa"/>
              <w:start w:w="75" w:type="dxa"/>
              <w:bottom w:w="70" w:type="dxa"/>
              <w:end w:w="75" w:type="dxa"/>
            </w:tcMar>
          </w:tcPr>
          <w:p>
            <w:r>
              <w:rPr>
                <w:b/>
                <w:i w:val="0"/>
                <w:color w:val="FFFFFF"/>
                <w:sz w:val="16"/>
              </w:rPr>
              <w:t>Meaning</w:t>
            </w:r>
          </w:p>
        </w:tc>
        <w:tc>
          <w:tcPr>
            <w:tcW w:type="dxa" w:w="2664"/>
            <w:shd w:fill="0B1C38"/>
            <w:tcMar>
              <w:top w:w="70" w:type="dxa"/>
              <w:start w:w="75" w:type="dxa"/>
              <w:bottom w:w="70" w:type="dxa"/>
              <w:end w:w="75" w:type="dxa"/>
            </w:tcMar>
          </w:tcPr>
          <w:p>
            <w:r>
              <w:rPr>
                <w:b/>
                <w:i w:val="0"/>
                <w:color w:val="FFFFFF"/>
                <w:sz w:val="16"/>
              </w:rPr>
              <w:t>Rule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richtig</w:t>
            </w:r>
          </w:p>
        </w:tc>
        <w:tc>
          <w:tcPr>
            <w:tcW w:type="dxa" w:w="2664"/>
            <w:tcMar>
              <w:top w:w="70" w:type="dxa"/>
              <w:start w:w="75" w:type="dxa"/>
              <w:bottom w:w="70" w:type="dxa"/>
              <w:end w:w="75" w:type="dxa"/>
            </w:tcMar>
          </w:tcPr>
          <w:p>
            <w:r>
              <w:rPr>
                <w:b w:val="0"/>
                <w:i w:val="0"/>
                <w:sz w:val="15"/>
              </w:rPr>
              <w:t>correct without hints/solution</w:t>
            </w:r>
          </w:p>
        </w:tc>
        <w:tc>
          <w:tcPr>
            <w:tcW w:type="dxa" w:w="2664"/>
            <w:tcMar>
              <w:top w:w="70" w:type="dxa"/>
              <w:start w:w="75" w:type="dxa"/>
              <w:bottom w:w="70" w:type="dxa"/>
              <w:end w:w="75" w:type="dxa"/>
            </w:tcMar>
          </w:tcPr>
          <w:p>
            <w:r>
              <w:rPr>
                <w:b w:val="0"/>
                <w:i w:val="0"/>
                <w:sz w:val="15"/>
              </w:rPr>
              <w:t>final correct; hintUsed=false;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mit Hinweis</w:t>
            </w:r>
          </w:p>
        </w:tc>
        <w:tc>
          <w:tcPr>
            <w:tcW w:type="dxa" w:w="2664"/>
            <w:tcMar>
              <w:top w:w="70" w:type="dxa"/>
              <w:start w:w="75" w:type="dxa"/>
              <w:bottom w:w="70" w:type="dxa"/>
              <w:end w:w="75" w:type="dxa"/>
            </w:tcMar>
          </w:tcPr>
          <w:p>
            <w:r>
              <w:rPr>
                <w:b w:val="0"/>
                <w:i w:val="0"/>
                <w:sz w:val="15"/>
              </w:rPr>
              <w:t>correct after hint</w:t>
            </w:r>
          </w:p>
        </w:tc>
        <w:tc>
          <w:tcPr>
            <w:tcW w:type="dxa" w:w="2664"/>
            <w:tcMar>
              <w:top w:w="70" w:type="dxa"/>
              <w:start w:w="75" w:type="dxa"/>
              <w:bottom w:w="70" w:type="dxa"/>
              <w:end w:w="75" w:type="dxa"/>
            </w:tcMar>
          </w:tcPr>
          <w:p>
            <w:r>
              <w:rPr>
                <w:b w:val="0"/>
                <w:i w:val="0"/>
                <w:sz w:val="15"/>
              </w:rPr>
              <w:t>final correct; hintUsed=true;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verbessern</w:t>
            </w:r>
          </w:p>
        </w:tc>
        <w:tc>
          <w:tcPr>
            <w:tcW w:type="dxa" w:w="2664"/>
            <w:tcMar>
              <w:top w:w="70" w:type="dxa"/>
              <w:start w:w="75" w:type="dxa"/>
              <w:bottom w:w="70" w:type="dxa"/>
              <w:end w:w="75" w:type="dxa"/>
            </w:tcMar>
          </w:tcPr>
          <w:p>
            <w:r>
              <w:rPr>
                <w:b w:val="0"/>
                <w:i w:val="0"/>
                <w:sz w:val="15"/>
              </w:rPr>
              <w:t>not mastered / solution shown</w:t>
            </w:r>
          </w:p>
        </w:tc>
        <w:tc>
          <w:tcPr>
            <w:tcW w:type="dxa" w:w="2664"/>
            <w:tcMar>
              <w:top w:w="70" w:type="dxa"/>
              <w:start w:w="75" w:type="dxa"/>
              <w:bottom w:w="70" w:type="dxa"/>
              <w:end w:w="75" w:type="dxa"/>
            </w:tcMar>
          </w:tcPr>
          <w:p>
            <w:r>
              <w:rPr>
                <w:b w:val="0"/>
                <w:i w:val="0"/>
                <w:sz w:val="15"/>
              </w:rPr>
              <w:t>wrong/unresolved or solutionShown=true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offen</w:t>
            </w:r>
          </w:p>
        </w:tc>
        <w:tc>
          <w:tcPr>
            <w:tcW w:type="dxa" w:w="2664"/>
            <w:tcMar>
              <w:top w:w="70" w:type="dxa"/>
              <w:start w:w="75" w:type="dxa"/>
              <w:bottom w:w="70" w:type="dxa"/>
              <w:end w:w="75" w:type="dxa"/>
            </w:tcMar>
          </w:tcPr>
          <w:p>
            <w:r>
              <w:rPr>
                <w:b w:val="0"/>
                <w:i w:val="0"/>
                <w:sz w:val="15"/>
              </w:rPr>
              <w:t>not attempted</w:t>
            </w:r>
          </w:p>
        </w:tc>
        <w:tc>
          <w:tcPr>
            <w:tcW w:type="dxa" w:w="2664"/>
            <w:tcMar>
              <w:top w:w="70" w:type="dxa"/>
              <w:start w:w="75" w:type="dxa"/>
              <w:bottom w:w="70" w:type="dxa"/>
              <w:end w:w="75" w:type="dxa"/>
            </w:tcMar>
          </w:tcPr>
          <w:p>
            <w:r>
              <w:rPr>
                <w:b w:val="0"/>
                <w:i w:val="0"/>
                <w:sz w:val="15"/>
              </w:rPr>
              <w:t>no submitted answer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254A7B"/>
                <w:sz w:val="17"/>
              </w:rPr>
              <w:t xml:space="preserve">Student summary example  </w:t>
            </w:r>
            <w:r>
              <w:rPr>
                <w:b w:val="0"/>
                <w:i w:val="0"/>
                <w:color w:val="1F2937"/>
                <w:sz w:val="17"/>
              </w:rPr>
              <w:t>58 Aufgaben · 🟢 richtig · 🟡 mit Hinweis · 🔴 verbessern · ⚪ offen. Values are always calculated dynamically.</w:t>
            </w:r>
          </w:p>
        </w:tc>
      </w:tr>
    </w:tbl>
    <w:p/>
    <w:p>
      <w:pPr>
        <w:pStyle w:val="Heading1"/>
        <w:keepNext/>
      </w:pPr>
      <w:r>
        <w:rPr>
          <w:rFonts w:ascii="Georgia" w:hAnsi="Georgia"/>
          <w:b/>
          <w:i w:val="0"/>
          <w:color w:val="0B1C38"/>
        </w:rPr>
        <w:t>3. Common interaction/checking rules</w:t>
      </w:r>
    </w:p>
    <w:p>
      <w:pPr>
        <w:pStyle w:val="ListNumber"/>
        <w:spacing w:after="20"/>
      </w:pPr>
      <w:r>
        <w:rPr>
          <w:b w:val="0"/>
          <w:i w:val="0"/>
          <w:sz w:val="17"/>
        </w:rPr>
        <w:t>Show instruction and solved example(s) before countable tasks.</w:t>
      </w:r>
    </w:p>
    <w:p>
      <w:pPr>
        <w:pStyle w:val="ListNumber"/>
        <w:spacing w:after="20"/>
      </w:pPr>
      <w:r>
        <w:rPr>
          <w:b w:val="0"/>
          <w:i w:val="0"/>
          <w:sz w:val="17"/>
        </w:rPr>
        <w:t>Let the student answer; hints are optional and progressive.</w:t>
      </w:r>
    </w:p>
    <w:p>
      <w:pPr>
        <w:pStyle w:val="ListNumber"/>
        <w:spacing w:after="20"/>
      </w:pPr>
      <w:r>
        <w:rPr>
          <w:b w:val="0"/>
          <w:i w:val="0"/>
          <w:sz w:val="17"/>
        </w:rPr>
        <w:t>Normalize controlled answers, then compare to explicit accepted variants or structural evaluator rules.</w:t>
      </w:r>
    </w:p>
    <w:p>
      <w:pPr>
        <w:pStyle w:val="ListNumber"/>
        <w:spacing w:after="20"/>
      </w:pPr>
      <w:r>
        <w:rPr>
          <w:b w:val="0"/>
          <w:i w:val="0"/>
          <w:sz w:val="17"/>
        </w:rPr>
        <w:t>If wrong, explain the grammar briefly and allow retry.</w:t>
      </w:r>
    </w:p>
    <w:p>
      <w:pPr>
        <w:pStyle w:val="ListNumber"/>
        <w:spacing w:after="20"/>
      </w:pPr>
      <w:r>
        <w:rPr>
          <w:b w:val="0"/>
          <w:i w:val="0"/>
          <w:sz w:val="17"/>
        </w:rPr>
        <w:t>After two failed attempts or both hints, allow Lösung zeigen. The learner must still reproduce the answer once.</w:t>
      </w:r>
    </w:p>
    <w:p>
      <w:pPr>
        <w:pStyle w:val="ListNumber"/>
        <w:spacing w:after="20"/>
      </w:pPr>
      <w:r>
        <w:rPr>
          <w:b w:val="0"/>
          <w:i w:val="0"/>
          <w:sz w:val="17"/>
        </w:rPr>
        <w:t>Persist attempt/hint/solution/status immediately.</w:t>
      </w:r>
    </w:p>
    <w:p>
      <w:pPr>
        <w:pStyle w:val="ListNumber"/>
        <w:spacing w:after="20"/>
      </w:pPr>
      <w:r>
        <w:rPr>
          <w:b w:val="0"/>
          <w:i w:val="0"/>
          <w:sz w:val="17"/>
        </w:rPr>
        <w:t>After an Übung is complete, show a motivational completion card and Continue; if red items exist, also show Aufgaben wiederholen.</w:t>
      </w:r>
    </w:p>
    <w:p>
      <w:pPr>
        <w:pStyle w:val="ListNumber"/>
        <w:spacing w:after="20"/>
      </w:pPr>
      <w:r>
        <w:rPr>
          <w:b w:val="0"/>
          <w:i w:val="0"/>
          <w:sz w:val="17"/>
        </w:rPr>
        <w:t>At chapter end, show the four progress counts and Fehler wiederholen.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5"/>
              </w:rPr>
              <w:t>normalizeAnswer(value):</w:t>
            </w:r>
            <w:r>
              <w:br/>
            </w:r>
            <w:r>
              <w:rPr>
                <w:rFonts w:ascii="Consolas" w:hAnsi="Consolas"/>
                <w:b w:val="0"/>
                <w:i w:val="0"/>
                <w:color w:val="111827"/>
                <w:sz w:val="15"/>
              </w:rPr>
              <w:t>- Unicode NFC</w:t>
            </w:r>
            <w:r>
              <w:br/>
            </w:r>
            <w:r>
              <w:rPr>
                <w:rFonts w:ascii="Consolas" w:hAnsi="Consolas"/>
                <w:b w:val="0"/>
                <w:i w:val="0"/>
                <w:color w:val="111827"/>
                <w:sz w:val="15"/>
              </w:rPr>
              <w:t>- trim</w:t>
            </w:r>
            <w:r>
              <w:br/>
            </w:r>
            <w:r>
              <w:rPr>
                <w:rFonts w:ascii="Consolas" w:hAnsi="Consolas"/>
                <w:b w:val="0"/>
                <w:i w:val="0"/>
                <w:color w:val="111827"/>
                <w:sz w:val="15"/>
              </w:rPr>
              <w:t>- collapse repeated spaces</w:t>
            </w:r>
            <w:r>
              <w:br/>
            </w:r>
            <w:r>
              <w:rPr>
                <w:rFonts w:ascii="Consolas" w:hAnsi="Consolas"/>
                <w:b w:val="0"/>
                <w:i w:val="0"/>
                <w:color w:val="111827"/>
                <w:sz w:val="15"/>
              </w:rPr>
              <w:t>- ignore optional final . ! ? for controlled sentence answers</w:t>
            </w:r>
            <w:r>
              <w:br/>
            </w:r>
            <w:r>
              <w:rPr>
                <w:rFonts w:ascii="Consolas" w:hAnsi="Consolas"/>
                <w:b w:val="0"/>
                <w:i w:val="0"/>
                <w:color w:val="111827"/>
                <w:sz w:val="15"/>
              </w:rPr>
              <w:t>- preserve umlauts and meaningful spelling</w:t>
            </w:r>
            <w:r>
              <w:br/>
            </w:r>
            <w:r>
              <w:rPr>
                <w:rFonts w:ascii="Consolas" w:hAnsi="Consolas"/>
                <w:b w:val="0"/>
                <w:i w:val="0"/>
                <w:color w:val="111827"/>
                <w:sz w:val="15"/>
              </w:rPr>
              <w:t>- capitalization may produce a soft warning instead of a hard grammar failure where appropriate</w:t>
            </w:r>
          </w:p>
        </w:tc>
      </w:tr>
    </w:tbl>
    <w:p/>
    <w:p>
      <w:pPr>
        <w:pStyle w:val="Heading1"/>
        <w:keepNext/>
      </w:pPr>
      <w:r>
        <w:rPr>
          <w:rFonts w:ascii="Georgia" w:hAnsi="Georgia"/>
          <w:b/>
          <w:i w:val="0"/>
          <w:color w:val="0B1C38"/>
        </w:rPr>
        <w:t>4. Sidebar / navigation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6"/>
              </w:rPr>
              <w:t>✓/●/!/○ Kapitel 08</w:t>
            </w:r>
            <w:r>
              <w:br/>
            </w:r>
            <w:r>
              <w:rPr>
                <w:rFonts w:ascii="Consolas" w:hAnsi="Consolas"/>
                <w:b w:val="0"/>
                <w:i w:val="0"/>
                <w:color w:val="111827"/>
                <w:sz w:val="16"/>
              </w:rPr>
              <w:t>✓/●/!/○ Übung 1</w:t>
            </w:r>
            <w:r>
              <w:br/>
            </w:r>
            <w:r>
              <w:rPr>
                <w:rFonts w:ascii="Consolas" w:hAnsi="Consolas"/>
                <w:b w:val="0"/>
                <w:i w:val="0"/>
                <w:color w:val="111827"/>
                <w:sz w:val="16"/>
              </w:rPr>
              <w:t>✓/●/!/○ Übung 2</w:t>
            </w:r>
            <w:r>
              <w:br/>
            </w:r>
            <w:r>
              <w:rPr>
                <w:rFonts w:ascii="Consolas" w:hAnsi="Consolas"/>
                <w:b w:val="0"/>
                <w:i w:val="0"/>
                <w:color w:val="111827"/>
                <w:sz w:val="16"/>
              </w:rPr>
              <w:t>✓/●/!/○ Übung 3</w:t>
            </w:r>
            <w:r>
              <w:br/>
            </w:r>
            <w:r>
              <w:rPr>
                <w:rFonts w:ascii="Consolas" w:hAnsi="Consolas"/>
                <w:b w:val="0"/>
                <w:i w:val="0"/>
                <w:color w:val="111827"/>
                <w:sz w:val="16"/>
              </w:rPr>
              <w:t>✓/●/!/○ Übung 4</w:t>
            </w:r>
            <w:r>
              <w:br/>
            </w:r>
            <w:r>
              <w:rPr>
                <w:rFonts w:ascii="Consolas" w:hAnsi="Consolas"/>
                <w:b w:val="0"/>
                <w:i w:val="0"/>
                <w:color w:val="111827"/>
                <w:sz w:val="16"/>
              </w:rPr>
              <w:t>✓/●/!/○ Übung 5</w:t>
            </w:r>
            <w:r>
              <w:br/>
            </w:r>
            <w:r>
              <w:rPr>
                <w:rFonts w:ascii="Consolas" w:hAnsi="Consolas"/>
                <w:b w:val="0"/>
                <w:i w:val="0"/>
                <w:color w:val="111827"/>
                <w:sz w:val="16"/>
              </w:rPr>
              <w:t>✓/●/!/○ Übung 6</w:t>
            </w:r>
            <w:r>
              <w:br/>
            </w:r>
            <w:r>
              <w:rPr>
                <w:rFonts w:ascii="Consolas" w:hAnsi="Consolas"/>
                <w:b w:val="0"/>
                <w:i w:val="0"/>
                <w:color w:val="111827"/>
                <w:sz w:val="16"/>
              </w:rPr>
              <w:t>✓/●/!/○ Übung 7</w:t>
            </w:r>
            <w:r>
              <w:br/>
            </w:r>
            <w:r>
              <w:rPr>
                <w:rFonts w:ascii="Consolas" w:hAnsi="Consolas"/>
                <w:b w:val="0"/>
                <w:i w:val="0"/>
                <w:color w:val="111827"/>
                <w:sz w:val="16"/>
              </w:rPr>
              <w:t>✓/●/!/○ Lesetext</w:t>
            </w:r>
            <w:r>
              <w:br/>
            </w:r>
            <w:r>
              <w:rPr>
                <w:rFonts w:ascii="Consolas" w:hAnsi="Consolas"/>
                <w:b w:val="0"/>
                <w:i w:val="0"/>
                <w:color w:val="111827"/>
                <w:sz w:val="16"/>
              </w:rPr>
              <w:t>✓/●/!/○ Mini-Test</w:t>
            </w:r>
          </w:p>
        </w:tc>
      </w:tr>
    </w:tbl>
    <w:p/>
    <w:p>
      <w:pPr>
        <w:pStyle w:val="ListBullet"/>
        <w:spacing w:after="20"/>
      </w:pPr>
      <w:r>
        <w:rPr>
          <w:b w:val="0"/>
          <w:i w:val="0"/>
          <w:sz w:val="17"/>
        </w:rPr>
        <w:t>Use ✓ completed, ● active, ! needs improvement, ○ not started.</w:t>
      </w:r>
    </w:p>
    <w:p>
      <w:pPr>
        <w:pStyle w:val="ListBullet"/>
        <w:spacing w:after="20"/>
      </w:pPr>
      <w:r>
        <w:rPr>
          <w:b w:val="0"/>
          <w:i w:val="0"/>
          <w:sz w:val="17"/>
        </w:rPr>
        <w:t>Only short labels are visible; full titles are in tooltip/title/aria-label.</w:t>
      </w:r>
    </w:p>
    <w:p>
      <w:pPr>
        <w:pStyle w:val="ListBullet"/>
        <w:spacing w:after="20"/>
      </w:pPr>
      <w:r>
        <w:rPr>
          <w:b w:val="0"/>
          <w:i w:val="0"/>
          <w:sz w:val="17"/>
        </w:rPr>
        <w:t>Top center shows chapter title and current group count, e.g. „Übung 3 von 9“.</w:t>
      </w:r>
    </w:p>
    <w:p>
      <w:pPr>
        <w:pStyle w:val="Heading1"/>
        <w:keepNext/>
      </w:pPr>
      <w:r>
        <w:rPr>
          <w:rFonts w:ascii="Georgia" w:hAnsi="Georgia"/>
          <w:b/>
          <w:i w:val="0"/>
          <w:color w:val="0B1C38"/>
        </w:rPr>
        <w:t>5. Source-specific digital adjustments</w:t>
      </w:r>
    </w:p>
    <w:p>
      <w:pPr>
        <w:pStyle w:val="ListBullet"/>
        <w:spacing w:after="20"/>
      </w:pPr>
      <w:r>
        <w:rPr>
          <w:b w:val="0"/>
          <w:i w:val="0"/>
          <w:sz w:val="17"/>
        </w:rPr>
        <w:t>Die Originalaufgabe „Finde drei Possessivformen“ ist im Text nicht sauber erfüllt: eindeutig vorhanden sind „Ihr“ und „deiner“. Digital wird deshalb „Markiere alle Possessivformen“ verwendet und genau diese zwei erwartet.</w:t>
      </w:r>
    </w:p>
    <w:p>
      <w:pPr>
        <w:pStyle w:val="ListBullet"/>
        <w:spacing w:after="20"/>
      </w:pPr>
      <w:r>
        <w:rPr>
          <w:b w:val="0"/>
          <w:i w:val="0"/>
          <w:sz w:val="17"/>
        </w:rPr>
        <w:t>Die Originalfrage „Wofür steht ‚sie‘ in ‚zeigt ihr das Büro‘?“ verweist auf ein Pronomen, das in diesem Teilsatz nicht vorkommt. Digital wird daraus: „Wofür steht ‚ihr‘ in ‚zeigt ihr das Büro‘?“ → Mira.</w:t>
      </w:r>
    </w:p>
    <w:p>
      <w:pPr>
        <w:pStyle w:val="ListBullet"/>
        <w:spacing w:after="20"/>
      </w:pPr>
      <w:r>
        <w:rPr>
          <w:b w:val="0"/>
          <w:i w:val="0"/>
          <w:sz w:val="17"/>
        </w:rPr>
        <w:t>Digital adaptation: Original asks for a free explanation; converted to a controlled concept-choice item.</w:t>
      </w:r>
    </w:p>
    <w:p>
      <w:pPr>
        <w:pStyle w:val="ListBullet"/>
        <w:spacing w:after="20"/>
      </w:pPr>
      <w:r>
        <w:rPr>
          <w:b w:val="0"/>
          <w:i w:val="0"/>
          <w:sz w:val="17"/>
        </w:rPr>
        <w:t>Digital adaptation of the original free sentence-writing task.</w:t>
      </w:r>
    </w:p>
    <w:p>
      <w:pPr>
        <w:pStyle w:val="ListBullet"/>
        <w:spacing w:after="20"/>
      </w:pPr>
      <w:r>
        <w:rPr>
          <w:b w:val="0"/>
          <w:i w:val="0"/>
          <w:sz w:val="17"/>
        </w:rPr>
        <w:t>Digital adaptation of the original free sentence-writing task.</w:t>
      </w:r>
    </w:p>
    <w:p>
      <w:pPr>
        <w:pStyle w:val="Heading1"/>
        <w:keepNext/>
      </w:pPr>
      <w:r>
        <w:rPr>
          <w:rFonts w:ascii="Georgia" w:hAnsi="Georgia"/>
          <w:b/>
          <w:i w:val="0"/>
          <w:color w:val="0B1C38"/>
        </w:rPr>
        <w:t>6. Kapitel 08 — detailed exercise specification</w:t>
      </w:r>
    </w:p>
    <w:p>
      <w:pPr>
        <w:pStyle w:val="Heading2"/>
        <w:keepNext/>
      </w:pPr>
      <w:r>
        <w:rPr>
          <w:rFonts w:ascii="Georgia" w:hAnsi="Georgia"/>
          <w:b/>
          <w:i w:val="0"/>
          <w:color w:val="254A7B"/>
        </w:rPr>
        <w:t>Übung 1 – Personalpronomen einsetzen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Nomengruppen durch passende Personalpronomen im richtigen Kasus ersetzen.</w:t>
      </w:r>
    </w:p>
    <w:p>
      <w:r>
        <w:rPr>
          <w:b/>
          <w:i w:val="0"/>
          <w:color w:val="254A7B"/>
          <w:sz w:val="17"/>
        </w:rPr>
        <w:t xml:space="preserve">Instruction: </w:t>
      </w:r>
      <w:r>
        <w:rPr>
          <w:b w:val="0"/>
          <w:i w:val="0"/>
          <w:sz w:val="17"/>
        </w:rPr>
        <w:t>Ersetze die markierte Nomengruppe durch ein Pronomen.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sehe die Frau. → Ich sehe ___.</w:t>
            </w:r>
          </w:p>
        </w:tc>
        <w:tc>
          <w:tcPr>
            <w:tcW w:type="dxa" w:w="3552"/>
            <w:tcMar>
              <w:top w:w="70" w:type="dxa"/>
              <w:start w:w="75" w:type="dxa"/>
              <w:bottom w:w="70" w:type="dxa"/>
              <w:end w:w="75" w:type="dxa"/>
            </w:tcMar>
          </w:tcPr>
          <w:p>
            <w:r>
              <w:rPr>
                <w:b w:val="0"/>
                <w:i w:val="0"/>
                <w:sz w:val="14"/>
              </w:rPr>
              <w:t>sie</w:t>
            </w:r>
          </w:p>
        </w:tc>
        <w:tc>
          <w:tcPr>
            <w:tcW w:type="dxa" w:w="3552"/>
            <w:tcMar>
              <w:top w:w="70" w:type="dxa"/>
              <w:start w:w="75" w:type="dxa"/>
              <w:bottom w:w="70" w:type="dxa"/>
              <w:end w:w="75" w:type="dxa"/>
            </w:tcMar>
          </w:tcPr>
          <w:p>
            <w:r>
              <w:rPr>
                <w:b w:val="0"/>
                <w:i w:val="0"/>
                <w:sz w:val="14"/>
              </w:rPr>
              <w:t>Akkusativ feminin → sie.</w:t>
            </w:r>
          </w:p>
        </w:tc>
      </w:tr>
      <w:tr>
        <w:trPr>
          <w:cantSplit/>
        </w:trPr>
        <w:tc>
          <w:tcPr>
            <w:tcW w:type="dxa" w:w="3552"/>
            <w:tcMar>
              <w:top w:w="70" w:type="dxa"/>
              <w:start w:w="75" w:type="dxa"/>
              <w:bottom w:w="70" w:type="dxa"/>
              <w:end w:w="75" w:type="dxa"/>
            </w:tcMar>
          </w:tcPr>
          <w:p>
            <w:r>
              <w:rPr>
                <w:b w:val="0"/>
                <w:i w:val="0"/>
                <w:sz w:val="14"/>
              </w:rPr>
              <w:t>Ich helfe dem Mann. → Ich helfe ___.</w:t>
            </w:r>
          </w:p>
        </w:tc>
        <w:tc>
          <w:tcPr>
            <w:tcW w:type="dxa" w:w="3552"/>
            <w:tcMar>
              <w:top w:w="70" w:type="dxa"/>
              <w:start w:w="75" w:type="dxa"/>
              <w:bottom w:w="70" w:type="dxa"/>
              <w:end w:w="75" w:type="dxa"/>
            </w:tcMar>
          </w:tcPr>
          <w:p>
            <w:r>
              <w:rPr>
                <w:b w:val="0"/>
                <w:i w:val="0"/>
                <w:sz w:val="14"/>
              </w:rPr>
              <w:t>ihm</w:t>
            </w:r>
          </w:p>
        </w:tc>
        <w:tc>
          <w:tcPr>
            <w:tcW w:type="dxa" w:w="3552"/>
            <w:tcMar>
              <w:top w:w="70" w:type="dxa"/>
              <w:start w:w="75" w:type="dxa"/>
              <w:bottom w:w="70" w:type="dxa"/>
              <w:end w:w="75" w:type="dxa"/>
            </w:tcMar>
          </w:tcPr>
          <w:p>
            <w:r>
              <w:rPr>
                <w:b w:val="0"/>
                <w:i w:val="0"/>
                <w:sz w:val="14"/>
              </w:rPr>
              <w:t>helfen + Dativ; maskulin → ihm.</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w:t>
            </w:r>
          </w:p>
        </w:tc>
        <w:tc>
          <w:tcPr>
            <w:tcW w:type="dxa" w:w="2131"/>
            <w:tcMar>
              <w:top w:w="55" w:type="dxa"/>
              <w:start w:w="55" w:type="dxa"/>
              <w:bottom w:w="55" w:type="dxa"/>
              <w:end w:w="55" w:type="dxa"/>
            </w:tcMar>
          </w:tcPr>
          <w:p>
            <w:r>
              <w:rPr>
                <w:b w:val="0"/>
                <w:i w:val="0"/>
                <w:sz w:val="13"/>
              </w:rPr>
              <w:t>Ich sehe den Mann. → Ich sehe ___.</w:t>
            </w:r>
          </w:p>
        </w:tc>
        <w:tc>
          <w:tcPr>
            <w:tcW w:type="dxa" w:w="2131"/>
            <w:tcMar>
              <w:top w:w="55" w:type="dxa"/>
              <w:start w:w="55" w:type="dxa"/>
              <w:bottom w:w="55" w:type="dxa"/>
              <w:end w:w="55" w:type="dxa"/>
            </w:tcMar>
          </w:tcPr>
          <w:p>
            <w:r>
              <w:rPr>
                <w:b w:val="0"/>
                <w:i w:val="0"/>
                <w:sz w:val="13"/>
              </w:rPr>
              <w:t>ihn</w:t>
            </w:r>
          </w:p>
        </w:tc>
        <w:tc>
          <w:tcPr>
            <w:tcW w:type="dxa" w:w="2131"/>
            <w:tcMar>
              <w:top w:w="55" w:type="dxa"/>
              <w:start w:w="55" w:type="dxa"/>
              <w:bottom w:w="55" w:type="dxa"/>
              <w:end w:w="55" w:type="dxa"/>
            </w:tcMar>
          </w:tcPr>
          <w:p>
            <w:r>
              <w:rPr>
                <w:b w:val="0"/>
                <w:i w:val="0"/>
                <w:sz w:val="13"/>
              </w:rPr>
              <w:t>1) Welche Funktion hat „den Mann“?</w:t>
            </w:r>
            <w:r>
              <w:br/>
            </w:r>
            <w:r>
              <w:rPr>
                <w:b w:val="0"/>
                <w:i w:val="0"/>
                <w:sz w:val="13"/>
              </w:rPr>
              <w:t>2) Akkusativ maskulin → ihn.</w:t>
            </w:r>
          </w:p>
        </w:tc>
        <w:tc>
          <w:tcPr>
            <w:tcW w:type="dxa" w:w="2131"/>
            <w:tcMar>
              <w:top w:w="55" w:type="dxa"/>
              <w:start w:w="55" w:type="dxa"/>
              <w:bottom w:w="55" w:type="dxa"/>
              <w:end w:w="55" w:type="dxa"/>
            </w:tcMar>
          </w:tcPr>
          <w:p>
            <w:r>
              <w:rPr>
                <w:b w:val="0"/>
                <w:i w:val="0"/>
                <w:sz w:val="13"/>
              </w:rPr>
              <w:t>Richtig: Ich sehe ihn.</w:t>
            </w:r>
          </w:p>
        </w:tc>
      </w:tr>
      <w:tr>
        <w:trPr>
          <w:cantSplit/>
        </w:trPr>
        <w:tc>
          <w:tcPr>
            <w:tcW w:type="dxa" w:w="2131"/>
            <w:tcMar>
              <w:top w:w="55" w:type="dxa"/>
              <w:start w:w="55" w:type="dxa"/>
              <w:bottom w:w="55" w:type="dxa"/>
              <w:end w:w="55" w:type="dxa"/>
            </w:tcMar>
          </w:tcPr>
          <w:p>
            <w:r>
              <w:rPr>
                <w:b w:val="0"/>
                <w:i w:val="0"/>
                <w:sz w:val="13"/>
              </w:rPr>
              <w:t>2</w:t>
            </w:r>
          </w:p>
        </w:tc>
        <w:tc>
          <w:tcPr>
            <w:tcW w:type="dxa" w:w="2131"/>
            <w:tcMar>
              <w:top w:w="55" w:type="dxa"/>
              <w:start w:w="55" w:type="dxa"/>
              <w:bottom w:w="55" w:type="dxa"/>
              <w:end w:w="55" w:type="dxa"/>
            </w:tcMar>
          </w:tcPr>
          <w:p>
            <w:r>
              <w:rPr>
                <w:b w:val="0"/>
                <w:i w:val="0"/>
                <w:sz w:val="13"/>
              </w:rPr>
              <w:t>Ich helfe der Frau. → Ich helfe ___.</w:t>
            </w:r>
          </w:p>
        </w:tc>
        <w:tc>
          <w:tcPr>
            <w:tcW w:type="dxa" w:w="2131"/>
            <w:tcMar>
              <w:top w:w="55" w:type="dxa"/>
              <w:start w:w="55" w:type="dxa"/>
              <w:bottom w:w="55" w:type="dxa"/>
              <w:end w:w="55" w:type="dxa"/>
            </w:tcMar>
          </w:tcPr>
          <w:p>
            <w:r>
              <w:rPr>
                <w:b w:val="0"/>
                <w:i w:val="0"/>
                <w:sz w:val="13"/>
              </w:rPr>
              <w:t>ihr</w:t>
            </w:r>
          </w:p>
        </w:tc>
        <w:tc>
          <w:tcPr>
            <w:tcW w:type="dxa" w:w="2131"/>
            <w:tcMar>
              <w:top w:w="55" w:type="dxa"/>
              <w:start w:w="55" w:type="dxa"/>
              <w:bottom w:w="55" w:type="dxa"/>
              <w:end w:w="55" w:type="dxa"/>
            </w:tcMar>
          </w:tcPr>
          <w:p>
            <w:r>
              <w:rPr>
                <w:b w:val="0"/>
                <w:i w:val="0"/>
                <w:sz w:val="13"/>
              </w:rPr>
              <w:t>1) Das Verb „helfen“ verlangt Dativ.</w:t>
            </w:r>
            <w:r>
              <w:br/>
            </w:r>
            <w:r>
              <w:rPr>
                <w:b w:val="0"/>
                <w:i w:val="0"/>
                <w:sz w:val="13"/>
              </w:rPr>
              <w:t>2) Dativ feminin → ihr.</w:t>
            </w:r>
          </w:p>
        </w:tc>
        <w:tc>
          <w:tcPr>
            <w:tcW w:type="dxa" w:w="2131"/>
            <w:tcMar>
              <w:top w:w="55" w:type="dxa"/>
              <w:start w:w="55" w:type="dxa"/>
              <w:bottom w:w="55" w:type="dxa"/>
              <w:end w:w="55" w:type="dxa"/>
            </w:tcMar>
          </w:tcPr>
          <w:p>
            <w:r>
              <w:rPr>
                <w:b w:val="0"/>
                <w:i w:val="0"/>
                <w:sz w:val="13"/>
              </w:rPr>
              <w:t>Richtig: Ich helfe ihr.</w:t>
            </w:r>
          </w:p>
        </w:tc>
      </w:tr>
      <w:tr>
        <w:trPr>
          <w:cantSplit/>
        </w:trPr>
        <w:tc>
          <w:tcPr>
            <w:tcW w:type="dxa" w:w="2131"/>
            <w:tcMar>
              <w:top w:w="55" w:type="dxa"/>
              <w:start w:w="55" w:type="dxa"/>
              <w:bottom w:w="55" w:type="dxa"/>
              <w:end w:w="55" w:type="dxa"/>
            </w:tcMar>
          </w:tcPr>
          <w:p>
            <w:r>
              <w:rPr>
                <w:b w:val="0"/>
                <w:i w:val="0"/>
                <w:sz w:val="13"/>
              </w:rPr>
              <w:t>3</w:t>
            </w:r>
          </w:p>
        </w:tc>
        <w:tc>
          <w:tcPr>
            <w:tcW w:type="dxa" w:w="2131"/>
            <w:tcMar>
              <w:top w:w="55" w:type="dxa"/>
              <w:start w:w="55" w:type="dxa"/>
              <w:bottom w:w="55" w:type="dxa"/>
              <w:end w:w="55" w:type="dxa"/>
            </w:tcMar>
          </w:tcPr>
          <w:p>
            <w:r>
              <w:rPr>
                <w:b w:val="0"/>
                <w:i w:val="0"/>
                <w:sz w:val="13"/>
              </w:rPr>
              <w:t>Der Lehrer spricht mit den Studenten. → Er spricht mit ___.</w:t>
            </w:r>
          </w:p>
        </w:tc>
        <w:tc>
          <w:tcPr>
            <w:tcW w:type="dxa" w:w="2131"/>
            <w:tcMar>
              <w:top w:w="55" w:type="dxa"/>
              <w:start w:w="55" w:type="dxa"/>
              <w:bottom w:w="55" w:type="dxa"/>
              <w:end w:w="55" w:type="dxa"/>
            </w:tcMar>
          </w:tcPr>
          <w:p>
            <w:r>
              <w:rPr>
                <w:b w:val="0"/>
                <w:i w:val="0"/>
                <w:sz w:val="13"/>
              </w:rPr>
              <w:t>ihnen</w:t>
            </w:r>
          </w:p>
        </w:tc>
        <w:tc>
          <w:tcPr>
            <w:tcW w:type="dxa" w:w="2131"/>
            <w:tcMar>
              <w:top w:w="55" w:type="dxa"/>
              <w:start w:w="55" w:type="dxa"/>
              <w:bottom w:w="55" w:type="dxa"/>
              <w:end w:w="55" w:type="dxa"/>
            </w:tcMar>
          </w:tcPr>
          <w:p>
            <w:r>
              <w:rPr>
                <w:b w:val="0"/>
                <w:i w:val="0"/>
                <w:sz w:val="13"/>
              </w:rPr>
              <w:t>1) „mit“ verlangt Dativ.</w:t>
            </w:r>
            <w:r>
              <w:br/>
            </w:r>
            <w:r>
              <w:rPr>
                <w:b w:val="0"/>
                <w:i w:val="0"/>
                <w:sz w:val="13"/>
              </w:rPr>
              <w:t>2) Dativ Plural → ihnen.</w:t>
            </w:r>
          </w:p>
        </w:tc>
        <w:tc>
          <w:tcPr>
            <w:tcW w:type="dxa" w:w="2131"/>
            <w:tcMar>
              <w:top w:w="55" w:type="dxa"/>
              <w:start w:w="55" w:type="dxa"/>
              <w:bottom w:w="55" w:type="dxa"/>
              <w:end w:w="55" w:type="dxa"/>
            </w:tcMar>
          </w:tcPr>
          <w:p>
            <w:r>
              <w:rPr>
                <w:b w:val="0"/>
                <w:i w:val="0"/>
                <w:sz w:val="13"/>
              </w:rPr>
              <w:t>Richtig: mit ihnen.</w:t>
            </w:r>
          </w:p>
        </w:tc>
      </w:tr>
      <w:tr>
        <w:trPr>
          <w:cantSplit/>
        </w:trPr>
        <w:tc>
          <w:tcPr>
            <w:tcW w:type="dxa" w:w="2131"/>
            <w:tcMar>
              <w:top w:w="55" w:type="dxa"/>
              <w:start w:w="55" w:type="dxa"/>
              <w:bottom w:w="55" w:type="dxa"/>
              <w:end w:w="55" w:type="dxa"/>
            </w:tcMar>
          </w:tcPr>
          <w:p>
            <w:r>
              <w:rPr>
                <w:b w:val="0"/>
                <w:i w:val="0"/>
                <w:sz w:val="13"/>
              </w:rPr>
              <w:t>4</w:t>
            </w:r>
          </w:p>
        </w:tc>
        <w:tc>
          <w:tcPr>
            <w:tcW w:type="dxa" w:w="2131"/>
            <w:tcMar>
              <w:top w:w="55" w:type="dxa"/>
              <w:start w:w="55" w:type="dxa"/>
              <w:bottom w:w="55" w:type="dxa"/>
              <w:end w:w="55" w:type="dxa"/>
            </w:tcMar>
          </w:tcPr>
          <w:p>
            <w:r>
              <w:rPr>
                <w:b w:val="0"/>
                <w:i w:val="0"/>
                <w:sz w:val="13"/>
              </w:rPr>
              <w:t>Das Kind schläft. → ___ schläft.</w:t>
            </w:r>
          </w:p>
        </w:tc>
        <w:tc>
          <w:tcPr>
            <w:tcW w:type="dxa" w:w="2131"/>
            <w:tcMar>
              <w:top w:w="55" w:type="dxa"/>
              <w:start w:w="55" w:type="dxa"/>
              <w:bottom w:w="55" w:type="dxa"/>
              <w:end w:w="55" w:type="dxa"/>
            </w:tcMar>
          </w:tcPr>
          <w:p>
            <w:r>
              <w:rPr>
                <w:b w:val="0"/>
                <w:i w:val="0"/>
                <w:sz w:val="13"/>
              </w:rPr>
              <w:t>Es</w:t>
            </w:r>
          </w:p>
        </w:tc>
        <w:tc>
          <w:tcPr>
            <w:tcW w:type="dxa" w:w="2131"/>
            <w:tcMar>
              <w:top w:w="55" w:type="dxa"/>
              <w:start w:w="55" w:type="dxa"/>
              <w:bottom w:w="55" w:type="dxa"/>
              <w:end w:w="55" w:type="dxa"/>
            </w:tcMar>
          </w:tcPr>
          <w:p>
            <w:r>
              <w:rPr>
                <w:b w:val="0"/>
                <w:i w:val="0"/>
                <w:sz w:val="13"/>
              </w:rPr>
              <w:t>1) „das Kind“ ist Neutrum und Subjekt.</w:t>
            </w:r>
            <w:r>
              <w:br/>
            </w:r>
            <w:r>
              <w:rPr>
                <w:b w:val="0"/>
                <w:i w:val="0"/>
                <w:sz w:val="13"/>
              </w:rPr>
              <w:t>2) Nominativ Neutrum → es.</w:t>
            </w:r>
          </w:p>
        </w:tc>
        <w:tc>
          <w:tcPr>
            <w:tcW w:type="dxa" w:w="2131"/>
            <w:tcMar>
              <w:top w:w="55" w:type="dxa"/>
              <w:start w:w="55" w:type="dxa"/>
              <w:bottom w:w="55" w:type="dxa"/>
              <w:end w:w="55" w:type="dxa"/>
            </w:tcMar>
          </w:tcPr>
          <w:p>
            <w:r>
              <w:rPr>
                <w:b w:val="0"/>
                <w:i w:val="0"/>
                <w:sz w:val="13"/>
              </w:rPr>
              <w:t>Richtig: Es schläft.</w:t>
            </w:r>
          </w:p>
        </w:tc>
      </w:tr>
      <w:tr>
        <w:trPr>
          <w:cantSplit/>
        </w:trPr>
        <w:tc>
          <w:tcPr>
            <w:tcW w:type="dxa" w:w="2131"/>
            <w:tcMar>
              <w:top w:w="55" w:type="dxa"/>
              <w:start w:w="55" w:type="dxa"/>
              <w:bottom w:w="55" w:type="dxa"/>
              <w:end w:w="55" w:type="dxa"/>
            </w:tcMar>
          </w:tcPr>
          <w:p>
            <w:r>
              <w:rPr>
                <w:b w:val="0"/>
                <w:i w:val="0"/>
                <w:sz w:val="13"/>
              </w:rPr>
              <w:t>5</w:t>
            </w:r>
          </w:p>
        </w:tc>
        <w:tc>
          <w:tcPr>
            <w:tcW w:type="dxa" w:w="2131"/>
            <w:tcMar>
              <w:top w:w="55" w:type="dxa"/>
              <w:start w:w="55" w:type="dxa"/>
              <w:bottom w:w="55" w:type="dxa"/>
              <w:end w:w="55" w:type="dxa"/>
            </w:tcMar>
          </w:tcPr>
          <w:p>
            <w:r>
              <w:rPr>
                <w:b w:val="0"/>
                <w:i w:val="0"/>
                <w:sz w:val="13"/>
              </w:rPr>
              <w:t>Ich besuche meine Eltern. → Ich besuche ___.</w:t>
            </w:r>
          </w:p>
        </w:tc>
        <w:tc>
          <w:tcPr>
            <w:tcW w:type="dxa" w:w="2131"/>
            <w:tcMar>
              <w:top w:w="55" w:type="dxa"/>
              <w:start w:w="55" w:type="dxa"/>
              <w:bottom w:w="55" w:type="dxa"/>
              <w:end w:w="55" w:type="dxa"/>
            </w:tcMar>
          </w:tcPr>
          <w:p>
            <w:r>
              <w:rPr>
                <w:b w:val="0"/>
                <w:i w:val="0"/>
                <w:sz w:val="13"/>
              </w:rPr>
              <w:t>sie</w:t>
            </w:r>
          </w:p>
        </w:tc>
        <w:tc>
          <w:tcPr>
            <w:tcW w:type="dxa" w:w="2131"/>
            <w:tcMar>
              <w:top w:w="55" w:type="dxa"/>
              <w:start w:w="55" w:type="dxa"/>
              <w:bottom w:w="55" w:type="dxa"/>
              <w:end w:w="55" w:type="dxa"/>
            </w:tcMar>
          </w:tcPr>
          <w:p>
            <w:r>
              <w:rPr>
                <w:b w:val="0"/>
                <w:i w:val="0"/>
                <w:sz w:val="13"/>
              </w:rPr>
              <w:t>1) „meine Eltern“ steht im Akkusativ Plural.</w:t>
            </w:r>
            <w:r>
              <w:br/>
            </w:r>
            <w:r>
              <w:rPr>
                <w:b w:val="0"/>
                <w:i w:val="0"/>
                <w:sz w:val="13"/>
              </w:rPr>
              <w:t>2) Akkusativ Plural → sie.</w:t>
            </w:r>
          </w:p>
        </w:tc>
        <w:tc>
          <w:tcPr>
            <w:tcW w:type="dxa" w:w="2131"/>
            <w:tcMar>
              <w:top w:w="55" w:type="dxa"/>
              <w:start w:w="55" w:type="dxa"/>
              <w:bottom w:w="55" w:type="dxa"/>
              <w:end w:w="55" w:type="dxa"/>
            </w:tcMar>
          </w:tcPr>
          <w:p>
            <w:r>
              <w:rPr>
                <w:b w:val="0"/>
                <w:i w:val="0"/>
                <w:sz w:val="13"/>
              </w:rPr>
              <w:t>Richtig: Ich besuche sie.</w:t>
            </w:r>
          </w:p>
        </w:tc>
      </w:tr>
      <w:tr>
        <w:trPr>
          <w:cantSplit/>
        </w:trPr>
        <w:tc>
          <w:tcPr>
            <w:tcW w:type="dxa" w:w="2131"/>
            <w:tcMar>
              <w:top w:w="55" w:type="dxa"/>
              <w:start w:w="55" w:type="dxa"/>
              <w:bottom w:w="55" w:type="dxa"/>
              <w:end w:w="55" w:type="dxa"/>
            </w:tcMar>
          </w:tcPr>
          <w:p>
            <w:r>
              <w:rPr>
                <w:b w:val="0"/>
                <w:i w:val="0"/>
                <w:sz w:val="13"/>
              </w:rPr>
              <w:t>6</w:t>
            </w:r>
          </w:p>
        </w:tc>
        <w:tc>
          <w:tcPr>
            <w:tcW w:type="dxa" w:w="2131"/>
            <w:tcMar>
              <w:top w:w="55" w:type="dxa"/>
              <w:start w:w="55" w:type="dxa"/>
              <w:bottom w:w="55" w:type="dxa"/>
              <w:end w:w="55" w:type="dxa"/>
            </w:tcMar>
          </w:tcPr>
          <w:p>
            <w:r>
              <w:rPr>
                <w:b w:val="0"/>
                <w:i w:val="0"/>
                <w:sz w:val="13"/>
              </w:rPr>
              <w:t>Können Sie Frau Berger helfen? → Können Sie ___ helfen?</w:t>
            </w:r>
          </w:p>
        </w:tc>
        <w:tc>
          <w:tcPr>
            <w:tcW w:type="dxa" w:w="2131"/>
            <w:tcMar>
              <w:top w:w="55" w:type="dxa"/>
              <w:start w:w="55" w:type="dxa"/>
              <w:bottom w:w="55" w:type="dxa"/>
              <w:end w:w="55" w:type="dxa"/>
            </w:tcMar>
          </w:tcPr>
          <w:p>
            <w:r>
              <w:rPr>
                <w:b w:val="0"/>
                <w:i w:val="0"/>
                <w:sz w:val="13"/>
              </w:rPr>
              <w:t>ihr</w:t>
            </w:r>
          </w:p>
        </w:tc>
        <w:tc>
          <w:tcPr>
            <w:tcW w:type="dxa" w:w="2131"/>
            <w:tcMar>
              <w:top w:w="55" w:type="dxa"/>
              <w:start w:w="55" w:type="dxa"/>
              <w:bottom w:w="55" w:type="dxa"/>
              <w:end w:w="55" w:type="dxa"/>
            </w:tcMar>
          </w:tcPr>
          <w:p>
            <w:r>
              <w:rPr>
                <w:b w:val="0"/>
                <w:i w:val="0"/>
                <w:sz w:val="13"/>
              </w:rPr>
              <w:t>1) helfen + Dativ.</w:t>
            </w:r>
            <w:r>
              <w:br/>
            </w:r>
            <w:r>
              <w:rPr>
                <w:b w:val="0"/>
                <w:i w:val="0"/>
                <w:sz w:val="13"/>
              </w:rPr>
              <w:t>2) Dativ feminin → ihr.</w:t>
            </w:r>
          </w:p>
        </w:tc>
        <w:tc>
          <w:tcPr>
            <w:tcW w:type="dxa" w:w="2131"/>
            <w:tcMar>
              <w:top w:w="55" w:type="dxa"/>
              <w:start w:w="55" w:type="dxa"/>
              <w:bottom w:w="55" w:type="dxa"/>
              <w:end w:w="55" w:type="dxa"/>
            </w:tcMar>
          </w:tcPr>
          <w:p>
            <w:r>
              <w:rPr>
                <w:b w:val="0"/>
                <w:i w:val="0"/>
                <w:sz w:val="13"/>
              </w:rPr>
              <w:t>Richtig: Können Sie ihr helfen?</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1 geschafft! Show richtig / mit Hinweis / verbessern. Primary button: Weiter. If red items remain: Aufgaben wiederholen.</w:t>
            </w:r>
          </w:p>
        </w:tc>
      </w:tr>
    </w:tbl>
    <w:p/>
    <w:p>
      <w:pPr>
        <w:pStyle w:val="Heading2"/>
        <w:keepNext/>
      </w:pPr>
      <w:r>
        <w:rPr>
          <w:rFonts w:ascii="Georgia" w:hAnsi="Georgia"/>
          <w:b/>
          <w:i w:val="0"/>
          <w:color w:val="254A7B"/>
        </w:rPr>
        <w:t>Übung 2 – Akkusativ oder Dativ?</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Kasus durch Verb/Struktur erkennen und das passende Personalpronomen einsetzen.</w:t>
      </w:r>
    </w:p>
    <w:p>
      <w:r>
        <w:rPr>
          <w:b/>
          <w:i w:val="0"/>
          <w:color w:val="254A7B"/>
          <w:sz w:val="17"/>
        </w:rPr>
        <w:t xml:space="preserve">Instruction: </w:t>
      </w:r>
      <w:r>
        <w:rPr>
          <w:b w:val="0"/>
          <w:i w:val="0"/>
          <w:sz w:val="17"/>
        </w:rPr>
        <w:t>Setze das passende Personalpronomen ein.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Kannst du ___ sehen? (ich)</w:t>
            </w:r>
          </w:p>
        </w:tc>
        <w:tc>
          <w:tcPr>
            <w:tcW w:type="dxa" w:w="3552"/>
            <w:tcMar>
              <w:top w:w="70" w:type="dxa"/>
              <w:start w:w="75" w:type="dxa"/>
              <w:bottom w:w="70" w:type="dxa"/>
              <w:end w:w="75" w:type="dxa"/>
            </w:tcMar>
          </w:tcPr>
          <w:p>
            <w:r>
              <w:rPr>
                <w:b w:val="0"/>
                <w:i w:val="0"/>
                <w:sz w:val="14"/>
              </w:rPr>
              <w:t>mich</w:t>
            </w:r>
          </w:p>
        </w:tc>
        <w:tc>
          <w:tcPr>
            <w:tcW w:type="dxa" w:w="3552"/>
            <w:tcMar>
              <w:top w:w="70" w:type="dxa"/>
              <w:start w:w="75" w:type="dxa"/>
              <w:bottom w:w="70" w:type="dxa"/>
              <w:end w:w="75" w:type="dxa"/>
            </w:tcMar>
          </w:tcPr>
          <w:p>
            <w:r>
              <w:rPr>
                <w:b w:val="0"/>
                <w:i w:val="0"/>
                <w:sz w:val="14"/>
              </w:rPr>
              <w:t>sehen + Akkusativ → mich.</w:t>
            </w:r>
          </w:p>
        </w:tc>
      </w:tr>
      <w:tr>
        <w:trPr>
          <w:cantSplit/>
        </w:trPr>
        <w:tc>
          <w:tcPr>
            <w:tcW w:type="dxa" w:w="3552"/>
            <w:tcMar>
              <w:top w:w="70" w:type="dxa"/>
              <w:start w:w="75" w:type="dxa"/>
              <w:bottom w:w="70" w:type="dxa"/>
              <w:end w:w="75" w:type="dxa"/>
            </w:tcMar>
          </w:tcPr>
          <w:p>
            <w:r>
              <w:rPr>
                <w:b w:val="0"/>
                <w:i w:val="0"/>
                <w:sz w:val="14"/>
              </w:rPr>
              <w:t>Kannst du ___ helfen? (du)</w:t>
            </w:r>
          </w:p>
        </w:tc>
        <w:tc>
          <w:tcPr>
            <w:tcW w:type="dxa" w:w="3552"/>
            <w:tcMar>
              <w:top w:w="70" w:type="dxa"/>
              <w:start w:w="75" w:type="dxa"/>
              <w:bottom w:w="70" w:type="dxa"/>
              <w:end w:w="75" w:type="dxa"/>
            </w:tcMar>
          </w:tcPr>
          <w:p>
            <w:r>
              <w:rPr>
                <w:b w:val="0"/>
                <w:i w:val="0"/>
                <w:sz w:val="14"/>
              </w:rPr>
              <w:t>dir</w:t>
            </w:r>
          </w:p>
        </w:tc>
        <w:tc>
          <w:tcPr>
            <w:tcW w:type="dxa" w:w="3552"/>
            <w:tcMar>
              <w:top w:w="70" w:type="dxa"/>
              <w:start w:w="75" w:type="dxa"/>
              <w:bottom w:w="70" w:type="dxa"/>
              <w:end w:w="75" w:type="dxa"/>
            </w:tcMar>
          </w:tcPr>
          <w:p>
            <w:r>
              <w:rPr>
                <w:b w:val="0"/>
                <w:i w:val="0"/>
                <w:sz w:val="14"/>
              </w:rPr>
              <w:t>helfen + Dativ → dir.</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7</w:t>
            </w:r>
          </w:p>
        </w:tc>
        <w:tc>
          <w:tcPr>
            <w:tcW w:type="dxa" w:w="2131"/>
            <w:tcMar>
              <w:top w:w="55" w:type="dxa"/>
              <w:start w:w="55" w:type="dxa"/>
              <w:bottom w:w="55" w:type="dxa"/>
              <w:end w:w="55" w:type="dxa"/>
            </w:tcMar>
          </w:tcPr>
          <w:p>
            <w:r>
              <w:rPr>
                <w:b w:val="0"/>
                <w:i w:val="0"/>
                <w:sz w:val="13"/>
              </w:rPr>
              <w:t>Kannst du ___ helfen? (ich)</w:t>
            </w:r>
          </w:p>
        </w:tc>
        <w:tc>
          <w:tcPr>
            <w:tcW w:type="dxa" w:w="2131"/>
            <w:tcMar>
              <w:top w:w="55" w:type="dxa"/>
              <w:start w:w="55" w:type="dxa"/>
              <w:bottom w:w="55" w:type="dxa"/>
              <w:end w:w="55" w:type="dxa"/>
            </w:tcMar>
          </w:tcPr>
          <w:p>
            <w:r>
              <w:rPr>
                <w:b w:val="0"/>
                <w:i w:val="0"/>
                <w:sz w:val="13"/>
              </w:rPr>
              <w:t>mir</w:t>
            </w:r>
          </w:p>
        </w:tc>
        <w:tc>
          <w:tcPr>
            <w:tcW w:type="dxa" w:w="2131"/>
            <w:tcMar>
              <w:top w:w="55" w:type="dxa"/>
              <w:start w:w="55" w:type="dxa"/>
              <w:bottom w:w="55" w:type="dxa"/>
              <w:end w:w="55" w:type="dxa"/>
            </w:tcMar>
          </w:tcPr>
          <w:p>
            <w:r>
              <w:rPr>
                <w:b w:val="0"/>
                <w:i w:val="0"/>
                <w:sz w:val="13"/>
              </w:rPr>
              <w:t>1) Welchen Kasus verlangt „helfen“?</w:t>
            </w:r>
            <w:r>
              <w:br/>
            </w:r>
            <w:r>
              <w:rPr>
                <w:b w:val="0"/>
                <w:i w:val="0"/>
                <w:sz w:val="13"/>
              </w:rPr>
              <w:t>2) Dativ von ich = mir.</w:t>
            </w:r>
          </w:p>
        </w:tc>
        <w:tc>
          <w:tcPr>
            <w:tcW w:type="dxa" w:w="2131"/>
            <w:tcMar>
              <w:top w:w="55" w:type="dxa"/>
              <w:start w:w="55" w:type="dxa"/>
              <w:bottom w:w="55" w:type="dxa"/>
              <w:end w:w="55" w:type="dxa"/>
            </w:tcMar>
          </w:tcPr>
          <w:p>
            <w:r>
              <w:rPr>
                <w:b w:val="0"/>
                <w:i w:val="0"/>
                <w:sz w:val="13"/>
              </w:rPr>
              <w:t>Richtig: mir.</w:t>
            </w:r>
          </w:p>
        </w:tc>
      </w:tr>
      <w:tr>
        <w:trPr>
          <w:cantSplit/>
        </w:trPr>
        <w:tc>
          <w:tcPr>
            <w:tcW w:type="dxa" w:w="2131"/>
            <w:tcMar>
              <w:top w:w="55" w:type="dxa"/>
              <w:start w:w="55" w:type="dxa"/>
              <w:bottom w:w="55" w:type="dxa"/>
              <w:end w:w="55" w:type="dxa"/>
            </w:tcMar>
          </w:tcPr>
          <w:p>
            <w:r>
              <w:rPr>
                <w:b w:val="0"/>
                <w:i w:val="0"/>
                <w:sz w:val="13"/>
              </w:rPr>
              <w:t>8</w:t>
            </w:r>
          </w:p>
        </w:tc>
        <w:tc>
          <w:tcPr>
            <w:tcW w:type="dxa" w:w="2131"/>
            <w:tcMar>
              <w:top w:w="55" w:type="dxa"/>
              <w:start w:w="55" w:type="dxa"/>
              <w:bottom w:w="55" w:type="dxa"/>
              <w:end w:w="55" w:type="dxa"/>
            </w:tcMar>
          </w:tcPr>
          <w:p>
            <w:r>
              <w:rPr>
                <w:b w:val="0"/>
                <w:i w:val="0"/>
                <w:sz w:val="13"/>
              </w:rPr>
              <w:t>Ich sehe ___. (du)</w:t>
            </w:r>
          </w:p>
        </w:tc>
        <w:tc>
          <w:tcPr>
            <w:tcW w:type="dxa" w:w="2131"/>
            <w:tcMar>
              <w:top w:w="55" w:type="dxa"/>
              <w:start w:w="55" w:type="dxa"/>
              <w:bottom w:w="55" w:type="dxa"/>
              <w:end w:w="55" w:type="dxa"/>
            </w:tcMar>
          </w:tcPr>
          <w:p>
            <w:r>
              <w:rPr>
                <w:b w:val="0"/>
                <w:i w:val="0"/>
                <w:sz w:val="13"/>
              </w:rPr>
              <w:t>dich</w:t>
            </w:r>
          </w:p>
        </w:tc>
        <w:tc>
          <w:tcPr>
            <w:tcW w:type="dxa" w:w="2131"/>
            <w:tcMar>
              <w:top w:w="55" w:type="dxa"/>
              <w:start w:w="55" w:type="dxa"/>
              <w:bottom w:w="55" w:type="dxa"/>
              <w:end w:w="55" w:type="dxa"/>
            </w:tcMar>
          </w:tcPr>
          <w:p>
            <w:r>
              <w:rPr>
                <w:b w:val="0"/>
                <w:i w:val="0"/>
                <w:sz w:val="13"/>
              </w:rPr>
              <w:t>1) sehen + Akkusativ.</w:t>
            </w:r>
            <w:r>
              <w:br/>
            </w:r>
            <w:r>
              <w:rPr>
                <w:b w:val="0"/>
                <w:i w:val="0"/>
                <w:sz w:val="13"/>
              </w:rPr>
              <w:t>2) Akkusativ von du = dich.</w:t>
            </w:r>
          </w:p>
        </w:tc>
        <w:tc>
          <w:tcPr>
            <w:tcW w:type="dxa" w:w="2131"/>
            <w:tcMar>
              <w:top w:w="55" w:type="dxa"/>
              <w:start w:w="55" w:type="dxa"/>
              <w:bottom w:w="55" w:type="dxa"/>
              <w:end w:w="55" w:type="dxa"/>
            </w:tcMar>
          </w:tcPr>
          <w:p>
            <w:r>
              <w:rPr>
                <w:b w:val="0"/>
                <w:i w:val="0"/>
                <w:sz w:val="13"/>
              </w:rPr>
              <w:t>Richtig: dich.</w:t>
            </w:r>
          </w:p>
        </w:tc>
      </w:tr>
      <w:tr>
        <w:trPr>
          <w:cantSplit/>
        </w:trPr>
        <w:tc>
          <w:tcPr>
            <w:tcW w:type="dxa" w:w="2131"/>
            <w:tcMar>
              <w:top w:w="55" w:type="dxa"/>
              <w:start w:w="55" w:type="dxa"/>
              <w:bottom w:w="55" w:type="dxa"/>
              <w:end w:w="55" w:type="dxa"/>
            </w:tcMar>
          </w:tcPr>
          <w:p>
            <w:r>
              <w:rPr>
                <w:b w:val="0"/>
                <w:i w:val="0"/>
                <w:sz w:val="13"/>
              </w:rPr>
              <w:t>9</w:t>
            </w:r>
          </w:p>
        </w:tc>
        <w:tc>
          <w:tcPr>
            <w:tcW w:type="dxa" w:w="2131"/>
            <w:tcMar>
              <w:top w:w="55" w:type="dxa"/>
              <w:start w:w="55" w:type="dxa"/>
              <w:bottom w:w="55" w:type="dxa"/>
              <w:end w:w="55" w:type="dxa"/>
            </w:tcMar>
          </w:tcPr>
          <w:p>
            <w:r>
              <w:rPr>
                <w:b w:val="0"/>
                <w:i w:val="0"/>
                <w:sz w:val="13"/>
              </w:rPr>
              <w:t>Die Jacke gefällt ___. (sie, Singular)</w:t>
            </w:r>
          </w:p>
        </w:tc>
        <w:tc>
          <w:tcPr>
            <w:tcW w:type="dxa" w:w="2131"/>
            <w:tcMar>
              <w:top w:w="55" w:type="dxa"/>
              <w:start w:w="55" w:type="dxa"/>
              <w:bottom w:w="55" w:type="dxa"/>
              <w:end w:w="55" w:type="dxa"/>
            </w:tcMar>
          </w:tcPr>
          <w:p>
            <w:r>
              <w:rPr>
                <w:b w:val="0"/>
                <w:i w:val="0"/>
                <w:sz w:val="13"/>
              </w:rPr>
              <w:t>ihr</w:t>
            </w:r>
          </w:p>
        </w:tc>
        <w:tc>
          <w:tcPr>
            <w:tcW w:type="dxa" w:w="2131"/>
            <w:tcMar>
              <w:top w:w="55" w:type="dxa"/>
              <w:start w:w="55" w:type="dxa"/>
              <w:bottom w:w="55" w:type="dxa"/>
              <w:end w:w="55" w:type="dxa"/>
            </w:tcMar>
          </w:tcPr>
          <w:p>
            <w:r>
              <w:rPr>
                <w:b w:val="0"/>
                <w:i w:val="0"/>
                <w:sz w:val="13"/>
              </w:rPr>
              <w:t>1) gefallen + Dativ.</w:t>
            </w:r>
            <w:r>
              <w:br/>
            </w:r>
            <w:r>
              <w:rPr>
                <w:b w:val="0"/>
                <w:i w:val="0"/>
                <w:sz w:val="13"/>
              </w:rPr>
              <w:t>2) Dativ von sie = ihr.</w:t>
            </w:r>
          </w:p>
        </w:tc>
        <w:tc>
          <w:tcPr>
            <w:tcW w:type="dxa" w:w="2131"/>
            <w:tcMar>
              <w:top w:w="55" w:type="dxa"/>
              <w:start w:w="55" w:type="dxa"/>
              <w:bottom w:w="55" w:type="dxa"/>
              <w:end w:w="55" w:type="dxa"/>
            </w:tcMar>
          </w:tcPr>
          <w:p>
            <w:r>
              <w:rPr>
                <w:b w:val="0"/>
                <w:i w:val="0"/>
                <w:sz w:val="13"/>
              </w:rPr>
              <w:t>Richtig: ihr.</w:t>
            </w:r>
          </w:p>
        </w:tc>
      </w:tr>
      <w:tr>
        <w:trPr>
          <w:cantSplit/>
        </w:trPr>
        <w:tc>
          <w:tcPr>
            <w:tcW w:type="dxa" w:w="2131"/>
            <w:tcMar>
              <w:top w:w="55" w:type="dxa"/>
              <w:start w:w="55" w:type="dxa"/>
              <w:bottom w:w="55" w:type="dxa"/>
              <w:end w:w="55" w:type="dxa"/>
            </w:tcMar>
          </w:tcPr>
          <w:p>
            <w:r>
              <w:rPr>
                <w:b w:val="0"/>
                <w:i w:val="0"/>
                <w:sz w:val="13"/>
              </w:rPr>
              <w:t>10</w:t>
            </w:r>
          </w:p>
        </w:tc>
        <w:tc>
          <w:tcPr>
            <w:tcW w:type="dxa" w:w="2131"/>
            <w:tcMar>
              <w:top w:w="55" w:type="dxa"/>
              <w:start w:w="55" w:type="dxa"/>
              <w:bottom w:w="55" w:type="dxa"/>
              <w:end w:w="55" w:type="dxa"/>
            </w:tcMar>
          </w:tcPr>
          <w:p>
            <w:r>
              <w:rPr>
                <w:b w:val="0"/>
                <w:i w:val="0"/>
                <w:sz w:val="13"/>
              </w:rPr>
              <w:t>Wir besuchen ___. (er)</w:t>
            </w:r>
          </w:p>
        </w:tc>
        <w:tc>
          <w:tcPr>
            <w:tcW w:type="dxa" w:w="2131"/>
            <w:tcMar>
              <w:top w:w="55" w:type="dxa"/>
              <w:start w:w="55" w:type="dxa"/>
              <w:bottom w:w="55" w:type="dxa"/>
              <w:end w:w="55" w:type="dxa"/>
            </w:tcMar>
          </w:tcPr>
          <w:p>
            <w:r>
              <w:rPr>
                <w:b w:val="0"/>
                <w:i w:val="0"/>
                <w:sz w:val="13"/>
              </w:rPr>
              <w:t>ihn</w:t>
            </w:r>
          </w:p>
        </w:tc>
        <w:tc>
          <w:tcPr>
            <w:tcW w:type="dxa" w:w="2131"/>
            <w:tcMar>
              <w:top w:w="55" w:type="dxa"/>
              <w:start w:w="55" w:type="dxa"/>
              <w:bottom w:w="55" w:type="dxa"/>
              <w:end w:w="55" w:type="dxa"/>
            </w:tcMar>
          </w:tcPr>
          <w:p>
            <w:r>
              <w:rPr>
                <w:b w:val="0"/>
                <w:i w:val="0"/>
                <w:sz w:val="13"/>
              </w:rPr>
              <w:t>1) besuchen + Akkusativ.</w:t>
            </w:r>
            <w:r>
              <w:br/>
            </w:r>
            <w:r>
              <w:rPr>
                <w:b w:val="0"/>
                <w:i w:val="0"/>
                <w:sz w:val="13"/>
              </w:rPr>
              <w:t>2) Akkusativ von er = ihn.</w:t>
            </w:r>
          </w:p>
        </w:tc>
        <w:tc>
          <w:tcPr>
            <w:tcW w:type="dxa" w:w="2131"/>
            <w:tcMar>
              <w:top w:w="55" w:type="dxa"/>
              <w:start w:w="55" w:type="dxa"/>
              <w:bottom w:w="55" w:type="dxa"/>
              <w:end w:w="55" w:type="dxa"/>
            </w:tcMar>
          </w:tcPr>
          <w:p>
            <w:r>
              <w:rPr>
                <w:b w:val="0"/>
                <w:i w:val="0"/>
                <w:sz w:val="13"/>
              </w:rPr>
              <w:t>Richtig: ihn.</w:t>
            </w:r>
          </w:p>
        </w:tc>
      </w:tr>
      <w:tr>
        <w:trPr>
          <w:cantSplit/>
        </w:trPr>
        <w:tc>
          <w:tcPr>
            <w:tcW w:type="dxa" w:w="2131"/>
            <w:tcMar>
              <w:top w:w="55" w:type="dxa"/>
              <w:start w:w="55" w:type="dxa"/>
              <w:bottom w:w="55" w:type="dxa"/>
              <w:end w:w="55" w:type="dxa"/>
            </w:tcMar>
          </w:tcPr>
          <w:p>
            <w:r>
              <w:rPr>
                <w:b w:val="0"/>
                <w:i w:val="0"/>
                <w:sz w:val="13"/>
              </w:rPr>
              <w:t>11</w:t>
            </w:r>
          </w:p>
        </w:tc>
        <w:tc>
          <w:tcPr>
            <w:tcW w:type="dxa" w:w="2131"/>
            <w:tcMar>
              <w:top w:w="55" w:type="dxa"/>
              <w:start w:w="55" w:type="dxa"/>
              <w:bottom w:w="55" w:type="dxa"/>
              <w:end w:w="55" w:type="dxa"/>
            </w:tcMar>
          </w:tcPr>
          <w:p>
            <w:r>
              <w:rPr>
                <w:b w:val="0"/>
                <w:i w:val="0"/>
                <w:sz w:val="13"/>
              </w:rPr>
              <w:t>Der Lehrer antwortet ___. (wir)</w:t>
            </w:r>
          </w:p>
        </w:tc>
        <w:tc>
          <w:tcPr>
            <w:tcW w:type="dxa" w:w="2131"/>
            <w:tcMar>
              <w:top w:w="55" w:type="dxa"/>
              <w:start w:w="55" w:type="dxa"/>
              <w:bottom w:w="55" w:type="dxa"/>
              <w:end w:w="55" w:type="dxa"/>
            </w:tcMar>
          </w:tcPr>
          <w:p>
            <w:r>
              <w:rPr>
                <w:b w:val="0"/>
                <w:i w:val="0"/>
                <w:sz w:val="13"/>
              </w:rPr>
              <w:t>uns</w:t>
            </w:r>
          </w:p>
        </w:tc>
        <w:tc>
          <w:tcPr>
            <w:tcW w:type="dxa" w:w="2131"/>
            <w:tcMar>
              <w:top w:w="55" w:type="dxa"/>
              <w:start w:w="55" w:type="dxa"/>
              <w:bottom w:w="55" w:type="dxa"/>
              <w:end w:w="55" w:type="dxa"/>
            </w:tcMar>
          </w:tcPr>
          <w:p>
            <w:r>
              <w:rPr>
                <w:b w:val="0"/>
                <w:i w:val="0"/>
                <w:sz w:val="13"/>
              </w:rPr>
              <w:t>1) antworten + Dativ.</w:t>
            </w:r>
            <w:r>
              <w:br/>
            </w:r>
            <w:r>
              <w:rPr>
                <w:b w:val="0"/>
                <w:i w:val="0"/>
                <w:sz w:val="13"/>
              </w:rPr>
              <w:t>2) Dativ von wir = uns.</w:t>
            </w:r>
          </w:p>
        </w:tc>
        <w:tc>
          <w:tcPr>
            <w:tcW w:type="dxa" w:w="2131"/>
            <w:tcMar>
              <w:top w:w="55" w:type="dxa"/>
              <w:start w:w="55" w:type="dxa"/>
              <w:bottom w:w="55" w:type="dxa"/>
              <w:end w:w="55" w:type="dxa"/>
            </w:tcMar>
          </w:tcPr>
          <w:p>
            <w:r>
              <w:rPr>
                <w:b w:val="0"/>
                <w:i w:val="0"/>
                <w:sz w:val="13"/>
              </w:rPr>
              <w:t>Richtig: uns.</w:t>
            </w:r>
          </w:p>
        </w:tc>
      </w:tr>
      <w:tr>
        <w:trPr>
          <w:cantSplit/>
        </w:trPr>
        <w:tc>
          <w:tcPr>
            <w:tcW w:type="dxa" w:w="2131"/>
            <w:tcMar>
              <w:top w:w="55" w:type="dxa"/>
              <w:start w:w="55" w:type="dxa"/>
              <w:bottom w:w="55" w:type="dxa"/>
              <w:end w:w="55" w:type="dxa"/>
            </w:tcMar>
          </w:tcPr>
          <w:p>
            <w:r>
              <w:rPr>
                <w:b w:val="0"/>
                <w:i w:val="0"/>
                <w:sz w:val="13"/>
              </w:rPr>
              <w:t>12</w:t>
            </w:r>
          </w:p>
        </w:tc>
        <w:tc>
          <w:tcPr>
            <w:tcW w:type="dxa" w:w="2131"/>
            <w:tcMar>
              <w:top w:w="55" w:type="dxa"/>
              <w:start w:w="55" w:type="dxa"/>
              <w:bottom w:w="55" w:type="dxa"/>
              <w:end w:w="55" w:type="dxa"/>
            </w:tcMar>
          </w:tcPr>
          <w:p>
            <w:r>
              <w:rPr>
                <w:b w:val="0"/>
                <w:i w:val="0"/>
                <w:sz w:val="13"/>
              </w:rPr>
              <w:t>Ich danke ___. (Sie, formell)</w:t>
            </w:r>
          </w:p>
        </w:tc>
        <w:tc>
          <w:tcPr>
            <w:tcW w:type="dxa" w:w="2131"/>
            <w:tcMar>
              <w:top w:w="55" w:type="dxa"/>
              <w:start w:w="55" w:type="dxa"/>
              <w:bottom w:w="55" w:type="dxa"/>
              <w:end w:w="55" w:type="dxa"/>
            </w:tcMar>
          </w:tcPr>
          <w:p>
            <w:r>
              <w:rPr>
                <w:b w:val="0"/>
                <w:i w:val="0"/>
                <w:sz w:val="13"/>
              </w:rPr>
              <w:t>Ihnen</w:t>
            </w:r>
          </w:p>
        </w:tc>
        <w:tc>
          <w:tcPr>
            <w:tcW w:type="dxa" w:w="2131"/>
            <w:tcMar>
              <w:top w:w="55" w:type="dxa"/>
              <w:start w:w="55" w:type="dxa"/>
              <w:bottom w:w="55" w:type="dxa"/>
              <w:end w:w="55" w:type="dxa"/>
            </w:tcMar>
          </w:tcPr>
          <w:p>
            <w:r>
              <w:rPr>
                <w:b w:val="0"/>
                <w:i w:val="0"/>
                <w:sz w:val="13"/>
              </w:rPr>
              <w:t>1) danken + Dativ; formelle Anrede groß.</w:t>
            </w:r>
            <w:r>
              <w:br/>
            </w:r>
            <w:r>
              <w:rPr>
                <w:b w:val="0"/>
                <w:i w:val="0"/>
                <w:sz w:val="13"/>
              </w:rPr>
              <w:t>2) Dativ von Sie = Ihnen.</w:t>
            </w:r>
          </w:p>
        </w:tc>
        <w:tc>
          <w:tcPr>
            <w:tcW w:type="dxa" w:w="2131"/>
            <w:tcMar>
              <w:top w:w="55" w:type="dxa"/>
              <w:start w:w="55" w:type="dxa"/>
              <w:bottom w:w="55" w:type="dxa"/>
              <w:end w:w="55" w:type="dxa"/>
            </w:tcMar>
          </w:tcPr>
          <w:p>
            <w:r>
              <w:rPr>
                <w:b w:val="0"/>
                <w:i w:val="0"/>
                <w:sz w:val="13"/>
              </w:rPr>
              <w:t>Richtig: Ihnen.</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2 geschafft! Show richtig / mit Hinweis / verbessern. Primary button: Weiter. If red items remain: Aufgaben wiederholen.</w:t>
            </w:r>
          </w:p>
        </w:tc>
      </w:tr>
    </w:tbl>
    <w:p/>
    <w:p>
      <w:pPr>
        <w:pStyle w:val="Heading2"/>
        <w:keepNext/>
      </w:pPr>
      <w:r>
        <w:rPr>
          <w:rFonts w:ascii="Georgia" w:hAnsi="Georgia"/>
          <w:b/>
          <w:i w:val="0"/>
          <w:color w:val="254A7B"/>
        </w:rPr>
        <w:t>Übung 3 – Possessivartikel</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Possessivartikel nach Person und Nomen richtig auswählen.</w:t>
      </w:r>
    </w:p>
    <w:p>
      <w:r>
        <w:rPr>
          <w:b/>
          <w:i w:val="0"/>
          <w:color w:val="254A7B"/>
          <w:sz w:val="17"/>
        </w:rPr>
        <w:t xml:space="preserve">Instruction: </w:t>
      </w:r>
      <w:r>
        <w:rPr>
          <w:b w:val="0"/>
          <w:i w:val="0"/>
          <w:sz w:val="17"/>
        </w:rPr>
        <w:t>Ergänze die passende Form.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habe eine Schwester. Das ist ___ Schwester.</w:t>
            </w:r>
          </w:p>
        </w:tc>
        <w:tc>
          <w:tcPr>
            <w:tcW w:type="dxa" w:w="3552"/>
            <w:tcMar>
              <w:top w:w="70" w:type="dxa"/>
              <w:start w:w="75" w:type="dxa"/>
              <w:bottom w:w="70" w:type="dxa"/>
              <w:end w:w="75" w:type="dxa"/>
            </w:tcMar>
          </w:tcPr>
          <w:p>
            <w:r>
              <w:rPr>
                <w:b w:val="0"/>
                <w:i w:val="0"/>
                <w:sz w:val="14"/>
              </w:rPr>
              <w:t>meine</w:t>
            </w:r>
          </w:p>
        </w:tc>
        <w:tc>
          <w:tcPr>
            <w:tcW w:type="dxa" w:w="3552"/>
            <w:tcMar>
              <w:top w:w="70" w:type="dxa"/>
              <w:start w:w="75" w:type="dxa"/>
              <w:bottom w:w="70" w:type="dxa"/>
              <w:end w:w="75" w:type="dxa"/>
            </w:tcMar>
          </w:tcPr>
          <w:p>
            <w:r>
              <w:rPr>
                <w:b w:val="0"/>
                <w:i w:val="0"/>
                <w:sz w:val="14"/>
              </w:rPr>
              <w:t>ich → mein-; feminin → meine.</w:t>
            </w:r>
          </w:p>
        </w:tc>
      </w:tr>
      <w:tr>
        <w:trPr>
          <w:cantSplit/>
        </w:trPr>
        <w:tc>
          <w:tcPr>
            <w:tcW w:type="dxa" w:w="3552"/>
            <w:tcMar>
              <w:top w:w="70" w:type="dxa"/>
              <w:start w:w="75" w:type="dxa"/>
              <w:bottom w:w="70" w:type="dxa"/>
              <w:end w:w="75" w:type="dxa"/>
            </w:tcMar>
          </w:tcPr>
          <w:p>
            <w:r>
              <w:rPr>
                <w:b w:val="0"/>
                <w:i w:val="0"/>
                <w:sz w:val="14"/>
              </w:rPr>
              <w:t>Wir haben ein Auto. Das ist ___ Auto.</w:t>
            </w:r>
          </w:p>
        </w:tc>
        <w:tc>
          <w:tcPr>
            <w:tcW w:type="dxa" w:w="3552"/>
            <w:tcMar>
              <w:top w:w="70" w:type="dxa"/>
              <w:start w:w="75" w:type="dxa"/>
              <w:bottom w:w="70" w:type="dxa"/>
              <w:end w:w="75" w:type="dxa"/>
            </w:tcMar>
          </w:tcPr>
          <w:p>
            <w:r>
              <w:rPr>
                <w:b w:val="0"/>
                <w:i w:val="0"/>
                <w:sz w:val="14"/>
              </w:rPr>
              <w:t>unser</w:t>
            </w:r>
          </w:p>
        </w:tc>
        <w:tc>
          <w:tcPr>
            <w:tcW w:type="dxa" w:w="3552"/>
            <w:tcMar>
              <w:top w:w="70" w:type="dxa"/>
              <w:start w:w="75" w:type="dxa"/>
              <w:bottom w:w="70" w:type="dxa"/>
              <w:end w:w="75" w:type="dxa"/>
            </w:tcMar>
          </w:tcPr>
          <w:p>
            <w:r>
              <w:rPr>
                <w:b w:val="0"/>
                <w:i w:val="0"/>
                <w:sz w:val="14"/>
              </w:rPr>
              <w:t>wir → unser-; Neutrum Nominativ → unser.</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13</w:t>
            </w:r>
          </w:p>
        </w:tc>
        <w:tc>
          <w:tcPr>
            <w:tcW w:type="dxa" w:w="2131"/>
            <w:tcMar>
              <w:top w:w="55" w:type="dxa"/>
              <w:start w:w="55" w:type="dxa"/>
              <w:bottom w:w="55" w:type="dxa"/>
              <w:end w:w="55" w:type="dxa"/>
            </w:tcMar>
          </w:tcPr>
          <w:p>
            <w:r>
              <w:rPr>
                <w:b w:val="0"/>
                <w:i w:val="0"/>
                <w:sz w:val="13"/>
              </w:rPr>
              <w:t>Ich habe einen Bruder. Das ist ___ Bruder.</w:t>
            </w:r>
          </w:p>
        </w:tc>
        <w:tc>
          <w:tcPr>
            <w:tcW w:type="dxa" w:w="2131"/>
            <w:tcMar>
              <w:top w:w="55" w:type="dxa"/>
              <w:start w:w="55" w:type="dxa"/>
              <w:bottom w:w="55" w:type="dxa"/>
              <w:end w:w="55" w:type="dxa"/>
            </w:tcMar>
          </w:tcPr>
          <w:p>
            <w:r>
              <w:rPr>
                <w:b w:val="0"/>
                <w:i w:val="0"/>
                <w:sz w:val="13"/>
              </w:rPr>
              <w:t>mein</w:t>
            </w:r>
          </w:p>
        </w:tc>
        <w:tc>
          <w:tcPr>
            <w:tcW w:type="dxa" w:w="2131"/>
            <w:tcMar>
              <w:top w:w="55" w:type="dxa"/>
              <w:start w:w="55" w:type="dxa"/>
              <w:bottom w:w="55" w:type="dxa"/>
              <w:end w:w="55" w:type="dxa"/>
            </w:tcMar>
          </w:tcPr>
          <w:p>
            <w:r>
              <w:rPr>
                <w:b w:val="0"/>
                <w:i w:val="0"/>
                <w:sz w:val="13"/>
              </w:rPr>
              <w:t>1) Wem gehört der Bruder?</w:t>
            </w:r>
            <w:r>
              <w:br/>
            </w:r>
            <w:r>
              <w:rPr>
                <w:b w:val="0"/>
                <w:i w:val="0"/>
                <w:sz w:val="13"/>
              </w:rPr>
              <w:t>2) ich → mein-. Bruder ist maskulin.</w:t>
            </w:r>
          </w:p>
        </w:tc>
        <w:tc>
          <w:tcPr>
            <w:tcW w:type="dxa" w:w="2131"/>
            <w:tcMar>
              <w:top w:w="55" w:type="dxa"/>
              <w:start w:w="55" w:type="dxa"/>
              <w:bottom w:w="55" w:type="dxa"/>
              <w:end w:w="55" w:type="dxa"/>
            </w:tcMar>
          </w:tcPr>
          <w:p>
            <w:r>
              <w:rPr>
                <w:b w:val="0"/>
                <w:i w:val="0"/>
                <w:sz w:val="13"/>
              </w:rPr>
              <w:t>Richtig: mein Bruder.</w:t>
            </w:r>
          </w:p>
        </w:tc>
      </w:tr>
      <w:tr>
        <w:trPr>
          <w:cantSplit/>
        </w:trPr>
        <w:tc>
          <w:tcPr>
            <w:tcW w:type="dxa" w:w="2131"/>
            <w:tcMar>
              <w:top w:w="55" w:type="dxa"/>
              <w:start w:w="55" w:type="dxa"/>
              <w:bottom w:w="55" w:type="dxa"/>
              <w:end w:w="55" w:type="dxa"/>
            </w:tcMar>
          </w:tcPr>
          <w:p>
            <w:r>
              <w:rPr>
                <w:b w:val="0"/>
                <w:i w:val="0"/>
                <w:sz w:val="13"/>
              </w:rPr>
              <w:t>14</w:t>
            </w:r>
          </w:p>
        </w:tc>
        <w:tc>
          <w:tcPr>
            <w:tcW w:type="dxa" w:w="2131"/>
            <w:tcMar>
              <w:top w:w="55" w:type="dxa"/>
              <w:start w:w="55" w:type="dxa"/>
              <w:bottom w:w="55" w:type="dxa"/>
              <w:end w:w="55" w:type="dxa"/>
            </w:tcMar>
          </w:tcPr>
          <w:p>
            <w:r>
              <w:rPr>
                <w:b w:val="0"/>
                <w:i w:val="0"/>
                <w:sz w:val="13"/>
              </w:rPr>
              <w:t>Du hast eine Tasche. Das ist ___ Tasche.</w:t>
            </w:r>
          </w:p>
        </w:tc>
        <w:tc>
          <w:tcPr>
            <w:tcW w:type="dxa" w:w="2131"/>
            <w:tcMar>
              <w:top w:w="55" w:type="dxa"/>
              <w:start w:w="55" w:type="dxa"/>
              <w:bottom w:w="55" w:type="dxa"/>
              <w:end w:w="55" w:type="dxa"/>
            </w:tcMar>
          </w:tcPr>
          <w:p>
            <w:r>
              <w:rPr>
                <w:b w:val="0"/>
                <w:i w:val="0"/>
                <w:sz w:val="13"/>
              </w:rPr>
              <w:t>deine</w:t>
            </w:r>
          </w:p>
        </w:tc>
        <w:tc>
          <w:tcPr>
            <w:tcW w:type="dxa" w:w="2131"/>
            <w:tcMar>
              <w:top w:w="55" w:type="dxa"/>
              <w:start w:w="55" w:type="dxa"/>
              <w:bottom w:w="55" w:type="dxa"/>
              <w:end w:w="55" w:type="dxa"/>
            </w:tcMar>
          </w:tcPr>
          <w:p>
            <w:r>
              <w:rPr>
                <w:b w:val="0"/>
                <w:i w:val="0"/>
                <w:sz w:val="13"/>
              </w:rPr>
              <w:t>1) du → dein-.</w:t>
            </w:r>
            <w:r>
              <w:br/>
            </w:r>
            <w:r>
              <w:rPr>
                <w:b w:val="0"/>
                <w:i w:val="0"/>
                <w:sz w:val="13"/>
              </w:rPr>
              <w:t>2) Tasche ist feminin → deine.</w:t>
            </w:r>
          </w:p>
        </w:tc>
        <w:tc>
          <w:tcPr>
            <w:tcW w:type="dxa" w:w="2131"/>
            <w:tcMar>
              <w:top w:w="55" w:type="dxa"/>
              <w:start w:w="55" w:type="dxa"/>
              <w:bottom w:w="55" w:type="dxa"/>
              <w:end w:w="55" w:type="dxa"/>
            </w:tcMar>
          </w:tcPr>
          <w:p>
            <w:r>
              <w:rPr>
                <w:b w:val="0"/>
                <w:i w:val="0"/>
                <w:sz w:val="13"/>
              </w:rPr>
              <w:t>Richtig: deine Tasche.</w:t>
            </w:r>
          </w:p>
        </w:tc>
      </w:tr>
      <w:tr>
        <w:trPr>
          <w:cantSplit/>
        </w:trPr>
        <w:tc>
          <w:tcPr>
            <w:tcW w:type="dxa" w:w="2131"/>
            <w:tcMar>
              <w:top w:w="55" w:type="dxa"/>
              <w:start w:w="55" w:type="dxa"/>
              <w:bottom w:w="55" w:type="dxa"/>
              <w:end w:w="55" w:type="dxa"/>
            </w:tcMar>
          </w:tcPr>
          <w:p>
            <w:r>
              <w:rPr>
                <w:b w:val="0"/>
                <w:i w:val="0"/>
                <w:sz w:val="13"/>
              </w:rPr>
              <w:t>15</w:t>
            </w:r>
          </w:p>
        </w:tc>
        <w:tc>
          <w:tcPr>
            <w:tcW w:type="dxa" w:w="2131"/>
            <w:tcMar>
              <w:top w:w="55" w:type="dxa"/>
              <w:start w:w="55" w:type="dxa"/>
              <w:bottom w:w="55" w:type="dxa"/>
              <w:end w:w="55" w:type="dxa"/>
            </w:tcMar>
          </w:tcPr>
          <w:p>
            <w:r>
              <w:rPr>
                <w:b w:val="0"/>
                <w:i w:val="0"/>
                <w:sz w:val="13"/>
              </w:rPr>
              <w:t>Er hat ein Auto. Das ist ___ Auto.</w:t>
            </w:r>
          </w:p>
        </w:tc>
        <w:tc>
          <w:tcPr>
            <w:tcW w:type="dxa" w:w="2131"/>
            <w:tcMar>
              <w:top w:w="55" w:type="dxa"/>
              <w:start w:w="55" w:type="dxa"/>
              <w:bottom w:w="55" w:type="dxa"/>
              <w:end w:w="55" w:type="dxa"/>
            </w:tcMar>
          </w:tcPr>
          <w:p>
            <w:r>
              <w:rPr>
                <w:b w:val="0"/>
                <w:i w:val="0"/>
                <w:sz w:val="13"/>
              </w:rPr>
              <w:t>sein</w:t>
            </w:r>
          </w:p>
        </w:tc>
        <w:tc>
          <w:tcPr>
            <w:tcW w:type="dxa" w:w="2131"/>
            <w:tcMar>
              <w:top w:w="55" w:type="dxa"/>
              <w:start w:w="55" w:type="dxa"/>
              <w:bottom w:w="55" w:type="dxa"/>
              <w:end w:w="55" w:type="dxa"/>
            </w:tcMar>
          </w:tcPr>
          <w:p>
            <w:r>
              <w:rPr>
                <w:b w:val="0"/>
                <w:i w:val="0"/>
                <w:sz w:val="13"/>
              </w:rPr>
              <w:t>1) er → sein-.</w:t>
            </w:r>
            <w:r>
              <w:br/>
            </w:r>
            <w:r>
              <w:rPr>
                <w:b w:val="0"/>
                <w:i w:val="0"/>
                <w:sz w:val="13"/>
              </w:rPr>
              <w:t>2) Auto ist Neutrum → sein.</w:t>
            </w:r>
          </w:p>
        </w:tc>
        <w:tc>
          <w:tcPr>
            <w:tcW w:type="dxa" w:w="2131"/>
            <w:tcMar>
              <w:top w:w="55" w:type="dxa"/>
              <w:start w:w="55" w:type="dxa"/>
              <w:bottom w:w="55" w:type="dxa"/>
              <w:end w:w="55" w:type="dxa"/>
            </w:tcMar>
          </w:tcPr>
          <w:p>
            <w:r>
              <w:rPr>
                <w:b w:val="0"/>
                <w:i w:val="0"/>
                <w:sz w:val="13"/>
              </w:rPr>
              <w:t>Richtig: sein Auto.</w:t>
            </w:r>
          </w:p>
        </w:tc>
      </w:tr>
      <w:tr>
        <w:trPr>
          <w:cantSplit/>
        </w:trPr>
        <w:tc>
          <w:tcPr>
            <w:tcW w:type="dxa" w:w="2131"/>
            <w:tcMar>
              <w:top w:w="55" w:type="dxa"/>
              <w:start w:w="55" w:type="dxa"/>
              <w:bottom w:w="55" w:type="dxa"/>
              <w:end w:w="55" w:type="dxa"/>
            </w:tcMar>
          </w:tcPr>
          <w:p>
            <w:r>
              <w:rPr>
                <w:b w:val="0"/>
                <w:i w:val="0"/>
                <w:sz w:val="13"/>
              </w:rPr>
              <w:t>16</w:t>
            </w:r>
          </w:p>
        </w:tc>
        <w:tc>
          <w:tcPr>
            <w:tcW w:type="dxa" w:w="2131"/>
            <w:tcMar>
              <w:top w:w="55" w:type="dxa"/>
              <w:start w:w="55" w:type="dxa"/>
              <w:bottom w:w="55" w:type="dxa"/>
              <w:end w:w="55" w:type="dxa"/>
            </w:tcMar>
          </w:tcPr>
          <w:p>
            <w:r>
              <w:rPr>
                <w:b w:val="0"/>
                <w:i w:val="0"/>
                <w:sz w:val="13"/>
              </w:rPr>
              <w:t>Wir haben Kinder. Das sind ___ Kinder.</w:t>
            </w:r>
          </w:p>
        </w:tc>
        <w:tc>
          <w:tcPr>
            <w:tcW w:type="dxa" w:w="2131"/>
            <w:tcMar>
              <w:top w:w="55" w:type="dxa"/>
              <w:start w:w="55" w:type="dxa"/>
              <w:bottom w:w="55" w:type="dxa"/>
              <w:end w:w="55" w:type="dxa"/>
            </w:tcMar>
          </w:tcPr>
          <w:p>
            <w:r>
              <w:rPr>
                <w:b w:val="0"/>
                <w:i w:val="0"/>
                <w:sz w:val="13"/>
              </w:rPr>
              <w:t>unsere</w:t>
            </w:r>
          </w:p>
        </w:tc>
        <w:tc>
          <w:tcPr>
            <w:tcW w:type="dxa" w:w="2131"/>
            <w:tcMar>
              <w:top w:w="55" w:type="dxa"/>
              <w:start w:w="55" w:type="dxa"/>
              <w:bottom w:w="55" w:type="dxa"/>
              <w:end w:w="55" w:type="dxa"/>
            </w:tcMar>
          </w:tcPr>
          <w:p>
            <w:r>
              <w:rPr>
                <w:b w:val="0"/>
                <w:i w:val="0"/>
                <w:sz w:val="13"/>
              </w:rPr>
              <w:t>1) wir → unser-.</w:t>
            </w:r>
            <w:r>
              <w:br/>
            </w:r>
            <w:r>
              <w:rPr>
                <w:b w:val="0"/>
                <w:i w:val="0"/>
                <w:sz w:val="13"/>
              </w:rPr>
              <w:t>2) Plural → unsere.</w:t>
            </w:r>
          </w:p>
        </w:tc>
        <w:tc>
          <w:tcPr>
            <w:tcW w:type="dxa" w:w="2131"/>
            <w:tcMar>
              <w:top w:w="55" w:type="dxa"/>
              <w:start w:w="55" w:type="dxa"/>
              <w:bottom w:w="55" w:type="dxa"/>
              <w:end w:w="55" w:type="dxa"/>
            </w:tcMar>
          </w:tcPr>
          <w:p>
            <w:r>
              <w:rPr>
                <w:b w:val="0"/>
                <w:i w:val="0"/>
                <w:sz w:val="13"/>
              </w:rPr>
              <w:t>Richtig: unsere Kinder.</w:t>
            </w:r>
          </w:p>
        </w:tc>
      </w:tr>
      <w:tr>
        <w:trPr>
          <w:cantSplit/>
        </w:trPr>
        <w:tc>
          <w:tcPr>
            <w:tcW w:type="dxa" w:w="2131"/>
            <w:tcMar>
              <w:top w:w="55" w:type="dxa"/>
              <w:start w:w="55" w:type="dxa"/>
              <w:bottom w:w="55" w:type="dxa"/>
              <w:end w:w="55" w:type="dxa"/>
            </w:tcMar>
          </w:tcPr>
          <w:p>
            <w:r>
              <w:rPr>
                <w:b w:val="0"/>
                <w:i w:val="0"/>
                <w:sz w:val="13"/>
              </w:rPr>
              <w:t>17</w:t>
            </w:r>
          </w:p>
        </w:tc>
        <w:tc>
          <w:tcPr>
            <w:tcW w:type="dxa" w:w="2131"/>
            <w:tcMar>
              <w:top w:w="55" w:type="dxa"/>
              <w:start w:w="55" w:type="dxa"/>
              <w:bottom w:w="55" w:type="dxa"/>
              <w:end w:w="55" w:type="dxa"/>
            </w:tcMar>
          </w:tcPr>
          <w:p>
            <w:r>
              <w:rPr>
                <w:b w:val="0"/>
                <w:i w:val="0"/>
                <w:sz w:val="13"/>
              </w:rPr>
              <w:t>Ihr habt einen Kurs. Das ist ___ Kurs.</w:t>
            </w:r>
          </w:p>
        </w:tc>
        <w:tc>
          <w:tcPr>
            <w:tcW w:type="dxa" w:w="2131"/>
            <w:tcMar>
              <w:top w:w="55" w:type="dxa"/>
              <w:start w:w="55" w:type="dxa"/>
              <w:bottom w:w="55" w:type="dxa"/>
              <w:end w:w="55" w:type="dxa"/>
            </w:tcMar>
          </w:tcPr>
          <w:p>
            <w:r>
              <w:rPr>
                <w:b w:val="0"/>
                <w:i w:val="0"/>
                <w:sz w:val="13"/>
              </w:rPr>
              <w:t>euer</w:t>
            </w:r>
          </w:p>
        </w:tc>
        <w:tc>
          <w:tcPr>
            <w:tcW w:type="dxa" w:w="2131"/>
            <w:tcMar>
              <w:top w:w="55" w:type="dxa"/>
              <w:start w:w="55" w:type="dxa"/>
              <w:bottom w:w="55" w:type="dxa"/>
              <w:end w:w="55" w:type="dxa"/>
            </w:tcMar>
          </w:tcPr>
          <w:p>
            <w:r>
              <w:rPr>
                <w:b w:val="0"/>
                <w:i w:val="0"/>
                <w:sz w:val="13"/>
              </w:rPr>
              <w:t>1) ihr → euer-.</w:t>
            </w:r>
            <w:r>
              <w:br/>
            </w:r>
            <w:r>
              <w:rPr>
                <w:b w:val="0"/>
                <w:i w:val="0"/>
                <w:sz w:val="13"/>
              </w:rPr>
              <w:t>2) Vor maskulinem Nomen ohne Endung: euer Kurs.</w:t>
            </w:r>
          </w:p>
        </w:tc>
        <w:tc>
          <w:tcPr>
            <w:tcW w:type="dxa" w:w="2131"/>
            <w:tcMar>
              <w:top w:w="55" w:type="dxa"/>
              <w:start w:w="55" w:type="dxa"/>
              <w:bottom w:w="55" w:type="dxa"/>
              <w:end w:w="55" w:type="dxa"/>
            </w:tcMar>
          </w:tcPr>
          <w:p>
            <w:r>
              <w:rPr>
                <w:b w:val="0"/>
                <w:i w:val="0"/>
                <w:sz w:val="13"/>
              </w:rPr>
              <w:t>Richtig: euer Kurs.</w:t>
            </w:r>
          </w:p>
        </w:tc>
      </w:tr>
      <w:tr>
        <w:trPr>
          <w:cantSplit/>
        </w:trPr>
        <w:tc>
          <w:tcPr>
            <w:tcW w:type="dxa" w:w="2131"/>
            <w:tcMar>
              <w:top w:w="55" w:type="dxa"/>
              <w:start w:w="55" w:type="dxa"/>
              <w:bottom w:w="55" w:type="dxa"/>
              <w:end w:w="55" w:type="dxa"/>
            </w:tcMar>
          </w:tcPr>
          <w:p>
            <w:r>
              <w:rPr>
                <w:b w:val="0"/>
                <w:i w:val="0"/>
                <w:sz w:val="13"/>
              </w:rPr>
              <w:t>18</w:t>
            </w:r>
          </w:p>
        </w:tc>
        <w:tc>
          <w:tcPr>
            <w:tcW w:type="dxa" w:w="2131"/>
            <w:tcMar>
              <w:top w:w="55" w:type="dxa"/>
              <w:start w:w="55" w:type="dxa"/>
              <w:bottom w:w="55" w:type="dxa"/>
              <w:end w:w="55" w:type="dxa"/>
            </w:tcMar>
          </w:tcPr>
          <w:p>
            <w:r>
              <w:rPr>
                <w:b w:val="0"/>
                <w:i w:val="0"/>
                <w:sz w:val="13"/>
              </w:rPr>
              <w:t>Frau Klein, ist das ___ Pass?</w:t>
            </w:r>
          </w:p>
        </w:tc>
        <w:tc>
          <w:tcPr>
            <w:tcW w:type="dxa" w:w="2131"/>
            <w:tcMar>
              <w:top w:w="55" w:type="dxa"/>
              <w:start w:w="55" w:type="dxa"/>
              <w:bottom w:w="55" w:type="dxa"/>
              <w:end w:w="55" w:type="dxa"/>
            </w:tcMar>
          </w:tcPr>
          <w:p>
            <w:r>
              <w:rPr>
                <w:b w:val="0"/>
                <w:i w:val="0"/>
                <w:sz w:val="13"/>
              </w:rPr>
              <w:t>Ihr</w:t>
            </w:r>
          </w:p>
        </w:tc>
        <w:tc>
          <w:tcPr>
            <w:tcW w:type="dxa" w:w="2131"/>
            <w:tcMar>
              <w:top w:w="55" w:type="dxa"/>
              <w:start w:w="55" w:type="dxa"/>
              <w:bottom w:w="55" w:type="dxa"/>
              <w:end w:w="55" w:type="dxa"/>
            </w:tcMar>
          </w:tcPr>
          <w:p>
            <w:r>
              <w:rPr>
                <w:b w:val="0"/>
                <w:i w:val="0"/>
                <w:sz w:val="13"/>
              </w:rPr>
              <w:t>1) Formelle Anrede „Sie“.</w:t>
            </w:r>
            <w:r>
              <w:br/>
            </w:r>
            <w:r>
              <w:rPr>
                <w:b w:val="0"/>
                <w:i w:val="0"/>
                <w:sz w:val="13"/>
              </w:rPr>
              <w:t>2) Possessivartikel zu Sie wird großgeschrieben: Ihr.</w:t>
            </w:r>
          </w:p>
        </w:tc>
        <w:tc>
          <w:tcPr>
            <w:tcW w:type="dxa" w:w="2131"/>
            <w:tcMar>
              <w:top w:w="55" w:type="dxa"/>
              <w:start w:w="55" w:type="dxa"/>
              <w:bottom w:w="55" w:type="dxa"/>
              <w:end w:w="55" w:type="dxa"/>
            </w:tcMar>
          </w:tcPr>
          <w:p>
            <w:r>
              <w:rPr>
                <w:b w:val="0"/>
                <w:i w:val="0"/>
                <w:sz w:val="13"/>
              </w:rPr>
              <w:t>Richtig: Ihr Pass.</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3 geschafft! Show richtig / mit Hinweis / verbessern. Primary button: Weiter. If red items remain: Aufgaben wiederholen.</w:t>
            </w:r>
          </w:p>
        </w:tc>
      </w:tr>
    </w:tbl>
    <w:p/>
    <w:p>
      <w:pPr>
        <w:pStyle w:val="Heading2"/>
        <w:keepNext/>
      </w:pPr>
      <w:r>
        <w:rPr>
          <w:rFonts w:ascii="Georgia" w:hAnsi="Georgia"/>
          <w:b/>
          <w:i w:val="0"/>
          <w:color w:val="254A7B"/>
        </w:rPr>
        <w:t>Übung 4 – Possessivpronomen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Possessivpronomen verwenden, wenn das Nomen bereits bekannt ist.</w:t>
      </w:r>
    </w:p>
    <w:p>
      <w:r>
        <w:rPr>
          <w:b/>
          <w:i w:val="0"/>
          <w:color w:val="254A7B"/>
          <w:sz w:val="17"/>
        </w:rPr>
        <w:t xml:space="preserve">Instruction: </w:t>
      </w:r>
      <w:r>
        <w:rPr>
          <w:b w:val="0"/>
          <w:i w:val="0"/>
          <w:sz w:val="17"/>
        </w:rPr>
        <w:t>Ersetze Nomen + Possessivartikel, wenn möglich.</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Das ist mein Auto. → Das ist ___.</w:t>
            </w:r>
          </w:p>
        </w:tc>
        <w:tc>
          <w:tcPr>
            <w:tcW w:type="dxa" w:w="3552"/>
            <w:tcMar>
              <w:top w:w="70" w:type="dxa"/>
              <w:start w:w="75" w:type="dxa"/>
              <w:bottom w:w="70" w:type="dxa"/>
              <w:end w:w="75" w:type="dxa"/>
            </w:tcMar>
          </w:tcPr>
          <w:p>
            <w:r>
              <w:rPr>
                <w:b w:val="0"/>
                <w:i w:val="0"/>
                <w:sz w:val="14"/>
              </w:rPr>
              <w:t>meins</w:t>
            </w:r>
          </w:p>
        </w:tc>
        <w:tc>
          <w:tcPr>
            <w:tcW w:type="dxa" w:w="3552"/>
            <w:tcMar>
              <w:top w:w="70" w:type="dxa"/>
              <w:start w:w="75" w:type="dxa"/>
              <w:bottom w:w="70" w:type="dxa"/>
              <w:end w:w="75" w:type="dxa"/>
            </w:tcMar>
          </w:tcPr>
          <w:p>
            <w:r>
              <w:rPr>
                <w:b w:val="0"/>
                <w:i w:val="0"/>
                <w:sz w:val="14"/>
              </w:rPr>
              <w:t>Auto = Neutrum; das Nomen wird ersetzt.</w:t>
            </w:r>
          </w:p>
        </w:tc>
      </w:tr>
      <w:tr>
        <w:trPr>
          <w:cantSplit/>
        </w:trPr>
        <w:tc>
          <w:tcPr>
            <w:tcW w:type="dxa" w:w="3552"/>
            <w:tcMar>
              <w:top w:w="70" w:type="dxa"/>
              <w:start w:w="75" w:type="dxa"/>
              <w:bottom w:w="70" w:type="dxa"/>
              <w:end w:w="75" w:type="dxa"/>
            </w:tcMar>
          </w:tcPr>
          <w:p>
            <w:r>
              <w:rPr>
                <w:b w:val="0"/>
                <w:i w:val="0"/>
                <w:sz w:val="14"/>
              </w:rPr>
              <w:t>Ist das deine Jacke? → Nein, das ist ___.</w:t>
            </w:r>
          </w:p>
        </w:tc>
        <w:tc>
          <w:tcPr>
            <w:tcW w:type="dxa" w:w="3552"/>
            <w:tcMar>
              <w:top w:w="70" w:type="dxa"/>
              <w:start w:w="75" w:type="dxa"/>
              <w:bottom w:w="70" w:type="dxa"/>
              <w:end w:w="75" w:type="dxa"/>
            </w:tcMar>
          </w:tcPr>
          <w:p>
            <w:r>
              <w:rPr>
                <w:b w:val="0"/>
                <w:i w:val="0"/>
                <w:sz w:val="14"/>
              </w:rPr>
              <w:t>meine</w:t>
            </w:r>
          </w:p>
        </w:tc>
        <w:tc>
          <w:tcPr>
            <w:tcW w:type="dxa" w:w="3552"/>
            <w:tcMar>
              <w:top w:w="70" w:type="dxa"/>
              <w:start w:w="75" w:type="dxa"/>
              <w:bottom w:w="70" w:type="dxa"/>
              <w:end w:w="75" w:type="dxa"/>
            </w:tcMar>
          </w:tcPr>
          <w:p>
            <w:r>
              <w:rPr>
                <w:b w:val="0"/>
                <w:i w:val="0"/>
                <w:sz w:val="14"/>
              </w:rPr>
              <w:t>Jacke = feminin; alleinstehendes Possessivpronomen.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19</w:t>
            </w:r>
          </w:p>
        </w:tc>
        <w:tc>
          <w:tcPr>
            <w:tcW w:type="dxa" w:w="2131"/>
            <w:tcMar>
              <w:top w:w="55" w:type="dxa"/>
              <w:start w:w="55" w:type="dxa"/>
              <w:bottom w:w="55" w:type="dxa"/>
              <w:end w:w="55" w:type="dxa"/>
            </w:tcMar>
          </w:tcPr>
          <w:p>
            <w:r>
              <w:rPr>
                <w:b w:val="0"/>
                <w:i w:val="0"/>
                <w:sz w:val="13"/>
              </w:rPr>
              <w:t>Das ist mein Buch. → Das ist ___.</w:t>
            </w:r>
          </w:p>
        </w:tc>
        <w:tc>
          <w:tcPr>
            <w:tcW w:type="dxa" w:w="2131"/>
            <w:tcMar>
              <w:top w:w="55" w:type="dxa"/>
              <w:start w:w="55" w:type="dxa"/>
              <w:bottom w:w="55" w:type="dxa"/>
              <w:end w:w="55" w:type="dxa"/>
            </w:tcMar>
          </w:tcPr>
          <w:p>
            <w:r>
              <w:rPr>
                <w:b w:val="0"/>
                <w:i w:val="0"/>
                <w:sz w:val="13"/>
              </w:rPr>
              <w:t>meins</w:t>
            </w:r>
          </w:p>
        </w:tc>
        <w:tc>
          <w:tcPr>
            <w:tcW w:type="dxa" w:w="2131"/>
            <w:tcMar>
              <w:top w:w="55" w:type="dxa"/>
              <w:start w:w="55" w:type="dxa"/>
              <w:bottom w:w="55" w:type="dxa"/>
              <w:end w:w="55" w:type="dxa"/>
            </w:tcMar>
          </w:tcPr>
          <w:p>
            <w:r>
              <w:rPr>
                <w:b w:val="0"/>
                <w:i w:val="0"/>
                <w:sz w:val="13"/>
              </w:rPr>
              <w:t>1) Das Nomen „Buch“ ist schon bekannt.</w:t>
            </w:r>
            <w:r>
              <w:br/>
            </w:r>
            <w:r>
              <w:rPr>
                <w:b w:val="0"/>
                <w:i w:val="0"/>
                <w:sz w:val="13"/>
              </w:rPr>
              <w:t>2) Neutrum → meins.</w:t>
            </w:r>
          </w:p>
        </w:tc>
        <w:tc>
          <w:tcPr>
            <w:tcW w:type="dxa" w:w="2131"/>
            <w:tcMar>
              <w:top w:w="55" w:type="dxa"/>
              <w:start w:w="55" w:type="dxa"/>
              <w:bottom w:w="55" w:type="dxa"/>
              <w:end w:w="55" w:type="dxa"/>
            </w:tcMar>
          </w:tcPr>
          <w:p>
            <w:r>
              <w:rPr>
                <w:b w:val="0"/>
                <w:i w:val="0"/>
                <w:sz w:val="13"/>
              </w:rPr>
              <w:t>Richtig: Das ist meins.</w:t>
            </w:r>
          </w:p>
        </w:tc>
      </w:tr>
      <w:tr>
        <w:trPr>
          <w:cantSplit/>
        </w:trPr>
        <w:tc>
          <w:tcPr>
            <w:tcW w:type="dxa" w:w="2131"/>
            <w:tcMar>
              <w:top w:w="55" w:type="dxa"/>
              <w:start w:w="55" w:type="dxa"/>
              <w:bottom w:w="55" w:type="dxa"/>
              <w:end w:w="55" w:type="dxa"/>
            </w:tcMar>
          </w:tcPr>
          <w:p>
            <w:r>
              <w:rPr>
                <w:b w:val="0"/>
                <w:i w:val="0"/>
                <w:sz w:val="13"/>
              </w:rPr>
              <w:t>20</w:t>
            </w:r>
          </w:p>
        </w:tc>
        <w:tc>
          <w:tcPr>
            <w:tcW w:type="dxa" w:w="2131"/>
            <w:tcMar>
              <w:top w:w="55" w:type="dxa"/>
              <w:start w:w="55" w:type="dxa"/>
              <w:bottom w:w="55" w:type="dxa"/>
              <w:end w:w="55" w:type="dxa"/>
            </w:tcMar>
          </w:tcPr>
          <w:p>
            <w:r>
              <w:rPr>
                <w:b w:val="0"/>
                <w:i w:val="0"/>
                <w:sz w:val="13"/>
              </w:rPr>
              <w:t>Ist das deine Tasche? → Ja, das ist ___.</w:t>
            </w:r>
          </w:p>
        </w:tc>
        <w:tc>
          <w:tcPr>
            <w:tcW w:type="dxa" w:w="2131"/>
            <w:tcMar>
              <w:top w:w="55" w:type="dxa"/>
              <w:start w:w="55" w:type="dxa"/>
              <w:bottom w:w="55" w:type="dxa"/>
              <w:end w:w="55" w:type="dxa"/>
            </w:tcMar>
          </w:tcPr>
          <w:p>
            <w:r>
              <w:rPr>
                <w:b w:val="0"/>
                <w:i w:val="0"/>
                <w:sz w:val="13"/>
              </w:rPr>
              <w:t>meine</w:t>
            </w:r>
          </w:p>
        </w:tc>
        <w:tc>
          <w:tcPr>
            <w:tcW w:type="dxa" w:w="2131"/>
            <w:tcMar>
              <w:top w:w="55" w:type="dxa"/>
              <w:start w:w="55" w:type="dxa"/>
              <w:bottom w:w="55" w:type="dxa"/>
              <w:end w:w="55" w:type="dxa"/>
            </w:tcMar>
          </w:tcPr>
          <w:p>
            <w:r>
              <w:rPr>
                <w:b w:val="0"/>
                <w:i w:val="0"/>
                <w:sz w:val="13"/>
              </w:rPr>
              <w:t>1) Tasche ist feminin.</w:t>
            </w:r>
            <w:r>
              <w:br/>
            </w:r>
            <w:r>
              <w:rPr>
                <w:b w:val="0"/>
                <w:i w:val="0"/>
                <w:sz w:val="13"/>
              </w:rPr>
              <w:t>2) Alleinstehend: meine.</w:t>
            </w:r>
          </w:p>
        </w:tc>
        <w:tc>
          <w:tcPr>
            <w:tcW w:type="dxa" w:w="2131"/>
            <w:tcMar>
              <w:top w:w="55" w:type="dxa"/>
              <w:start w:w="55" w:type="dxa"/>
              <w:bottom w:w="55" w:type="dxa"/>
              <w:end w:w="55" w:type="dxa"/>
            </w:tcMar>
          </w:tcPr>
          <w:p>
            <w:r>
              <w:rPr>
                <w:b w:val="0"/>
                <w:i w:val="0"/>
                <w:sz w:val="13"/>
              </w:rPr>
              <w:t>Richtig: das ist meine.</w:t>
            </w:r>
          </w:p>
        </w:tc>
      </w:tr>
      <w:tr>
        <w:trPr>
          <w:cantSplit/>
        </w:trPr>
        <w:tc>
          <w:tcPr>
            <w:tcW w:type="dxa" w:w="2131"/>
            <w:tcMar>
              <w:top w:w="55" w:type="dxa"/>
              <w:start w:w="55" w:type="dxa"/>
              <w:bottom w:w="55" w:type="dxa"/>
              <w:end w:w="55" w:type="dxa"/>
            </w:tcMar>
          </w:tcPr>
          <w:p>
            <w:r>
              <w:rPr>
                <w:b w:val="0"/>
                <w:i w:val="0"/>
                <w:sz w:val="13"/>
              </w:rPr>
              <w:t>21</w:t>
            </w:r>
          </w:p>
        </w:tc>
        <w:tc>
          <w:tcPr>
            <w:tcW w:type="dxa" w:w="2131"/>
            <w:tcMar>
              <w:top w:w="55" w:type="dxa"/>
              <w:start w:w="55" w:type="dxa"/>
              <w:bottom w:w="55" w:type="dxa"/>
              <w:end w:w="55" w:type="dxa"/>
            </w:tcMar>
          </w:tcPr>
          <w:p>
            <w:r>
              <w:rPr>
                <w:b w:val="0"/>
                <w:i w:val="0"/>
                <w:sz w:val="13"/>
              </w:rPr>
              <w:t>Das ist sein Handy. → Das ist ___.</w:t>
            </w:r>
          </w:p>
        </w:tc>
        <w:tc>
          <w:tcPr>
            <w:tcW w:type="dxa" w:w="2131"/>
            <w:tcMar>
              <w:top w:w="55" w:type="dxa"/>
              <w:start w:w="55" w:type="dxa"/>
              <w:bottom w:w="55" w:type="dxa"/>
              <w:end w:w="55" w:type="dxa"/>
            </w:tcMar>
          </w:tcPr>
          <w:p>
            <w:r>
              <w:rPr>
                <w:b w:val="0"/>
                <w:i w:val="0"/>
                <w:sz w:val="13"/>
              </w:rPr>
              <w:t>seins</w:t>
            </w:r>
          </w:p>
        </w:tc>
        <w:tc>
          <w:tcPr>
            <w:tcW w:type="dxa" w:w="2131"/>
            <w:tcMar>
              <w:top w:w="55" w:type="dxa"/>
              <w:start w:w="55" w:type="dxa"/>
              <w:bottom w:w="55" w:type="dxa"/>
              <w:end w:w="55" w:type="dxa"/>
            </w:tcMar>
          </w:tcPr>
          <w:p>
            <w:r>
              <w:rPr>
                <w:b w:val="0"/>
                <w:i w:val="0"/>
                <w:sz w:val="13"/>
              </w:rPr>
              <w:t>1) Handy ist Neutrum.</w:t>
            </w:r>
            <w:r>
              <w:br/>
            </w:r>
            <w:r>
              <w:rPr>
                <w:b w:val="0"/>
                <w:i w:val="0"/>
                <w:sz w:val="13"/>
              </w:rPr>
              <w:t>2) sein + s → seins.</w:t>
            </w:r>
          </w:p>
        </w:tc>
        <w:tc>
          <w:tcPr>
            <w:tcW w:type="dxa" w:w="2131"/>
            <w:tcMar>
              <w:top w:w="55" w:type="dxa"/>
              <w:start w:w="55" w:type="dxa"/>
              <w:bottom w:w="55" w:type="dxa"/>
              <w:end w:w="55" w:type="dxa"/>
            </w:tcMar>
          </w:tcPr>
          <w:p>
            <w:r>
              <w:rPr>
                <w:b w:val="0"/>
                <w:i w:val="0"/>
                <w:sz w:val="13"/>
              </w:rPr>
              <w:t>Richtig: Das ist seins.</w:t>
            </w:r>
          </w:p>
        </w:tc>
      </w:tr>
      <w:tr>
        <w:trPr>
          <w:cantSplit/>
        </w:trPr>
        <w:tc>
          <w:tcPr>
            <w:tcW w:type="dxa" w:w="2131"/>
            <w:tcMar>
              <w:top w:w="55" w:type="dxa"/>
              <w:start w:w="55" w:type="dxa"/>
              <w:bottom w:w="55" w:type="dxa"/>
              <w:end w:w="55" w:type="dxa"/>
            </w:tcMar>
          </w:tcPr>
          <w:p>
            <w:r>
              <w:rPr>
                <w:b w:val="0"/>
                <w:i w:val="0"/>
                <w:sz w:val="13"/>
              </w:rPr>
              <w:t>22</w:t>
            </w:r>
          </w:p>
        </w:tc>
        <w:tc>
          <w:tcPr>
            <w:tcW w:type="dxa" w:w="2131"/>
            <w:tcMar>
              <w:top w:w="55" w:type="dxa"/>
              <w:start w:w="55" w:type="dxa"/>
              <w:bottom w:w="55" w:type="dxa"/>
              <w:end w:w="55" w:type="dxa"/>
            </w:tcMar>
          </w:tcPr>
          <w:p>
            <w:r>
              <w:rPr>
                <w:b w:val="0"/>
                <w:i w:val="0"/>
                <w:sz w:val="13"/>
              </w:rPr>
              <w:t>Das sind unsere Stühle. → Das sind ___.</w:t>
            </w:r>
          </w:p>
        </w:tc>
        <w:tc>
          <w:tcPr>
            <w:tcW w:type="dxa" w:w="2131"/>
            <w:tcMar>
              <w:top w:w="55" w:type="dxa"/>
              <w:start w:w="55" w:type="dxa"/>
              <w:bottom w:w="55" w:type="dxa"/>
              <w:end w:w="55" w:type="dxa"/>
            </w:tcMar>
          </w:tcPr>
          <w:p>
            <w:r>
              <w:rPr>
                <w:b w:val="0"/>
                <w:i w:val="0"/>
                <w:sz w:val="13"/>
              </w:rPr>
              <w:t>unsere</w:t>
            </w:r>
          </w:p>
        </w:tc>
        <w:tc>
          <w:tcPr>
            <w:tcW w:type="dxa" w:w="2131"/>
            <w:tcMar>
              <w:top w:w="55" w:type="dxa"/>
              <w:start w:w="55" w:type="dxa"/>
              <w:bottom w:w="55" w:type="dxa"/>
              <w:end w:w="55" w:type="dxa"/>
            </w:tcMar>
          </w:tcPr>
          <w:p>
            <w:r>
              <w:rPr>
                <w:b w:val="0"/>
                <w:i w:val="0"/>
                <w:sz w:val="13"/>
              </w:rPr>
              <w:t>1) Stühle = Plural.</w:t>
            </w:r>
            <w:r>
              <w:br/>
            </w:r>
            <w:r>
              <w:rPr>
                <w:b w:val="0"/>
                <w:i w:val="0"/>
                <w:sz w:val="13"/>
              </w:rPr>
              <w:t>2) Pluralform bleibt unsere.</w:t>
            </w:r>
          </w:p>
        </w:tc>
        <w:tc>
          <w:tcPr>
            <w:tcW w:type="dxa" w:w="2131"/>
            <w:tcMar>
              <w:top w:w="55" w:type="dxa"/>
              <w:start w:w="55" w:type="dxa"/>
              <w:bottom w:w="55" w:type="dxa"/>
              <w:end w:w="55" w:type="dxa"/>
            </w:tcMar>
          </w:tcPr>
          <w:p>
            <w:r>
              <w:rPr>
                <w:b w:val="0"/>
                <w:i w:val="0"/>
                <w:sz w:val="13"/>
              </w:rPr>
              <w:t>Richtig: Das sind unsere.</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4 geschafft! Show richtig / mit Hinweis / verbessern. Primary button: Weiter. If red items remain: Aufgaben wiederholen.</w:t>
            </w:r>
          </w:p>
        </w:tc>
      </w:tr>
    </w:tbl>
    <w:p/>
    <w:p>
      <w:pPr>
        <w:pStyle w:val="Heading2"/>
        <w:keepNext/>
      </w:pPr>
      <w:r>
        <w:rPr>
          <w:rFonts w:ascii="Georgia" w:hAnsi="Georgia"/>
          <w:b/>
          <w:i w:val="0"/>
          <w:color w:val="254A7B"/>
        </w:rPr>
        <w:t>Übung 5 – Wer, wen, wem oder wessen?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Fragepronomen passend zu Nominativ, Akkusativ, Dativ und Besitz auswählen.</w:t>
      </w:r>
    </w:p>
    <w:p>
      <w:r>
        <w:rPr>
          <w:b/>
          <w:i w:val="0"/>
          <w:color w:val="254A7B"/>
          <w:sz w:val="17"/>
        </w:rPr>
        <w:t xml:space="preserve">Instruction: </w:t>
      </w:r>
      <w:r>
        <w:rPr>
          <w:b w:val="0"/>
          <w:i w:val="0"/>
          <w:sz w:val="17"/>
        </w:rPr>
        <w:t>Ergänze das richtige Fragepronomen.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___ kommt heute?</w:t>
            </w:r>
          </w:p>
        </w:tc>
        <w:tc>
          <w:tcPr>
            <w:tcW w:type="dxa" w:w="3552"/>
            <w:tcMar>
              <w:top w:w="70" w:type="dxa"/>
              <w:start w:w="75" w:type="dxa"/>
              <w:bottom w:w="70" w:type="dxa"/>
              <w:end w:w="75" w:type="dxa"/>
            </w:tcMar>
          </w:tcPr>
          <w:p>
            <w:r>
              <w:rPr>
                <w:b w:val="0"/>
                <w:i w:val="0"/>
                <w:sz w:val="14"/>
              </w:rPr>
              <w:t>Wer</w:t>
            </w:r>
          </w:p>
        </w:tc>
        <w:tc>
          <w:tcPr>
            <w:tcW w:type="dxa" w:w="3552"/>
            <w:tcMar>
              <w:top w:w="70" w:type="dxa"/>
              <w:start w:w="75" w:type="dxa"/>
              <w:bottom w:w="70" w:type="dxa"/>
              <w:end w:w="75" w:type="dxa"/>
            </w:tcMar>
          </w:tcPr>
          <w:p>
            <w:r>
              <w:rPr>
                <w:b w:val="0"/>
                <w:i w:val="0"/>
                <w:sz w:val="14"/>
              </w:rPr>
              <w:t>Subjekt/Person → Wer.</w:t>
            </w:r>
          </w:p>
        </w:tc>
      </w:tr>
      <w:tr>
        <w:trPr>
          <w:cantSplit/>
        </w:trPr>
        <w:tc>
          <w:tcPr>
            <w:tcW w:type="dxa" w:w="3552"/>
            <w:tcMar>
              <w:top w:w="70" w:type="dxa"/>
              <w:start w:w="75" w:type="dxa"/>
              <w:bottom w:w="70" w:type="dxa"/>
              <w:end w:w="75" w:type="dxa"/>
            </w:tcMar>
          </w:tcPr>
          <w:p>
            <w:r>
              <w:rPr>
                <w:b w:val="0"/>
                <w:i w:val="0"/>
                <w:sz w:val="14"/>
              </w:rPr>
              <w:t>___ hilfst du?</w:t>
            </w:r>
          </w:p>
        </w:tc>
        <w:tc>
          <w:tcPr>
            <w:tcW w:type="dxa" w:w="3552"/>
            <w:tcMar>
              <w:top w:w="70" w:type="dxa"/>
              <w:start w:w="75" w:type="dxa"/>
              <w:bottom w:w="70" w:type="dxa"/>
              <w:end w:w="75" w:type="dxa"/>
            </w:tcMar>
          </w:tcPr>
          <w:p>
            <w:r>
              <w:rPr>
                <w:b w:val="0"/>
                <w:i w:val="0"/>
                <w:sz w:val="14"/>
              </w:rPr>
              <w:t>Wem</w:t>
            </w:r>
          </w:p>
        </w:tc>
        <w:tc>
          <w:tcPr>
            <w:tcW w:type="dxa" w:w="3552"/>
            <w:tcMar>
              <w:top w:w="70" w:type="dxa"/>
              <w:start w:w="75" w:type="dxa"/>
              <w:bottom w:w="70" w:type="dxa"/>
              <w:end w:w="75" w:type="dxa"/>
            </w:tcMar>
          </w:tcPr>
          <w:p>
            <w:r>
              <w:rPr>
                <w:b w:val="0"/>
                <w:i w:val="0"/>
                <w:sz w:val="14"/>
              </w:rPr>
              <w:t>helfen + Dativ → Wem.</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23</w:t>
            </w:r>
          </w:p>
        </w:tc>
        <w:tc>
          <w:tcPr>
            <w:tcW w:type="dxa" w:w="2131"/>
            <w:tcMar>
              <w:top w:w="55" w:type="dxa"/>
              <w:start w:w="55" w:type="dxa"/>
              <w:bottom w:w="55" w:type="dxa"/>
              <w:end w:w="55" w:type="dxa"/>
            </w:tcMar>
          </w:tcPr>
          <w:p>
            <w:r>
              <w:rPr>
                <w:b w:val="0"/>
                <w:i w:val="0"/>
                <w:sz w:val="13"/>
              </w:rPr>
              <w:t>___ kommt heute?</w:t>
            </w:r>
          </w:p>
        </w:tc>
        <w:tc>
          <w:tcPr>
            <w:tcW w:type="dxa" w:w="2131"/>
            <w:tcMar>
              <w:top w:w="55" w:type="dxa"/>
              <w:start w:w="55" w:type="dxa"/>
              <w:bottom w:w="55" w:type="dxa"/>
              <w:end w:w="55" w:type="dxa"/>
            </w:tcMar>
          </w:tcPr>
          <w:p>
            <w:r>
              <w:rPr>
                <w:b w:val="0"/>
                <w:i w:val="0"/>
                <w:sz w:val="13"/>
              </w:rPr>
              <w:t>Wer</w:t>
            </w:r>
          </w:p>
        </w:tc>
        <w:tc>
          <w:tcPr>
            <w:tcW w:type="dxa" w:w="2131"/>
            <w:tcMar>
              <w:top w:w="55" w:type="dxa"/>
              <w:start w:w="55" w:type="dxa"/>
              <w:bottom w:w="55" w:type="dxa"/>
              <w:end w:w="55" w:type="dxa"/>
            </w:tcMar>
          </w:tcPr>
          <w:p>
            <w:r>
              <w:rPr>
                <w:b w:val="0"/>
                <w:i w:val="0"/>
                <w:sz w:val="13"/>
              </w:rPr>
              <w:t>1) Gesucht ist das Subjekt.</w:t>
            </w:r>
            <w:r>
              <w:br/>
            </w:r>
            <w:r>
              <w:rPr>
                <w:b w:val="0"/>
                <w:i w:val="0"/>
                <w:sz w:val="13"/>
              </w:rPr>
              <w:t>2) Person im Nominativ → Wer.</w:t>
            </w:r>
          </w:p>
        </w:tc>
        <w:tc>
          <w:tcPr>
            <w:tcW w:type="dxa" w:w="2131"/>
            <w:tcMar>
              <w:top w:w="55" w:type="dxa"/>
              <w:start w:w="55" w:type="dxa"/>
              <w:bottom w:w="55" w:type="dxa"/>
              <w:end w:w="55" w:type="dxa"/>
            </w:tcMar>
          </w:tcPr>
          <w:p>
            <w:r>
              <w:rPr>
                <w:b w:val="0"/>
                <w:i w:val="0"/>
                <w:sz w:val="13"/>
              </w:rPr>
              <w:t>Richtig: Wer.</w:t>
            </w:r>
          </w:p>
        </w:tc>
      </w:tr>
      <w:tr>
        <w:trPr>
          <w:cantSplit/>
        </w:trPr>
        <w:tc>
          <w:tcPr>
            <w:tcW w:type="dxa" w:w="2131"/>
            <w:tcMar>
              <w:top w:w="55" w:type="dxa"/>
              <w:start w:w="55" w:type="dxa"/>
              <w:bottom w:w="55" w:type="dxa"/>
              <w:end w:w="55" w:type="dxa"/>
            </w:tcMar>
          </w:tcPr>
          <w:p>
            <w:r>
              <w:rPr>
                <w:b w:val="0"/>
                <w:i w:val="0"/>
                <w:sz w:val="13"/>
              </w:rPr>
              <w:t>24</w:t>
            </w:r>
          </w:p>
        </w:tc>
        <w:tc>
          <w:tcPr>
            <w:tcW w:type="dxa" w:w="2131"/>
            <w:tcMar>
              <w:top w:w="55" w:type="dxa"/>
              <w:start w:w="55" w:type="dxa"/>
              <w:bottom w:w="55" w:type="dxa"/>
              <w:end w:w="55" w:type="dxa"/>
            </w:tcMar>
          </w:tcPr>
          <w:p>
            <w:r>
              <w:rPr>
                <w:b w:val="0"/>
                <w:i w:val="0"/>
                <w:sz w:val="13"/>
              </w:rPr>
              <w:t>___ besuchst du?</w:t>
            </w:r>
          </w:p>
        </w:tc>
        <w:tc>
          <w:tcPr>
            <w:tcW w:type="dxa" w:w="2131"/>
            <w:tcMar>
              <w:top w:w="55" w:type="dxa"/>
              <w:start w:w="55" w:type="dxa"/>
              <w:bottom w:w="55" w:type="dxa"/>
              <w:end w:w="55" w:type="dxa"/>
            </w:tcMar>
          </w:tcPr>
          <w:p>
            <w:r>
              <w:rPr>
                <w:b w:val="0"/>
                <w:i w:val="0"/>
                <w:sz w:val="13"/>
              </w:rPr>
              <w:t>Wen</w:t>
            </w:r>
          </w:p>
        </w:tc>
        <w:tc>
          <w:tcPr>
            <w:tcW w:type="dxa" w:w="2131"/>
            <w:tcMar>
              <w:top w:w="55" w:type="dxa"/>
              <w:start w:w="55" w:type="dxa"/>
              <w:bottom w:w="55" w:type="dxa"/>
              <w:end w:w="55" w:type="dxa"/>
            </w:tcMar>
          </w:tcPr>
          <w:p>
            <w:r>
              <w:rPr>
                <w:b w:val="0"/>
                <w:i w:val="0"/>
                <w:sz w:val="13"/>
              </w:rPr>
              <w:t>1) besuchen + Akkusativ.</w:t>
            </w:r>
            <w:r>
              <w:br/>
            </w:r>
            <w:r>
              <w:rPr>
                <w:b w:val="0"/>
                <w:i w:val="0"/>
                <w:sz w:val="13"/>
              </w:rPr>
              <w:t>2) Person im Akkusativ → Wen.</w:t>
            </w:r>
          </w:p>
        </w:tc>
        <w:tc>
          <w:tcPr>
            <w:tcW w:type="dxa" w:w="2131"/>
            <w:tcMar>
              <w:top w:w="55" w:type="dxa"/>
              <w:start w:w="55" w:type="dxa"/>
              <w:bottom w:w="55" w:type="dxa"/>
              <w:end w:w="55" w:type="dxa"/>
            </w:tcMar>
          </w:tcPr>
          <w:p>
            <w:r>
              <w:rPr>
                <w:b w:val="0"/>
                <w:i w:val="0"/>
                <w:sz w:val="13"/>
              </w:rPr>
              <w:t>Richtig: Wen.</w:t>
            </w:r>
          </w:p>
        </w:tc>
      </w:tr>
      <w:tr>
        <w:trPr>
          <w:cantSplit/>
        </w:trPr>
        <w:tc>
          <w:tcPr>
            <w:tcW w:type="dxa" w:w="2131"/>
            <w:tcMar>
              <w:top w:w="55" w:type="dxa"/>
              <w:start w:w="55" w:type="dxa"/>
              <w:bottom w:w="55" w:type="dxa"/>
              <w:end w:w="55" w:type="dxa"/>
            </w:tcMar>
          </w:tcPr>
          <w:p>
            <w:r>
              <w:rPr>
                <w:b w:val="0"/>
                <w:i w:val="0"/>
                <w:sz w:val="13"/>
              </w:rPr>
              <w:t>25</w:t>
            </w:r>
          </w:p>
        </w:tc>
        <w:tc>
          <w:tcPr>
            <w:tcW w:type="dxa" w:w="2131"/>
            <w:tcMar>
              <w:top w:w="55" w:type="dxa"/>
              <w:start w:w="55" w:type="dxa"/>
              <w:bottom w:w="55" w:type="dxa"/>
              <w:end w:w="55" w:type="dxa"/>
            </w:tcMar>
          </w:tcPr>
          <w:p>
            <w:r>
              <w:rPr>
                <w:b w:val="0"/>
                <w:i w:val="0"/>
                <w:sz w:val="13"/>
              </w:rPr>
              <w:t>___ hilfst du?</w:t>
            </w:r>
          </w:p>
        </w:tc>
        <w:tc>
          <w:tcPr>
            <w:tcW w:type="dxa" w:w="2131"/>
            <w:tcMar>
              <w:top w:w="55" w:type="dxa"/>
              <w:start w:w="55" w:type="dxa"/>
              <w:bottom w:w="55" w:type="dxa"/>
              <w:end w:w="55" w:type="dxa"/>
            </w:tcMar>
          </w:tcPr>
          <w:p>
            <w:r>
              <w:rPr>
                <w:b w:val="0"/>
                <w:i w:val="0"/>
                <w:sz w:val="13"/>
              </w:rPr>
              <w:t>Wem</w:t>
            </w:r>
          </w:p>
        </w:tc>
        <w:tc>
          <w:tcPr>
            <w:tcW w:type="dxa" w:w="2131"/>
            <w:tcMar>
              <w:top w:w="55" w:type="dxa"/>
              <w:start w:w="55" w:type="dxa"/>
              <w:bottom w:w="55" w:type="dxa"/>
              <w:end w:w="55" w:type="dxa"/>
            </w:tcMar>
          </w:tcPr>
          <w:p>
            <w:r>
              <w:rPr>
                <w:b w:val="0"/>
                <w:i w:val="0"/>
                <w:sz w:val="13"/>
              </w:rPr>
              <w:t>1) helfen + Dativ.</w:t>
            </w:r>
            <w:r>
              <w:br/>
            </w:r>
            <w:r>
              <w:rPr>
                <w:b w:val="0"/>
                <w:i w:val="0"/>
                <w:sz w:val="13"/>
              </w:rPr>
              <w:t>2) Person im Dativ → Wem.</w:t>
            </w:r>
          </w:p>
        </w:tc>
        <w:tc>
          <w:tcPr>
            <w:tcW w:type="dxa" w:w="2131"/>
            <w:tcMar>
              <w:top w:w="55" w:type="dxa"/>
              <w:start w:w="55" w:type="dxa"/>
              <w:bottom w:w="55" w:type="dxa"/>
              <w:end w:w="55" w:type="dxa"/>
            </w:tcMar>
          </w:tcPr>
          <w:p>
            <w:r>
              <w:rPr>
                <w:b w:val="0"/>
                <w:i w:val="0"/>
                <w:sz w:val="13"/>
              </w:rPr>
              <w:t>Richtig: Wem.</w:t>
            </w:r>
          </w:p>
        </w:tc>
      </w:tr>
      <w:tr>
        <w:trPr>
          <w:cantSplit/>
        </w:trPr>
        <w:tc>
          <w:tcPr>
            <w:tcW w:type="dxa" w:w="2131"/>
            <w:tcMar>
              <w:top w:w="55" w:type="dxa"/>
              <w:start w:w="55" w:type="dxa"/>
              <w:bottom w:w="55" w:type="dxa"/>
              <w:end w:w="55" w:type="dxa"/>
            </w:tcMar>
          </w:tcPr>
          <w:p>
            <w:r>
              <w:rPr>
                <w:b w:val="0"/>
                <w:i w:val="0"/>
                <w:sz w:val="13"/>
              </w:rPr>
              <w:t>26</w:t>
            </w:r>
          </w:p>
        </w:tc>
        <w:tc>
          <w:tcPr>
            <w:tcW w:type="dxa" w:w="2131"/>
            <w:tcMar>
              <w:top w:w="55" w:type="dxa"/>
              <w:start w:w="55" w:type="dxa"/>
              <w:bottom w:w="55" w:type="dxa"/>
              <w:end w:w="55" w:type="dxa"/>
            </w:tcMar>
          </w:tcPr>
          <w:p>
            <w:r>
              <w:rPr>
                <w:b w:val="0"/>
                <w:i w:val="0"/>
                <w:sz w:val="13"/>
              </w:rPr>
              <w:t>___ Auto ist das?</w:t>
            </w:r>
          </w:p>
        </w:tc>
        <w:tc>
          <w:tcPr>
            <w:tcW w:type="dxa" w:w="2131"/>
            <w:tcMar>
              <w:top w:w="55" w:type="dxa"/>
              <w:start w:w="55" w:type="dxa"/>
              <w:bottom w:w="55" w:type="dxa"/>
              <w:end w:w="55" w:type="dxa"/>
            </w:tcMar>
          </w:tcPr>
          <w:p>
            <w:r>
              <w:rPr>
                <w:b w:val="0"/>
                <w:i w:val="0"/>
                <w:sz w:val="13"/>
              </w:rPr>
              <w:t>Wessen</w:t>
            </w:r>
          </w:p>
        </w:tc>
        <w:tc>
          <w:tcPr>
            <w:tcW w:type="dxa" w:w="2131"/>
            <w:tcMar>
              <w:top w:w="55" w:type="dxa"/>
              <w:start w:w="55" w:type="dxa"/>
              <w:bottom w:w="55" w:type="dxa"/>
              <w:end w:w="55" w:type="dxa"/>
            </w:tcMar>
          </w:tcPr>
          <w:p>
            <w:r>
              <w:rPr>
                <w:b w:val="0"/>
                <w:i w:val="0"/>
                <w:sz w:val="13"/>
              </w:rPr>
              <w:t>1) Gefragt wird nach Besitz.</w:t>
            </w:r>
            <w:r>
              <w:br/>
            </w:r>
            <w:r>
              <w:rPr>
                <w:b w:val="0"/>
                <w:i w:val="0"/>
                <w:sz w:val="13"/>
              </w:rPr>
              <w:t>2) Besitz/Zugehörigkeit → Wessen.</w:t>
            </w:r>
          </w:p>
        </w:tc>
        <w:tc>
          <w:tcPr>
            <w:tcW w:type="dxa" w:w="2131"/>
            <w:tcMar>
              <w:top w:w="55" w:type="dxa"/>
              <w:start w:w="55" w:type="dxa"/>
              <w:bottom w:w="55" w:type="dxa"/>
              <w:end w:w="55" w:type="dxa"/>
            </w:tcMar>
          </w:tcPr>
          <w:p>
            <w:r>
              <w:rPr>
                <w:b w:val="0"/>
                <w:i w:val="0"/>
                <w:sz w:val="13"/>
              </w:rPr>
              <w:t>Richtig: Wessen.</w:t>
            </w:r>
          </w:p>
        </w:tc>
      </w:tr>
      <w:tr>
        <w:trPr>
          <w:cantSplit/>
        </w:trPr>
        <w:tc>
          <w:tcPr>
            <w:tcW w:type="dxa" w:w="2131"/>
            <w:tcMar>
              <w:top w:w="55" w:type="dxa"/>
              <w:start w:w="55" w:type="dxa"/>
              <w:bottom w:w="55" w:type="dxa"/>
              <w:end w:w="55" w:type="dxa"/>
            </w:tcMar>
          </w:tcPr>
          <w:p>
            <w:r>
              <w:rPr>
                <w:b w:val="0"/>
                <w:i w:val="0"/>
                <w:sz w:val="13"/>
              </w:rPr>
              <w:t>27</w:t>
            </w:r>
          </w:p>
        </w:tc>
        <w:tc>
          <w:tcPr>
            <w:tcW w:type="dxa" w:w="2131"/>
            <w:tcMar>
              <w:top w:w="55" w:type="dxa"/>
              <w:start w:w="55" w:type="dxa"/>
              <w:bottom w:w="55" w:type="dxa"/>
              <w:end w:w="55" w:type="dxa"/>
            </w:tcMar>
          </w:tcPr>
          <w:p>
            <w:r>
              <w:rPr>
                <w:b w:val="0"/>
                <w:i w:val="0"/>
                <w:sz w:val="13"/>
              </w:rPr>
              <w:t>Mit ___ sprichst du?</w:t>
            </w:r>
          </w:p>
        </w:tc>
        <w:tc>
          <w:tcPr>
            <w:tcW w:type="dxa" w:w="2131"/>
            <w:tcMar>
              <w:top w:w="55" w:type="dxa"/>
              <w:start w:w="55" w:type="dxa"/>
              <w:bottom w:w="55" w:type="dxa"/>
              <w:end w:w="55" w:type="dxa"/>
            </w:tcMar>
          </w:tcPr>
          <w:p>
            <w:r>
              <w:rPr>
                <w:b w:val="0"/>
                <w:i w:val="0"/>
                <w:sz w:val="13"/>
              </w:rPr>
              <w:t>wem</w:t>
            </w:r>
          </w:p>
        </w:tc>
        <w:tc>
          <w:tcPr>
            <w:tcW w:type="dxa" w:w="2131"/>
            <w:tcMar>
              <w:top w:w="55" w:type="dxa"/>
              <w:start w:w="55" w:type="dxa"/>
              <w:bottom w:w="55" w:type="dxa"/>
              <w:end w:w="55" w:type="dxa"/>
            </w:tcMar>
          </w:tcPr>
          <w:p>
            <w:r>
              <w:rPr>
                <w:b w:val="0"/>
                <w:i w:val="0"/>
                <w:sz w:val="13"/>
              </w:rPr>
              <w:t>1) „mit“ verlangt Dativ.</w:t>
            </w:r>
            <w:r>
              <w:br/>
            </w:r>
            <w:r>
              <w:rPr>
                <w:b w:val="0"/>
                <w:i w:val="0"/>
                <w:sz w:val="13"/>
              </w:rPr>
              <w:t>2) Nach mit: wem.</w:t>
            </w:r>
          </w:p>
        </w:tc>
        <w:tc>
          <w:tcPr>
            <w:tcW w:type="dxa" w:w="2131"/>
            <w:tcMar>
              <w:top w:w="55" w:type="dxa"/>
              <w:start w:w="55" w:type="dxa"/>
              <w:bottom w:w="55" w:type="dxa"/>
              <w:end w:w="55" w:type="dxa"/>
            </w:tcMar>
          </w:tcPr>
          <w:p>
            <w:r>
              <w:rPr>
                <w:b w:val="0"/>
                <w:i w:val="0"/>
                <w:sz w:val="13"/>
              </w:rPr>
              <w:t>Richtig: Mit wem ...?</w:t>
            </w:r>
          </w:p>
        </w:tc>
      </w:tr>
      <w:tr>
        <w:trPr>
          <w:cantSplit/>
        </w:trPr>
        <w:tc>
          <w:tcPr>
            <w:tcW w:type="dxa" w:w="2131"/>
            <w:tcMar>
              <w:top w:w="55" w:type="dxa"/>
              <w:start w:w="55" w:type="dxa"/>
              <w:bottom w:w="55" w:type="dxa"/>
              <w:end w:w="55" w:type="dxa"/>
            </w:tcMar>
          </w:tcPr>
          <w:p>
            <w:r>
              <w:rPr>
                <w:b w:val="0"/>
                <w:i w:val="0"/>
                <w:sz w:val="13"/>
              </w:rPr>
              <w:t>28</w:t>
            </w:r>
          </w:p>
        </w:tc>
        <w:tc>
          <w:tcPr>
            <w:tcW w:type="dxa" w:w="2131"/>
            <w:tcMar>
              <w:top w:w="55" w:type="dxa"/>
              <w:start w:w="55" w:type="dxa"/>
              <w:bottom w:w="55" w:type="dxa"/>
              <w:end w:w="55" w:type="dxa"/>
            </w:tcMar>
          </w:tcPr>
          <w:p>
            <w:r>
              <w:rPr>
                <w:b w:val="0"/>
                <w:i w:val="0"/>
                <w:sz w:val="13"/>
              </w:rPr>
              <w:t>___ fragst du?</w:t>
            </w:r>
          </w:p>
        </w:tc>
        <w:tc>
          <w:tcPr>
            <w:tcW w:type="dxa" w:w="2131"/>
            <w:tcMar>
              <w:top w:w="55" w:type="dxa"/>
              <w:start w:w="55" w:type="dxa"/>
              <w:bottom w:w="55" w:type="dxa"/>
              <w:end w:w="55" w:type="dxa"/>
            </w:tcMar>
          </w:tcPr>
          <w:p>
            <w:r>
              <w:rPr>
                <w:b w:val="0"/>
                <w:i w:val="0"/>
                <w:sz w:val="13"/>
              </w:rPr>
              <w:t>Wen</w:t>
            </w:r>
          </w:p>
        </w:tc>
        <w:tc>
          <w:tcPr>
            <w:tcW w:type="dxa" w:w="2131"/>
            <w:tcMar>
              <w:top w:w="55" w:type="dxa"/>
              <w:start w:w="55" w:type="dxa"/>
              <w:bottom w:w="55" w:type="dxa"/>
              <w:end w:w="55" w:type="dxa"/>
            </w:tcMar>
          </w:tcPr>
          <w:p>
            <w:r>
              <w:rPr>
                <w:b w:val="0"/>
                <w:i w:val="0"/>
                <w:sz w:val="13"/>
              </w:rPr>
              <w:t>1) fragen + Akkusativ.</w:t>
            </w:r>
            <w:r>
              <w:br/>
            </w:r>
            <w:r>
              <w:rPr>
                <w:b w:val="0"/>
                <w:i w:val="0"/>
                <w:sz w:val="13"/>
              </w:rPr>
              <w:t>2) Person im Akkusativ → Wen.</w:t>
            </w:r>
          </w:p>
        </w:tc>
        <w:tc>
          <w:tcPr>
            <w:tcW w:type="dxa" w:w="2131"/>
            <w:tcMar>
              <w:top w:w="55" w:type="dxa"/>
              <w:start w:w="55" w:type="dxa"/>
              <w:bottom w:w="55" w:type="dxa"/>
              <w:end w:w="55" w:type="dxa"/>
            </w:tcMar>
          </w:tcPr>
          <w:p>
            <w:r>
              <w:rPr>
                <w:b w:val="0"/>
                <w:i w:val="0"/>
                <w:sz w:val="13"/>
              </w:rPr>
              <w:t>Richtig: Wen.</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5 geschafft! Show richtig / mit Hinweis / verbessern. Primary button: Weiter. If red items remain: Aufgaben wiederholen.</w:t>
            </w:r>
          </w:p>
        </w:tc>
      </w:tr>
    </w:tbl>
    <w:p/>
    <w:p>
      <w:pPr>
        <w:pStyle w:val="Heading2"/>
        <w:keepNext/>
      </w:pPr>
      <w:r>
        <w:rPr>
          <w:rFonts w:ascii="Georgia" w:hAnsi="Georgia"/>
          <w:b/>
          <w:i w:val="0"/>
          <w:color w:val="254A7B"/>
        </w:rPr>
        <w:t>Übung 6 – Indefinitpronomen</w:t>
      </w:r>
    </w:p>
    <w:p>
      <w:r>
        <w:rPr>
          <w:b/>
          <w:i w:val="0"/>
          <w:color w:val="254A7B"/>
          <w:sz w:val="17"/>
        </w:rPr>
        <w:t xml:space="preserve">Type: </w:t>
      </w:r>
      <w:r>
        <w:rPr>
          <w:b w:val="0"/>
          <w:i w:val="0"/>
          <w:sz w:val="17"/>
        </w:rPr>
        <w:t>fill_blank_adaptive</w:t>
      </w:r>
    </w:p>
    <w:p>
      <w:r>
        <w:rPr>
          <w:b/>
          <w:i w:val="0"/>
          <w:color w:val="254A7B"/>
          <w:sz w:val="17"/>
        </w:rPr>
        <w:t xml:space="preserve">Objective: </w:t>
      </w:r>
      <w:r>
        <w:rPr>
          <w:b w:val="0"/>
          <w:i w:val="0"/>
          <w:sz w:val="17"/>
        </w:rPr>
        <w:t>man, jemand, niemand, etwas, nichts, alle, einige und manche nach Bedeutung unterscheiden.</w:t>
      </w:r>
    </w:p>
    <w:p>
      <w:r>
        <w:rPr>
          <w:b/>
          <w:i w:val="0"/>
          <w:color w:val="254A7B"/>
          <w:sz w:val="17"/>
        </w:rPr>
        <w:t xml:space="preserve">Instruction: </w:t>
      </w:r>
      <w:r>
        <w:rPr>
          <w:b w:val="0"/>
          <w:i w:val="0"/>
          <w:sz w:val="17"/>
        </w:rPr>
        <w:t>Ergänze das passende Indefinitpronomen.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___ wartet vor der Tür.</w:t>
            </w:r>
          </w:p>
        </w:tc>
        <w:tc>
          <w:tcPr>
            <w:tcW w:type="dxa" w:w="3552"/>
            <w:tcMar>
              <w:top w:w="70" w:type="dxa"/>
              <w:start w:w="75" w:type="dxa"/>
              <w:bottom w:w="70" w:type="dxa"/>
              <w:end w:w="75" w:type="dxa"/>
            </w:tcMar>
          </w:tcPr>
          <w:p>
            <w:r>
              <w:rPr>
                <w:b w:val="0"/>
                <w:i w:val="0"/>
                <w:sz w:val="14"/>
              </w:rPr>
              <w:t>Jemand</w:t>
            </w:r>
          </w:p>
        </w:tc>
        <w:tc>
          <w:tcPr>
            <w:tcW w:type="dxa" w:w="3552"/>
            <w:tcMar>
              <w:top w:w="70" w:type="dxa"/>
              <w:start w:w="75" w:type="dxa"/>
              <w:bottom w:w="70" w:type="dxa"/>
              <w:end w:w="75" w:type="dxa"/>
            </w:tcMar>
          </w:tcPr>
          <w:p>
            <w:r>
              <w:rPr>
                <w:b w:val="0"/>
                <w:i w:val="0"/>
                <w:sz w:val="14"/>
              </w:rPr>
              <w:t>unbestimmte Person → jemand.</w:t>
            </w:r>
          </w:p>
        </w:tc>
      </w:tr>
      <w:tr>
        <w:trPr>
          <w:cantSplit/>
        </w:trPr>
        <w:tc>
          <w:tcPr>
            <w:tcW w:type="dxa" w:w="3552"/>
            <w:tcMar>
              <w:top w:w="70" w:type="dxa"/>
              <w:start w:w="75" w:type="dxa"/>
              <w:bottom w:w="70" w:type="dxa"/>
              <w:end w:w="75" w:type="dxa"/>
            </w:tcMar>
          </w:tcPr>
          <w:p>
            <w:r>
              <w:rPr>
                <w:b w:val="0"/>
                <w:i w:val="0"/>
                <w:sz w:val="14"/>
              </w:rPr>
              <w:t>Ich sehe ___.</w:t>
            </w:r>
          </w:p>
        </w:tc>
        <w:tc>
          <w:tcPr>
            <w:tcW w:type="dxa" w:w="3552"/>
            <w:tcMar>
              <w:top w:w="70" w:type="dxa"/>
              <w:start w:w="75" w:type="dxa"/>
              <w:bottom w:w="70" w:type="dxa"/>
              <w:end w:w="75" w:type="dxa"/>
            </w:tcMar>
          </w:tcPr>
          <w:p>
            <w:r>
              <w:rPr>
                <w:b w:val="0"/>
                <w:i w:val="0"/>
                <w:sz w:val="14"/>
              </w:rPr>
              <w:t>nichts</w:t>
            </w:r>
          </w:p>
        </w:tc>
        <w:tc>
          <w:tcPr>
            <w:tcW w:type="dxa" w:w="3552"/>
            <w:tcMar>
              <w:top w:w="70" w:type="dxa"/>
              <w:start w:w="75" w:type="dxa"/>
              <w:bottom w:w="70" w:type="dxa"/>
              <w:end w:w="75" w:type="dxa"/>
            </w:tcMar>
          </w:tcPr>
          <w:p>
            <w:r>
              <w:rPr>
                <w:b w:val="0"/>
                <w:i w:val="0"/>
                <w:sz w:val="14"/>
              </w:rPr>
              <w:t>keine Sache → nichts.</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29</w:t>
            </w:r>
          </w:p>
        </w:tc>
        <w:tc>
          <w:tcPr>
            <w:tcW w:type="dxa" w:w="2131"/>
            <w:tcMar>
              <w:top w:w="55" w:type="dxa"/>
              <w:start w:w="55" w:type="dxa"/>
              <w:bottom w:w="55" w:type="dxa"/>
              <w:end w:w="55" w:type="dxa"/>
            </w:tcMar>
          </w:tcPr>
          <w:p>
            <w:r>
              <w:rPr>
                <w:b w:val="0"/>
                <w:i w:val="0"/>
                <w:sz w:val="13"/>
              </w:rPr>
              <w:t>Hier ist ___. Die Wohnung ist leer.</w:t>
            </w:r>
          </w:p>
        </w:tc>
        <w:tc>
          <w:tcPr>
            <w:tcW w:type="dxa" w:w="2131"/>
            <w:tcMar>
              <w:top w:w="55" w:type="dxa"/>
              <w:start w:w="55" w:type="dxa"/>
              <w:bottom w:w="55" w:type="dxa"/>
              <w:end w:w="55" w:type="dxa"/>
            </w:tcMar>
          </w:tcPr>
          <w:p>
            <w:r>
              <w:rPr>
                <w:b w:val="0"/>
                <w:i w:val="0"/>
                <w:sz w:val="13"/>
              </w:rPr>
              <w:t>niemand</w:t>
            </w:r>
          </w:p>
        </w:tc>
        <w:tc>
          <w:tcPr>
            <w:tcW w:type="dxa" w:w="2131"/>
            <w:tcMar>
              <w:top w:w="55" w:type="dxa"/>
              <w:start w:w="55" w:type="dxa"/>
              <w:bottom w:w="55" w:type="dxa"/>
              <w:end w:w="55" w:type="dxa"/>
            </w:tcMar>
          </w:tcPr>
          <w:p>
            <w:r>
              <w:rPr>
                <w:b w:val="0"/>
                <w:i w:val="0"/>
                <w:sz w:val="13"/>
              </w:rPr>
              <w:t>1) Gesucht ist „keine Person“.</w:t>
            </w:r>
            <w:r>
              <w:br/>
            </w:r>
            <w:r>
              <w:rPr>
                <w:b w:val="0"/>
                <w:i w:val="0"/>
                <w:sz w:val="13"/>
              </w:rPr>
              <w:t>2) Niemand = keine Person.</w:t>
            </w:r>
          </w:p>
        </w:tc>
        <w:tc>
          <w:tcPr>
            <w:tcW w:type="dxa" w:w="2131"/>
            <w:tcMar>
              <w:top w:w="55" w:type="dxa"/>
              <w:start w:w="55" w:type="dxa"/>
              <w:bottom w:w="55" w:type="dxa"/>
              <w:end w:w="55" w:type="dxa"/>
            </w:tcMar>
          </w:tcPr>
          <w:p>
            <w:r>
              <w:rPr>
                <w:b w:val="0"/>
                <w:i w:val="0"/>
                <w:sz w:val="13"/>
              </w:rPr>
              <w:t>Richtig: niemand.</w:t>
            </w:r>
          </w:p>
        </w:tc>
      </w:tr>
      <w:tr>
        <w:trPr>
          <w:cantSplit/>
        </w:trPr>
        <w:tc>
          <w:tcPr>
            <w:tcW w:type="dxa" w:w="2131"/>
            <w:tcMar>
              <w:top w:w="55" w:type="dxa"/>
              <w:start w:w="55" w:type="dxa"/>
              <w:bottom w:w="55" w:type="dxa"/>
              <w:end w:w="55" w:type="dxa"/>
            </w:tcMar>
          </w:tcPr>
          <w:p>
            <w:r>
              <w:rPr>
                <w:b w:val="0"/>
                <w:i w:val="0"/>
                <w:sz w:val="13"/>
              </w:rPr>
              <w:t>30</w:t>
            </w:r>
          </w:p>
        </w:tc>
        <w:tc>
          <w:tcPr>
            <w:tcW w:type="dxa" w:w="2131"/>
            <w:tcMar>
              <w:top w:w="55" w:type="dxa"/>
              <w:start w:w="55" w:type="dxa"/>
              <w:bottom w:w="55" w:type="dxa"/>
              <w:end w:w="55" w:type="dxa"/>
            </w:tcMar>
          </w:tcPr>
          <w:p>
            <w:r>
              <w:rPr>
                <w:b w:val="0"/>
                <w:i w:val="0"/>
                <w:sz w:val="13"/>
              </w:rPr>
              <w:t>Ich möchte ___ trinken.</w:t>
            </w:r>
          </w:p>
        </w:tc>
        <w:tc>
          <w:tcPr>
            <w:tcW w:type="dxa" w:w="2131"/>
            <w:tcMar>
              <w:top w:w="55" w:type="dxa"/>
              <w:start w:w="55" w:type="dxa"/>
              <w:bottom w:w="55" w:type="dxa"/>
              <w:end w:w="55" w:type="dxa"/>
            </w:tcMar>
          </w:tcPr>
          <w:p>
            <w:r>
              <w:rPr>
                <w:b w:val="0"/>
                <w:i w:val="0"/>
                <w:sz w:val="13"/>
              </w:rPr>
              <w:t>etwas</w:t>
            </w:r>
          </w:p>
        </w:tc>
        <w:tc>
          <w:tcPr>
            <w:tcW w:type="dxa" w:w="2131"/>
            <w:tcMar>
              <w:top w:w="55" w:type="dxa"/>
              <w:start w:w="55" w:type="dxa"/>
              <w:bottom w:w="55" w:type="dxa"/>
              <w:end w:w="55" w:type="dxa"/>
            </w:tcMar>
          </w:tcPr>
          <w:p>
            <w:r>
              <w:rPr>
                <w:b w:val="0"/>
                <w:i w:val="0"/>
                <w:sz w:val="13"/>
              </w:rPr>
              <w:t>1) Gesucht ist eine unbestimmte Sache/Menge.</w:t>
            </w:r>
            <w:r>
              <w:br/>
            </w:r>
            <w:r>
              <w:rPr>
                <w:b w:val="0"/>
                <w:i w:val="0"/>
                <w:sz w:val="13"/>
              </w:rPr>
              <w:t>2) etwas = eine nicht bestimmte Sache/Menge.</w:t>
            </w:r>
          </w:p>
        </w:tc>
        <w:tc>
          <w:tcPr>
            <w:tcW w:type="dxa" w:w="2131"/>
            <w:tcMar>
              <w:top w:w="55" w:type="dxa"/>
              <w:start w:w="55" w:type="dxa"/>
              <w:bottom w:w="55" w:type="dxa"/>
              <w:end w:w="55" w:type="dxa"/>
            </w:tcMar>
          </w:tcPr>
          <w:p>
            <w:r>
              <w:rPr>
                <w:b w:val="0"/>
                <w:i w:val="0"/>
                <w:sz w:val="13"/>
              </w:rPr>
              <w:t>Richtig: etwas.</w:t>
            </w:r>
          </w:p>
        </w:tc>
      </w:tr>
      <w:tr>
        <w:trPr>
          <w:cantSplit/>
        </w:trPr>
        <w:tc>
          <w:tcPr>
            <w:tcW w:type="dxa" w:w="2131"/>
            <w:tcMar>
              <w:top w:w="55" w:type="dxa"/>
              <w:start w:w="55" w:type="dxa"/>
              <w:bottom w:w="55" w:type="dxa"/>
              <w:end w:w="55" w:type="dxa"/>
            </w:tcMar>
          </w:tcPr>
          <w:p>
            <w:r>
              <w:rPr>
                <w:b w:val="0"/>
                <w:i w:val="0"/>
                <w:sz w:val="13"/>
              </w:rPr>
              <w:t>31</w:t>
            </w:r>
          </w:p>
        </w:tc>
        <w:tc>
          <w:tcPr>
            <w:tcW w:type="dxa" w:w="2131"/>
            <w:tcMar>
              <w:top w:w="55" w:type="dxa"/>
              <w:start w:w="55" w:type="dxa"/>
              <w:bottom w:w="55" w:type="dxa"/>
              <w:end w:w="55" w:type="dxa"/>
            </w:tcMar>
          </w:tcPr>
          <w:p>
            <w:r>
              <w:rPr>
                <w:b w:val="0"/>
                <w:i w:val="0"/>
                <w:sz w:val="13"/>
              </w:rPr>
              <w:t>___ sagt, dass Deutsch schwer ist.</w:t>
            </w:r>
          </w:p>
        </w:tc>
        <w:tc>
          <w:tcPr>
            <w:tcW w:type="dxa" w:w="2131"/>
            <w:tcMar>
              <w:top w:w="55" w:type="dxa"/>
              <w:start w:w="55" w:type="dxa"/>
              <w:bottom w:w="55" w:type="dxa"/>
              <w:end w:w="55" w:type="dxa"/>
            </w:tcMar>
          </w:tcPr>
          <w:p>
            <w:r>
              <w:rPr>
                <w:b w:val="0"/>
                <w:i w:val="0"/>
                <w:sz w:val="13"/>
              </w:rPr>
              <w:t>man</w:t>
            </w:r>
          </w:p>
        </w:tc>
        <w:tc>
          <w:tcPr>
            <w:tcW w:type="dxa" w:w="2131"/>
            <w:tcMar>
              <w:top w:w="55" w:type="dxa"/>
              <w:start w:w="55" w:type="dxa"/>
              <w:bottom w:w="55" w:type="dxa"/>
              <w:end w:w="55" w:type="dxa"/>
            </w:tcMar>
          </w:tcPr>
          <w:p>
            <w:r>
              <w:rPr>
                <w:b w:val="0"/>
                <w:i w:val="0"/>
                <w:sz w:val="13"/>
              </w:rPr>
              <w:t>1) Allgemeine Aussage über Menschen.</w:t>
            </w:r>
            <w:r>
              <w:br/>
            </w:r>
            <w:r>
              <w:rPr>
                <w:b w:val="0"/>
                <w:i w:val="0"/>
                <w:sz w:val="13"/>
              </w:rPr>
              <w:t>2) man = unpersönliches Pronomen; nicht Mann.</w:t>
            </w:r>
          </w:p>
        </w:tc>
        <w:tc>
          <w:tcPr>
            <w:tcW w:type="dxa" w:w="2131"/>
            <w:tcMar>
              <w:top w:w="55" w:type="dxa"/>
              <w:start w:w="55" w:type="dxa"/>
              <w:bottom w:w="55" w:type="dxa"/>
              <w:end w:w="55" w:type="dxa"/>
            </w:tcMar>
          </w:tcPr>
          <w:p>
            <w:r>
              <w:rPr>
                <w:b w:val="0"/>
                <w:i w:val="0"/>
                <w:sz w:val="13"/>
              </w:rPr>
              <w:t>Richtig: Man.</w:t>
            </w:r>
          </w:p>
        </w:tc>
      </w:tr>
      <w:tr>
        <w:trPr>
          <w:cantSplit/>
        </w:trPr>
        <w:tc>
          <w:tcPr>
            <w:tcW w:type="dxa" w:w="2131"/>
            <w:tcMar>
              <w:top w:w="55" w:type="dxa"/>
              <w:start w:w="55" w:type="dxa"/>
              <w:bottom w:w="55" w:type="dxa"/>
              <w:end w:w="55" w:type="dxa"/>
            </w:tcMar>
          </w:tcPr>
          <w:p>
            <w:r>
              <w:rPr>
                <w:b w:val="0"/>
                <w:i w:val="0"/>
                <w:sz w:val="13"/>
              </w:rPr>
              <w:t>32</w:t>
            </w:r>
          </w:p>
        </w:tc>
        <w:tc>
          <w:tcPr>
            <w:tcW w:type="dxa" w:w="2131"/>
            <w:tcMar>
              <w:top w:w="55" w:type="dxa"/>
              <w:start w:w="55" w:type="dxa"/>
              <w:bottom w:w="55" w:type="dxa"/>
              <w:end w:w="55" w:type="dxa"/>
            </w:tcMar>
          </w:tcPr>
          <w:p>
            <w:r>
              <w:rPr>
                <w:b w:val="0"/>
                <w:i w:val="0"/>
                <w:sz w:val="13"/>
              </w:rPr>
              <w:t>___ Studenten sind heute krank, aber die meisten sind da.</w:t>
            </w:r>
          </w:p>
        </w:tc>
        <w:tc>
          <w:tcPr>
            <w:tcW w:type="dxa" w:w="2131"/>
            <w:tcMar>
              <w:top w:w="55" w:type="dxa"/>
              <w:start w:w="55" w:type="dxa"/>
              <w:bottom w:w="55" w:type="dxa"/>
              <w:end w:w="55" w:type="dxa"/>
            </w:tcMar>
          </w:tcPr>
          <w:p>
            <w:r>
              <w:rPr>
                <w:b w:val="0"/>
                <w:i w:val="0"/>
                <w:sz w:val="13"/>
              </w:rPr>
              <w:t>einige | manche</w:t>
            </w:r>
          </w:p>
        </w:tc>
        <w:tc>
          <w:tcPr>
            <w:tcW w:type="dxa" w:w="2131"/>
            <w:tcMar>
              <w:top w:w="55" w:type="dxa"/>
              <w:start w:w="55" w:type="dxa"/>
              <w:bottom w:w="55" w:type="dxa"/>
              <w:end w:w="55" w:type="dxa"/>
            </w:tcMar>
          </w:tcPr>
          <w:p>
            <w:r>
              <w:rPr>
                <w:b w:val="0"/>
                <w:i w:val="0"/>
                <w:sz w:val="13"/>
              </w:rPr>
              <w:t>1) Nur ein Teil der Gruppe ist krank.</w:t>
            </w:r>
            <w:r>
              <w:br/>
            </w:r>
            <w:r>
              <w:rPr>
                <w:b w:val="0"/>
                <w:i w:val="0"/>
                <w:sz w:val="13"/>
              </w:rPr>
              <w:t>2) Einige und manche passen beide zur Aussage.</w:t>
            </w:r>
          </w:p>
        </w:tc>
        <w:tc>
          <w:tcPr>
            <w:tcW w:type="dxa" w:w="2131"/>
            <w:tcMar>
              <w:top w:w="55" w:type="dxa"/>
              <w:start w:w="55" w:type="dxa"/>
              <w:bottom w:w="55" w:type="dxa"/>
              <w:end w:w="55" w:type="dxa"/>
            </w:tcMar>
          </w:tcPr>
          <w:p>
            <w:r>
              <w:rPr>
                <w:b w:val="0"/>
                <w:i w:val="0"/>
                <w:sz w:val="13"/>
              </w:rPr>
              <w:t>Akzeptiert: einige / manche.</w:t>
            </w:r>
          </w:p>
        </w:tc>
      </w:tr>
      <w:tr>
        <w:trPr>
          <w:cantSplit/>
        </w:trPr>
        <w:tc>
          <w:tcPr>
            <w:tcW w:type="dxa" w:w="2131"/>
            <w:tcMar>
              <w:top w:w="55" w:type="dxa"/>
              <w:start w:w="55" w:type="dxa"/>
              <w:bottom w:w="55" w:type="dxa"/>
              <w:end w:w="55" w:type="dxa"/>
            </w:tcMar>
          </w:tcPr>
          <w:p>
            <w:r>
              <w:rPr>
                <w:b w:val="0"/>
                <w:i w:val="0"/>
                <w:sz w:val="13"/>
              </w:rPr>
              <w:t>33</w:t>
            </w:r>
          </w:p>
        </w:tc>
        <w:tc>
          <w:tcPr>
            <w:tcW w:type="dxa" w:w="2131"/>
            <w:tcMar>
              <w:top w:w="55" w:type="dxa"/>
              <w:start w:w="55" w:type="dxa"/>
              <w:bottom w:w="55" w:type="dxa"/>
              <w:end w:w="55" w:type="dxa"/>
            </w:tcMar>
          </w:tcPr>
          <w:p>
            <w:r>
              <w:rPr>
                <w:b w:val="0"/>
                <w:i w:val="0"/>
                <w:sz w:val="13"/>
              </w:rPr>
              <w:t>Ich habe gesucht, aber ich finde ___.</w:t>
            </w:r>
          </w:p>
        </w:tc>
        <w:tc>
          <w:tcPr>
            <w:tcW w:type="dxa" w:w="2131"/>
            <w:tcMar>
              <w:top w:w="55" w:type="dxa"/>
              <w:start w:w="55" w:type="dxa"/>
              <w:bottom w:w="55" w:type="dxa"/>
              <w:end w:w="55" w:type="dxa"/>
            </w:tcMar>
          </w:tcPr>
          <w:p>
            <w:r>
              <w:rPr>
                <w:b w:val="0"/>
                <w:i w:val="0"/>
                <w:sz w:val="13"/>
              </w:rPr>
              <w:t>nichts</w:t>
            </w:r>
          </w:p>
        </w:tc>
        <w:tc>
          <w:tcPr>
            <w:tcW w:type="dxa" w:w="2131"/>
            <w:tcMar>
              <w:top w:w="55" w:type="dxa"/>
              <w:start w:w="55" w:type="dxa"/>
              <w:bottom w:w="55" w:type="dxa"/>
              <w:end w:w="55" w:type="dxa"/>
            </w:tcMar>
          </w:tcPr>
          <w:p>
            <w:r>
              <w:rPr>
                <w:b w:val="0"/>
                <w:i w:val="0"/>
                <w:sz w:val="13"/>
              </w:rPr>
              <w:t>1) Es wird keine Sache gefunden.</w:t>
            </w:r>
            <w:r>
              <w:br/>
            </w:r>
            <w:r>
              <w:rPr>
                <w:b w:val="0"/>
                <w:i w:val="0"/>
                <w:sz w:val="13"/>
              </w:rPr>
              <w:t>2) nichts = keine Sache.</w:t>
            </w:r>
          </w:p>
        </w:tc>
        <w:tc>
          <w:tcPr>
            <w:tcW w:type="dxa" w:w="2131"/>
            <w:tcMar>
              <w:top w:w="55" w:type="dxa"/>
              <w:start w:w="55" w:type="dxa"/>
              <w:bottom w:w="55" w:type="dxa"/>
              <w:end w:w="55" w:type="dxa"/>
            </w:tcMar>
          </w:tcPr>
          <w:p>
            <w:r>
              <w:rPr>
                <w:b w:val="0"/>
                <w:i w:val="0"/>
                <w:sz w:val="13"/>
              </w:rPr>
              <w:t>Richtig: nichts.</w:t>
            </w:r>
          </w:p>
        </w:tc>
      </w:tr>
      <w:tr>
        <w:trPr>
          <w:cantSplit/>
        </w:trPr>
        <w:tc>
          <w:tcPr>
            <w:tcW w:type="dxa" w:w="2131"/>
            <w:tcMar>
              <w:top w:w="55" w:type="dxa"/>
              <w:start w:w="55" w:type="dxa"/>
              <w:bottom w:w="55" w:type="dxa"/>
              <w:end w:w="55" w:type="dxa"/>
            </w:tcMar>
          </w:tcPr>
          <w:p>
            <w:r>
              <w:rPr>
                <w:b w:val="0"/>
                <w:i w:val="0"/>
                <w:sz w:val="13"/>
              </w:rPr>
              <w:t>34</w:t>
            </w:r>
          </w:p>
        </w:tc>
        <w:tc>
          <w:tcPr>
            <w:tcW w:type="dxa" w:w="2131"/>
            <w:tcMar>
              <w:top w:w="55" w:type="dxa"/>
              <w:start w:w="55" w:type="dxa"/>
              <w:bottom w:w="55" w:type="dxa"/>
              <w:end w:w="55" w:type="dxa"/>
            </w:tcMar>
          </w:tcPr>
          <w:p>
            <w:r>
              <w:rPr>
                <w:b w:val="0"/>
                <w:i w:val="0"/>
                <w:sz w:val="13"/>
              </w:rPr>
              <w:t>___ Teilnehmer haben die Aufgabe verstanden.</w:t>
            </w:r>
          </w:p>
        </w:tc>
        <w:tc>
          <w:tcPr>
            <w:tcW w:type="dxa" w:w="2131"/>
            <w:tcMar>
              <w:top w:w="55" w:type="dxa"/>
              <w:start w:w="55" w:type="dxa"/>
              <w:bottom w:w="55" w:type="dxa"/>
              <w:end w:w="55" w:type="dxa"/>
            </w:tcMar>
          </w:tcPr>
          <w:p>
            <w:r>
              <w:rPr>
                <w:b w:val="0"/>
                <w:i w:val="0"/>
                <w:sz w:val="13"/>
              </w:rPr>
              <w:t>einige | manche</w:t>
            </w:r>
          </w:p>
        </w:tc>
        <w:tc>
          <w:tcPr>
            <w:tcW w:type="dxa" w:w="2131"/>
            <w:tcMar>
              <w:top w:w="55" w:type="dxa"/>
              <w:start w:w="55" w:type="dxa"/>
              <w:bottom w:w="55" w:type="dxa"/>
              <w:end w:w="55" w:type="dxa"/>
            </w:tcMar>
          </w:tcPr>
          <w:p>
            <w:r>
              <w:rPr>
                <w:b w:val="0"/>
                <w:i w:val="0"/>
                <w:sz w:val="13"/>
              </w:rPr>
              <w:t>1) Es geht um einen Teil der Gruppe.</w:t>
            </w:r>
            <w:r>
              <w:br/>
            </w:r>
            <w:r>
              <w:rPr>
                <w:b w:val="0"/>
                <w:i w:val="0"/>
                <w:sz w:val="13"/>
              </w:rPr>
              <w:t>2) Einige oder manche sind beide möglich.</w:t>
            </w:r>
          </w:p>
        </w:tc>
        <w:tc>
          <w:tcPr>
            <w:tcW w:type="dxa" w:w="2131"/>
            <w:tcMar>
              <w:top w:w="55" w:type="dxa"/>
              <w:start w:w="55" w:type="dxa"/>
              <w:bottom w:w="55" w:type="dxa"/>
              <w:end w:w="55" w:type="dxa"/>
            </w:tcMar>
          </w:tcPr>
          <w:p>
            <w:r>
              <w:rPr>
                <w:b w:val="0"/>
                <w:i w:val="0"/>
                <w:sz w:val="13"/>
              </w:rPr>
              <w:t>Akzeptiert: einige / manche.</w:t>
            </w:r>
          </w:p>
        </w:tc>
      </w:tr>
    </w:tbl>
    <w:tbl>
      <w:tblPr>
        <w:tblW w:type="auto" w:w="0"/>
        <w:jc w:val="center"/>
        <w:tblLook w:firstColumn="1" w:firstRow="1" w:lastColumn="0" w:lastRow="0" w:noHBand="0" w:noVBand="1" w:val="04A0"/>
      </w:tblPr>
      <w:tblGrid>
        <w:gridCol w:w="10656"/>
      </w:tblGrid>
      <w:tr>
        <w:tc>
          <w:tcPr>
            <w:tcW w:type="dxa" w:w="10656"/>
            <w:shd w:fill="EEF7F4"/>
            <w:tcMar>
              <w:top w:w="100" w:type="dxa"/>
              <w:start w:w="120" w:type="dxa"/>
              <w:bottom w:w="100" w:type="dxa"/>
              <w:end w:w="120" w:type="dxa"/>
            </w:tcMar>
          </w:tcPr>
          <w:p>
            <w:r>
              <w:rPr>
                <w:b/>
                <w:i w:val="0"/>
                <w:color w:val="1F7A55"/>
                <w:sz w:val="17"/>
              </w:rPr>
              <w:t xml:space="preserve">UI behavior  </w:t>
            </w:r>
            <w:r>
              <w:rPr>
                <w:b w:val="0"/>
                <w:i w:val="0"/>
                <w:color w:val="1F2937"/>
                <w:sz w:val="17"/>
              </w:rPr>
              <w:t>Nach einem Fehlversuch kann eine kleine Wortbank erscheinen: man · jemand · niemand · etwas · nichts · alle · einige · manche.</w:t>
            </w:r>
          </w:p>
        </w:tc>
      </w:tr>
    </w:tbl>
    <w:p/>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6 geschafft! Show richtig / mit Hinweis / verbessern. Primary button: Weiter. If red items remain: Aufgaben wiederholen.</w:t>
            </w:r>
          </w:p>
        </w:tc>
      </w:tr>
    </w:tbl>
    <w:p/>
    <w:p>
      <w:pPr>
        <w:pStyle w:val="Heading2"/>
        <w:keepNext/>
      </w:pPr>
      <w:r>
        <w:rPr>
          <w:rFonts w:ascii="Georgia" w:hAnsi="Georgia"/>
          <w:b/>
          <w:i w:val="0"/>
          <w:color w:val="254A7B"/>
        </w:rPr>
        <w:t>Übung 7 – Wortstellung mit Pronomen</w:t>
      </w:r>
    </w:p>
    <w:p>
      <w:r>
        <w:rPr>
          <w:b/>
          <w:i w:val="0"/>
          <w:color w:val="254A7B"/>
          <w:sz w:val="17"/>
        </w:rPr>
        <w:t xml:space="preserve">Type: </w:t>
      </w:r>
      <w:r>
        <w:rPr>
          <w:b w:val="0"/>
          <w:i w:val="0"/>
          <w:sz w:val="17"/>
        </w:rPr>
        <w:t>sentence_transform</w:t>
      </w:r>
    </w:p>
    <w:p>
      <w:r>
        <w:rPr>
          <w:b/>
          <w:i w:val="0"/>
          <w:color w:val="254A7B"/>
          <w:sz w:val="17"/>
        </w:rPr>
        <w:t xml:space="preserve">Objective: </w:t>
      </w:r>
      <w:r>
        <w:rPr>
          <w:b w:val="0"/>
          <w:i w:val="0"/>
          <w:sz w:val="17"/>
        </w:rPr>
        <w:t>Objektpronomen einsetzen und bei zwei Pronomen die Grundreihenfolge Akkusativ vor Dativ anwenden.</w:t>
      </w:r>
    </w:p>
    <w:p>
      <w:r>
        <w:rPr>
          <w:b/>
          <w:i w:val="0"/>
          <w:color w:val="254A7B"/>
          <w:sz w:val="17"/>
        </w:rPr>
        <w:t xml:space="preserve">Instruction: </w:t>
      </w:r>
      <w:r>
        <w:rPr>
          <w:b w:val="0"/>
          <w:i w:val="0"/>
          <w:sz w:val="17"/>
        </w:rPr>
        <w:t>Forme um.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gebe der Frau den Schlüssel. → Ersetze „der Frau“.</w:t>
            </w:r>
          </w:p>
        </w:tc>
        <w:tc>
          <w:tcPr>
            <w:tcW w:type="dxa" w:w="3552"/>
            <w:tcMar>
              <w:top w:w="70" w:type="dxa"/>
              <w:start w:w="75" w:type="dxa"/>
              <w:bottom w:w="70" w:type="dxa"/>
              <w:end w:w="75" w:type="dxa"/>
            </w:tcMar>
          </w:tcPr>
          <w:p>
            <w:r>
              <w:rPr>
                <w:b w:val="0"/>
                <w:i w:val="0"/>
                <w:sz w:val="14"/>
              </w:rPr>
              <w:t>Ich gebe ihr den Schlüssel.</w:t>
            </w:r>
          </w:p>
        </w:tc>
        <w:tc>
          <w:tcPr>
            <w:tcW w:type="dxa" w:w="3552"/>
            <w:tcMar>
              <w:top w:w="70" w:type="dxa"/>
              <w:start w:w="75" w:type="dxa"/>
              <w:bottom w:w="70" w:type="dxa"/>
              <w:end w:w="75" w:type="dxa"/>
            </w:tcMar>
          </w:tcPr>
          <w:p>
            <w:r>
              <w:rPr>
                <w:b w:val="0"/>
                <w:i w:val="0"/>
                <w:sz w:val="14"/>
              </w:rPr>
              <w:t>Dativnomen → Dativpronomen.</w:t>
            </w:r>
          </w:p>
        </w:tc>
      </w:tr>
      <w:tr>
        <w:trPr>
          <w:cantSplit/>
        </w:trPr>
        <w:tc>
          <w:tcPr>
            <w:tcW w:type="dxa" w:w="3552"/>
            <w:tcMar>
              <w:top w:w="70" w:type="dxa"/>
              <w:start w:w="75" w:type="dxa"/>
              <w:bottom w:w="70" w:type="dxa"/>
              <w:end w:w="75" w:type="dxa"/>
            </w:tcMar>
          </w:tcPr>
          <w:p>
            <w:r>
              <w:rPr>
                <w:b w:val="0"/>
                <w:i w:val="0"/>
                <w:sz w:val="14"/>
              </w:rPr>
              <w:t>Ich gebe der Frau den Schlüssel. → Ersetze beide.</w:t>
            </w:r>
          </w:p>
        </w:tc>
        <w:tc>
          <w:tcPr>
            <w:tcW w:type="dxa" w:w="3552"/>
            <w:tcMar>
              <w:top w:w="70" w:type="dxa"/>
              <w:start w:w="75" w:type="dxa"/>
              <w:bottom w:w="70" w:type="dxa"/>
              <w:end w:w="75" w:type="dxa"/>
            </w:tcMar>
          </w:tcPr>
          <w:p>
            <w:r>
              <w:rPr>
                <w:b w:val="0"/>
                <w:i w:val="0"/>
                <w:sz w:val="14"/>
              </w:rPr>
              <w:t>Ich gebe ihn ihr.</w:t>
            </w:r>
          </w:p>
        </w:tc>
        <w:tc>
          <w:tcPr>
            <w:tcW w:type="dxa" w:w="3552"/>
            <w:tcMar>
              <w:top w:w="70" w:type="dxa"/>
              <w:start w:w="75" w:type="dxa"/>
              <w:bottom w:w="70" w:type="dxa"/>
              <w:end w:w="75" w:type="dxa"/>
            </w:tcMar>
          </w:tcPr>
          <w:p>
            <w:r>
              <w:rPr>
                <w:b w:val="0"/>
                <w:i w:val="0"/>
                <w:sz w:val="14"/>
              </w:rPr>
              <w:t>Bei zwei Pronomen: Akkusativ vor Dativ.</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35</w:t>
            </w:r>
          </w:p>
        </w:tc>
        <w:tc>
          <w:tcPr>
            <w:tcW w:type="dxa" w:w="2131"/>
            <w:tcMar>
              <w:top w:w="55" w:type="dxa"/>
              <w:start w:w="55" w:type="dxa"/>
              <w:bottom w:w="55" w:type="dxa"/>
              <w:end w:w="55" w:type="dxa"/>
            </w:tcMar>
          </w:tcPr>
          <w:p>
            <w:r>
              <w:rPr>
                <w:b w:val="0"/>
                <w:i w:val="0"/>
                <w:sz w:val="13"/>
              </w:rPr>
              <w:t>Ich gebe dem Mann das Buch. → Ersetze „dem Mann“.</w:t>
            </w:r>
          </w:p>
        </w:tc>
        <w:tc>
          <w:tcPr>
            <w:tcW w:type="dxa" w:w="2131"/>
            <w:tcMar>
              <w:top w:w="55" w:type="dxa"/>
              <w:start w:w="55" w:type="dxa"/>
              <w:bottom w:w="55" w:type="dxa"/>
              <w:end w:w="55" w:type="dxa"/>
            </w:tcMar>
          </w:tcPr>
          <w:p>
            <w:r>
              <w:rPr>
                <w:b w:val="0"/>
                <w:i w:val="0"/>
                <w:sz w:val="13"/>
              </w:rPr>
              <w:t>Ich gebe ihm das Buch.</w:t>
            </w:r>
          </w:p>
        </w:tc>
        <w:tc>
          <w:tcPr>
            <w:tcW w:type="dxa" w:w="2131"/>
            <w:tcMar>
              <w:top w:w="55" w:type="dxa"/>
              <w:start w:w="55" w:type="dxa"/>
              <w:bottom w:w="55" w:type="dxa"/>
              <w:end w:w="55" w:type="dxa"/>
            </w:tcMar>
          </w:tcPr>
          <w:p>
            <w:r>
              <w:rPr>
                <w:b w:val="0"/>
                <w:i w:val="0"/>
                <w:sz w:val="13"/>
              </w:rPr>
              <w:t>1) Nur das Dativobjekt wird ersetzt.</w:t>
            </w:r>
            <w:r>
              <w:br/>
            </w:r>
            <w:r>
              <w:rPr>
                <w:b w:val="0"/>
                <w:i w:val="0"/>
                <w:sz w:val="13"/>
              </w:rPr>
              <w:t>2) dem Mann → ihm.</w:t>
            </w:r>
          </w:p>
        </w:tc>
        <w:tc>
          <w:tcPr>
            <w:tcW w:type="dxa" w:w="2131"/>
            <w:tcMar>
              <w:top w:w="55" w:type="dxa"/>
              <w:start w:w="55" w:type="dxa"/>
              <w:bottom w:w="55" w:type="dxa"/>
              <w:end w:w="55" w:type="dxa"/>
            </w:tcMar>
          </w:tcPr>
          <w:p>
            <w:r>
              <w:rPr>
                <w:b w:val="0"/>
                <w:i w:val="0"/>
                <w:sz w:val="13"/>
              </w:rPr>
              <w:t>Richtig: Ich gebe ihm das Buch.</w:t>
            </w:r>
          </w:p>
        </w:tc>
      </w:tr>
      <w:tr>
        <w:trPr>
          <w:cantSplit/>
        </w:trPr>
        <w:tc>
          <w:tcPr>
            <w:tcW w:type="dxa" w:w="2131"/>
            <w:tcMar>
              <w:top w:w="55" w:type="dxa"/>
              <w:start w:w="55" w:type="dxa"/>
              <w:bottom w:w="55" w:type="dxa"/>
              <w:end w:w="55" w:type="dxa"/>
            </w:tcMar>
          </w:tcPr>
          <w:p>
            <w:r>
              <w:rPr>
                <w:b w:val="0"/>
                <w:i w:val="0"/>
                <w:sz w:val="13"/>
              </w:rPr>
              <w:t>36</w:t>
            </w:r>
          </w:p>
        </w:tc>
        <w:tc>
          <w:tcPr>
            <w:tcW w:type="dxa" w:w="2131"/>
            <w:tcMar>
              <w:top w:w="55" w:type="dxa"/>
              <w:start w:w="55" w:type="dxa"/>
              <w:bottom w:w="55" w:type="dxa"/>
              <w:end w:w="55" w:type="dxa"/>
            </w:tcMar>
          </w:tcPr>
          <w:p>
            <w:r>
              <w:rPr>
                <w:b w:val="0"/>
                <w:i w:val="0"/>
                <w:sz w:val="13"/>
              </w:rPr>
              <w:t>Ich gebe dem Mann das Buch. → Ersetze „das Buch“.</w:t>
            </w:r>
          </w:p>
        </w:tc>
        <w:tc>
          <w:tcPr>
            <w:tcW w:type="dxa" w:w="2131"/>
            <w:tcMar>
              <w:top w:w="55" w:type="dxa"/>
              <w:start w:w="55" w:type="dxa"/>
              <w:bottom w:w="55" w:type="dxa"/>
              <w:end w:w="55" w:type="dxa"/>
            </w:tcMar>
          </w:tcPr>
          <w:p>
            <w:r>
              <w:rPr>
                <w:b w:val="0"/>
                <w:i w:val="0"/>
                <w:sz w:val="13"/>
              </w:rPr>
              <w:t>Ich gebe es dem Mann.</w:t>
            </w:r>
          </w:p>
        </w:tc>
        <w:tc>
          <w:tcPr>
            <w:tcW w:type="dxa" w:w="2131"/>
            <w:tcMar>
              <w:top w:w="55" w:type="dxa"/>
              <w:start w:w="55" w:type="dxa"/>
              <w:bottom w:w="55" w:type="dxa"/>
              <w:end w:w="55" w:type="dxa"/>
            </w:tcMar>
          </w:tcPr>
          <w:p>
            <w:r>
              <w:rPr>
                <w:b w:val="0"/>
                <w:i w:val="0"/>
                <w:sz w:val="13"/>
              </w:rPr>
              <w:t>1) Nur das Akkusativobjekt wird ersetzt.</w:t>
            </w:r>
            <w:r>
              <w:br/>
            </w:r>
            <w:r>
              <w:rPr>
                <w:b w:val="0"/>
                <w:i w:val="0"/>
                <w:sz w:val="13"/>
              </w:rPr>
              <w:t>2) das Buch → es.</w:t>
            </w:r>
          </w:p>
        </w:tc>
        <w:tc>
          <w:tcPr>
            <w:tcW w:type="dxa" w:w="2131"/>
            <w:tcMar>
              <w:top w:w="55" w:type="dxa"/>
              <w:start w:w="55" w:type="dxa"/>
              <w:bottom w:w="55" w:type="dxa"/>
              <w:end w:w="55" w:type="dxa"/>
            </w:tcMar>
          </w:tcPr>
          <w:p>
            <w:r>
              <w:rPr>
                <w:b w:val="0"/>
                <w:i w:val="0"/>
                <w:sz w:val="13"/>
              </w:rPr>
              <w:t>Richtig: Ich gebe es dem Mann.</w:t>
            </w:r>
          </w:p>
        </w:tc>
      </w:tr>
      <w:tr>
        <w:trPr>
          <w:cantSplit/>
        </w:trPr>
        <w:tc>
          <w:tcPr>
            <w:tcW w:type="dxa" w:w="2131"/>
            <w:tcMar>
              <w:top w:w="55" w:type="dxa"/>
              <w:start w:w="55" w:type="dxa"/>
              <w:bottom w:w="55" w:type="dxa"/>
              <w:end w:w="55" w:type="dxa"/>
            </w:tcMar>
          </w:tcPr>
          <w:p>
            <w:r>
              <w:rPr>
                <w:b w:val="0"/>
                <w:i w:val="0"/>
                <w:sz w:val="13"/>
              </w:rPr>
              <w:t>37</w:t>
            </w:r>
          </w:p>
        </w:tc>
        <w:tc>
          <w:tcPr>
            <w:tcW w:type="dxa" w:w="2131"/>
            <w:tcMar>
              <w:top w:w="55" w:type="dxa"/>
              <w:start w:w="55" w:type="dxa"/>
              <w:bottom w:w="55" w:type="dxa"/>
              <w:end w:w="55" w:type="dxa"/>
            </w:tcMar>
          </w:tcPr>
          <w:p>
            <w:r>
              <w:rPr>
                <w:b w:val="0"/>
                <w:i w:val="0"/>
                <w:sz w:val="13"/>
              </w:rPr>
              <w:t>Ich gebe dem Mann das Buch. → Ersetze beide.</w:t>
            </w:r>
          </w:p>
        </w:tc>
        <w:tc>
          <w:tcPr>
            <w:tcW w:type="dxa" w:w="2131"/>
            <w:tcMar>
              <w:top w:w="55" w:type="dxa"/>
              <w:start w:w="55" w:type="dxa"/>
              <w:bottom w:w="55" w:type="dxa"/>
              <w:end w:w="55" w:type="dxa"/>
            </w:tcMar>
          </w:tcPr>
          <w:p>
            <w:r>
              <w:rPr>
                <w:b w:val="0"/>
                <w:i w:val="0"/>
                <w:sz w:val="13"/>
              </w:rPr>
              <w:t>Ich gebe es ihm.</w:t>
            </w:r>
          </w:p>
        </w:tc>
        <w:tc>
          <w:tcPr>
            <w:tcW w:type="dxa" w:w="2131"/>
            <w:tcMar>
              <w:top w:w="55" w:type="dxa"/>
              <w:start w:w="55" w:type="dxa"/>
              <w:bottom w:w="55" w:type="dxa"/>
              <w:end w:w="55" w:type="dxa"/>
            </w:tcMar>
          </w:tcPr>
          <w:p>
            <w:r>
              <w:rPr>
                <w:b w:val="0"/>
                <w:i w:val="0"/>
                <w:sz w:val="13"/>
              </w:rPr>
              <w:t>1) Beide Objekte werden Pronomen.</w:t>
            </w:r>
            <w:r>
              <w:br/>
            </w:r>
            <w:r>
              <w:rPr>
                <w:b w:val="0"/>
                <w:i w:val="0"/>
                <w:sz w:val="13"/>
              </w:rPr>
              <w:t>2) Bei zwei Pronomen steht meist Akkusativ vor Dativ.</w:t>
            </w:r>
          </w:p>
        </w:tc>
        <w:tc>
          <w:tcPr>
            <w:tcW w:type="dxa" w:w="2131"/>
            <w:tcMar>
              <w:top w:w="55" w:type="dxa"/>
              <w:start w:w="55" w:type="dxa"/>
              <w:bottom w:w="55" w:type="dxa"/>
              <w:end w:w="55" w:type="dxa"/>
            </w:tcMar>
          </w:tcPr>
          <w:p>
            <w:r>
              <w:rPr>
                <w:b w:val="0"/>
                <w:i w:val="0"/>
                <w:sz w:val="13"/>
              </w:rPr>
              <w:t>Richtig: Ich gebe es ihm.</w:t>
            </w:r>
          </w:p>
        </w:tc>
      </w:tr>
      <w:tr>
        <w:trPr>
          <w:cantSplit/>
        </w:trPr>
        <w:tc>
          <w:tcPr>
            <w:tcW w:type="dxa" w:w="2131"/>
            <w:tcMar>
              <w:top w:w="55" w:type="dxa"/>
              <w:start w:w="55" w:type="dxa"/>
              <w:bottom w:w="55" w:type="dxa"/>
              <w:end w:w="55" w:type="dxa"/>
            </w:tcMar>
          </w:tcPr>
          <w:p>
            <w:r>
              <w:rPr>
                <w:b w:val="0"/>
                <w:i w:val="0"/>
                <w:sz w:val="13"/>
              </w:rPr>
              <w:t>38</w:t>
            </w:r>
          </w:p>
        </w:tc>
        <w:tc>
          <w:tcPr>
            <w:tcW w:type="dxa" w:w="2131"/>
            <w:tcMar>
              <w:top w:w="55" w:type="dxa"/>
              <w:start w:w="55" w:type="dxa"/>
              <w:bottom w:w="55" w:type="dxa"/>
              <w:end w:w="55" w:type="dxa"/>
            </w:tcMar>
          </w:tcPr>
          <w:p>
            <w:r>
              <w:rPr>
                <w:b w:val="0"/>
                <w:i w:val="0"/>
                <w:sz w:val="13"/>
              </w:rPr>
              <w:t>Sie zeigt der Kundin die Wohnung. → Ersetze beide Objekte.</w:t>
            </w:r>
          </w:p>
        </w:tc>
        <w:tc>
          <w:tcPr>
            <w:tcW w:type="dxa" w:w="2131"/>
            <w:tcMar>
              <w:top w:w="55" w:type="dxa"/>
              <w:start w:w="55" w:type="dxa"/>
              <w:bottom w:w="55" w:type="dxa"/>
              <w:end w:w="55" w:type="dxa"/>
            </w:tcMar>
          </w:tcPr>
          <w:p>
            <w:r>
              <w:rPr>
                <w:b w:val="0"/>
                <w:i w:val="0"/>
                <w:sz w:val="13"/>
              </w:rPr>
              <w:t>Sie zeigt sie ihr.</w:t>
            </w:r>
          </w:p>
        </w:tc>
        <w:tc>
          <w:tcPr>
            <w:tcW w:type="dxa" w:w="2131"/>
            <w:tcMar>
              <w:top w:w="55" w:type="dxa"/>
              <w:start w:w="55" w:type="dxa"/>
              <w:bottom w:w="55" w:type="dxa"/>
              <w:end w:w="55" w:type="dxa"/>
            </w:tcMar>
          </w:tcPr>
          <w:p>
            <w:r>
              <w:rPr>
                <w:b w:val="0"/>
                <w:i w:val="0"/>
                <w:sz w:val="13"/>
              </w:rPr>
              <w:t>1) die Wohnung → sie; der Kundin → ihr.</w:t>
            </w:r>
            <w:r>
              <w:br/>
            </w:r>
            <w:r>
              <w:rPr>
                <w:b w:val="0"/>
                <w:i w:val="0"/>
                <w:sz w:val="13"/>
              </w:rPr>
              <w:t>2) Akkusativpronomen vor Dativpronomen.</w:t>
            </w:r>
          </w:p>
        </w:tc>
        <w:tc>
          <w:tcPr>
            <w:tcW w:type="dxa" w:w="2131"/>
            <w:tcMar>
              <w:top w:w="55" w:type="dxa"/>
              <w:start w:w="55" w:type="dxa"/>
              <w:bottom w:w="55" w:type="dxa"/>
              <w:end w:w="55" w:type="dxa"/>
            </w:tcMar>
          </w:tcPr>
          <w:p>
            <w:r>
              <w:rPr>
                <w:b w:val="0"/>
                <w:i w:val="0"/>
                <w:sz w:val="13"/>
              </w:rPr>
              <w:t>Richtig: Sie zeigt sie ihr.</w:t>
            </w:r>
          </w:p>
        </w:tc>
      </w:tr>
    </w:tbl>
    <w:tbl>
      <w:tblPr>
        <w:tblW w:type="auto" w:w="0"/>
        <w:jc w:val="center"/>
        <w:tblLook w:firstColumn="1" w:firstRow="1" w:lastColumn="0" w:lastRow="0" w:noHBand="0" w:noVBand="1" w:val="04A0"/>
      </w:tblPr>
      <w:tblGrid>
        <w:gridCol w:w="10656"/>
      </w:tblGrid>
      <w:tr>
        <w:tc>
          <w:tcPr>
            <w:tcW w:type="dxa" w:w="10656"/>
            <w:shd w:fill="EEF7F4"/>
            <w:tcMar>
              <w:top w:w="100" w:type="dxa"/>
              <w:start w:w="120" w:type="dxa"/>
              <w:bottom w:w="100" w:type="dxa"/>
              <w:end w:w="120" w:type="dxa"/>
            </w:tcMar>
          </w:tcPr>
          <w:p>
            <w:r>
              <w:rPr>
                <w:b/>
                <w:i w:val="0"/>
                <w:color w:val="1F7A55"/>
                <w:sz w:val="17"/>
              </w:rPr>
              <w:t xml:space="preserve">UI behavior  </w:t>
            </w:r>
            <w:r>
              <w:rPr>
                <w:b w:val="0"/>
                <w:i w:val="0"/>
                <w:color w:val="1F2937"/>
                <w:sz w:val="17"/>
              </w:rPr>
              <w:t>Für diese Übung ist ein Satz-/Token-Builder besser als ein großes Freitextfeld. Nach Hint 2 kann die UI die Pronomen als draggable tokens anbieten.</w:t>
            </w:r>
          </w:p>
        </w:tc>
      </w:tr>
    </w:tbl>
    <w:p/>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7 geschafft! Show richtig / mit Hinweis / verbessern. Primary button: Weiter. If red items remain: Aufgaben wiederholen.</w:t>
            </w:r>
          </w:p>
        </w:tc>
      </w:tr>
    </w:tbl>
    <w:p/>
    <w:p>
      <w:pPr>
        <w:pStyle w:val="Heading1"/>
        <w:keepNext/>
      </w:pPr>
      <w:r>
        <w:rPr>
          <w:rFonts w:ascii="Georgia" w:hAnsi="Georgia"/>
          <w:b/>
          <w:i w:val="0"/>
          <w:color w:val="0B1C38"/>
        </w:rPr>
        <w:t>7. Lesetext</w:t>
      </w:r>
    </w:p>
    <w:p>
      <w:pPr>
        <w:pStyle w:val="Heading2"/>
        <w:keepNext/>
      </w:pPr>
      <w:r>
        <w:rPr>
          <w:rFonts w:ascii="Georgia" w:hAnsi="Georgia"/>
          <w:b/>
          <w:i w:val="0"/>
          <w:color w:val="254A7B"/>
        </w:rPr>
        <w:t>Lesetext – Ein neues Team</w:t>
      </w:r>
    </w:p>
    <w:p>
      <w:r>
        <w:rPr>
          <w:b w:val="0"/>
          <w:i w:val="0"/>
          <w:sz w:val="18"/>
        </w:rPr>
        <w:t>Mira beginnt heute in einer neuen Firma. Ihr Chef begrüßt sie und zeigt ihr das Büro. „Dieser Schreibtisch ist deiner“, sagt er. Einige Kollegen sind schon da. Einer von ihnen bringt ihr einen Kaffee. Mira kennt noch niemanden, aber alle sind freundlich. Ein Kollege fragt sie: „Kann ich dir etwas erklären?“ Mira antwortet: „Danke, im Moment brauche ich nichts.“ Später stellt der Chef sie dem ganzen Team vor.</w:t>
      </w:r>
    </w:p>
    <w:tbl>
      <w:tblPr>
        <w:tblW w:type="auto" w:w="0"/>
        <w:jc w:val="center"/>
        <w:tblLook w:firstColumn="1" w:firstRow="1" w:lastColumn="0" w:lastRow="0" w:noHBand="0" w:noVBand="1" w:val="04A0"/>
      </w:tblPr>
      <w:tblGrid>
        <w:gridCol w:w="10656"/>
      </w:tblGrid>
      <w:tr>
        <w:tc>
          <w:tcPr>
            <w:tcW w:type="dxa" w:w="10656"/>
            <w:shd w:fill="FFF8E7"/>
            <w:tcMar>
              <w:top w:w="100" w:type="dxa"/>
              <w:start w:w="120" w:type="dxa"/>
              <w:bottom w:w="100" w:type="dxa"/>
              <w:end w:w="120" w:type="dxa"/>
            </w:tcMar>
          </w:tcPr>
          <w:p>
            <w:r>
              <w:rPr>
                <w:b/>
                <w:i w:val="0"/>
                <w:color w:val="A56A00"/>
                <w:sz w:val="17"/>
              </w:rPr>
              <w:t xml:space="preserve">Digital adaptation  </w:t>
            </w:r>
            <w:r>
              <w:rPr>
                <w:b w:val="0"/>
                <w:i w:val="0"/>
                <w:color w:val="1F2937"/>
                <w:sz w:val="17"/>
              </w:rPr>
              <w:t>Die Originalaufgabe „Finde drei Possessivformen“ ist im Text nicht sauber erfüllt: eindeutig vorhanden sind „Ihr“ und „deiner“. Digital wird deshalb „Markiere alle Possessivformen“ verwendet und genau diese zwei erwartet. Die Originalfrage „Wofür steht ‚sie‘ in ‚zeigt ihr das Büro‘?“ verweist auf ein Pronomen, das in diesem Teilsatz nicht vorkommt. Digital wird daraus: „Wofür steht ‚ihr‘ in ‚zeigt ihr das Büro‘?“ → Mira.</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Task</w:t>
            </w:r>
          </w:p>
        </w:tc>
        <w:tc>
          <w:tcPr>
            <w:tcW w:type="dxa" w:w="2131"/>
            <w:shd w:fill="0B1C38"/>
            <w:tcMar>
              <w:top w:w="55" w:type="dxa"/>
              <w:start w:w="55" w:type="dxa"/>
              <w:bottom w:w="55" w:type="dxa"/>
              <w:end w:w="55" w:type="dxa"/>
            </w:tcMar>
          </w:tcPr>
          <w:p>
            <w:r>
              <w:rPr>
                <w:b/>
                <w:i w:val="0"/>
                <w:color w:val="FFFFFF"/>
                <w:sz w:val="14"/>
              </w:rPr>
              <w:t>Accepted target(s)</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Evaluation/feedback</w:t>
            </w:r>
          </w:p>
        </w:tc>
      </w:tr>
      <w:tr>
        <w:trPr>
          <w:cantSplit/>
        </w:trPr>
        <w:tc>
          <w:tcPr>
            <w:tcW w:type="dxa" w:w="2131"/>
            <w:tcMar>
              <w:top w:w="55" w:type="dxa"/>
              <w:start w:w="55" w:type="dxa"/>
              <w:bottom w:w="55" w:type="dxa"/>
              <w:end w:w="55" w:type="dxa"/>
            </w:tcMar>
          </w:tcPr>
          <w:p>
            <w:r>
              <w:rPr>
                <w:b w:val="0"/>
                <w:i w:val="0"/>
                <w:sz w:val="13"/>
              </w:rPr>
              <w:t>R1</w:t>
            </w:r>
          </w:p>
        </w:tc>
        <w:tc>
          <w:tcPr>
            <w:tcW w:type="dxa" w:w="2131"/>
            <w:tcMar>
              <w:top w:w="55" w:type="dxa"/>
              <w:start w:w="55" w:type="dxa"/>
              <w:bottom w:w="55" w:type="dxa"/>
              <w:end w:w="55" w:type="dxa"/>
            </w:tcMar>
          </w:tcPr>
          <w:p>
            <w:r>
              <w:rPr>
                <w:b w:val="0"/>
                <w:i w:val="0"/>
                <w:sz w:val="13"/>
              </w:rPr>
              <w:t>Markiere alle Personalpronomen im Text.</w:t>
            </w:r>
          </w:p>
        </w:tc>
        <w:tc>
          <w:tcPr>
            <w:tcW w:type="dxa" w:w="2131"/>
            <w:tcMar>
              <w:top w:w="55" w:type="dxa"/>
              <w:start w:w="55" w:type="dxa"/>
              <w:bottom w:w="55" w:type="dxa"/>
              <w:end w:w="55" w:type="dxa"/>
            </w:tcMar>
          </w:tcPr>
          <w:p>
            <w:r>
              <w:rPr>
                <w:b w:val="0"/>
                <w:i w:val="0"/>
                <w:sz w:val="13"/>
              </w:rPr>
              <w:t>sie | ihr | er | ihnen | ihr | sie | ich | dir | ich | sie</w:t>
            </w:r>
          </w:p>
        </w:tc>
        <w:tc>
          <w:tcPr>
            <w:tcW w:type="dxa" w:w="2131"/>
            <w:tcMar>
              <w:top w:w="55" w:type="dxa"/>
              <w:start w:w="55" w:type="dxa"/>
              <w:bottom w:w="55" w:type="dxa"/>
              <w:end w:w="55" w:type="dxa"/>
            </w:tcMar>
          </w:tcPr>
          <w:p>
            <w:r>
              <w:rPr>
                <w:b w:val="0"/>
                <w:i w:val="0"/>
                <w:sz w:val="13"/>
              </w:rPr>
              <w:t>1) Suche Wörter, die Personen direkt ersetzen.</w:t>
            </w:r>
            <w:r>
              <w:br/>
            </w:r>
            <w:r>
              <w:rPr>
                <w:b w:val="0"/>
                <w:i w:val="0"/>
                <w:sz w:val="13"/>
              </w:rPr>
              <w:t>2) Possessivformen wie „Ihr“ und Indefinitpronomen wie „niemanden“ gehören nicht dazu.</w:t>
            </w:r>
          </w:p>
        </w:tc>
        <w:tc>
          <w:tcPr>
            <w:tcW w:type="dxa" w:w="2131"/>
            <w:tcMar>
              <w:top w:w="55" w:type="dxa"/>
              <w:start w:w="55" w:type="dxa"/>
              <w:bottom w:w="55" w:type="dxa"/>
              <w:end w:w="55" w:type="dxa"/>
            </w:tcMar>
          </w:tcPr>
          <w:p>
            <w:r>
              <w:rPr>
                <w:b w:val="0"/>
                <w:i w:val="0"/>
                <w:sz w:val="13"/>
              </w:rPr>
              <w:t>Die UI prüft markierte Text-Spans; Wiederholungen werden positionsbezogen gespeichert.</w:t>
            </w:r>
          </w:p>
        </w:tc>
      </w:tr>
      <w:tr>
        <w:trPr>
          <w:cantSplit/>
        </w:trPr>
        <w:tc>
          <w:tcPr>
            <w:tcW w:type="dxa" w:w="2131"/>
            <w:tcMar>
              <w:top w:w="55" w:type="dxa"/>
              <w:start w:w="55" w:type="dxa"/>
              <w:bottom w:w="55" w:type="dxa"/>
              <w:end w:w="55" w:type="dxa"/>
            </w:tcMar>
          </w:tcPr>
          <w:p>
            <w:r>
              <w:rPr>
                <w:b w:val="0"/>
                <w:i w:val="0"/>
                <w:sz w:val="13"/>
              </w:rPr>
              <w:t>R2</w:t>
            </w:r>
          </w:p>
        </w:tc>
        <w:tc>
          <w:tcPr>
            <w:tcW w:type="dxa" w:w="2131"/>
            <w:tcMar>
              <w:top w:w="55" w:type="dxa"/>
              <w:start w:w="55" w:type="dxa"/>
              <w:bottom w:w="55" w:type="dxa"/>
              <w:end w:w="55" w:type="dxa"/>
            </w:tcMar>
          </w:tcPr>
          <w:p>
            <w:r>
              <w:rPr>
                <w:b w:val="0"/>
                <w:i w:val="0"/>
                <w:sz w:val="13"/>
              </w:rPr>
              <w:t>Markiere alle Possessivformen im Text.</w:t>
            </w:r>
          </w:p>
        </w:tc>
        <w:tc>
          <w:tcPr>
            <w:tcW w:type="dxa" w:w="2131"/>
            <w:tcMar>
              <w:top w:w="55" w:type="dxa"/>
              <w:start w:w="55" w:type="dxa"/>
              <w:bottom w:w="55" w:type="dxa"/>
              <w:end w:w="55" w:type="dxa"/>
            </w:tcMar>
          </w:tcPr>
          <w:p>
            <w:r>
              <w:rPr>
                <w:b w:val="0"/>
                <w:i w:val="0"/>
                <w:sz w:val="13"/>
              </w:rPr>
              <w:t>Ihr | deiner</w:t>
            </w:r>
          </w:p>
        </w:tc>
        <w:tc>
          <w:tcPr>
            <w:tcW w:type="dxa" w:w="2131"/>
            <w:tcMar>
              <w:top w:w="55" w:type="dxa"/>
              <w:start w:w="55" w:type="dxa"/>
              <w:bottom w:w="55" w:type="dxa"/>
              <w:end w:w="55" w:type="dxa"/>
            </w:tcMar>
          </w:tcPr>
          <w:p>
            <w:r>
              <w:rPr>
                <w:b w:val="0"/>
                <w:i w:val="0"/>
                <w:sz w:val="13"/>
              </w:rPr>
              <w:t>1) Suche nach Zugehörigkeit/Besitz.</w:t>
            </w:r>
            <w:r>
              <w:br/>
            </w:r>
            <w:r>
              <w:rPr>
                <w:b w:val="0"/>
                <w:i w:val="0"/>
                <w:sz w:val="13"/>
              </w:rPr>
              <w:t>2) Eine Form steht vor „Chef“, eine ersetzt „Schreibtisch“.</w:t>
            </w:r>
          </w:p>
        </w:tc>
        <w:tc>
          <w:tcPr>
            <w:tcW w:type="dxa" w:w="2131"/>
            <w:tcMar>
              <w:top w:w="55" w:type="dxa"/>
              <w:start w:w="55" w:type="dxa"/>
              <w:bottom w:w="55" w:type="dxa"/>
              <w:end w:w="55" w:type="dxa"/>
            </w:tcMar>
          </w:tcPr>
          <w:p>
            <w:r>
              <w:rPr>
                <w:b w:val="0"/>
                <w:i w:val="0"/>
                <w:sz w:val="13"/>
              </w:rPr>
              <w:t>Richtig: Ihr · deiner.</w:t>
            </w:r>
          </w:p>
        </w:tc>
      </w:tr>
      <w:tr>
        <w:trPr>
          <w:cantSplit/>
        </w:trPr>
        <w:tc>
          <w:tcPr>
            <w:tcW w:type="dxa" w:w="2131"/>
            <w:tcMar>
              <w:top w:w="55" w:type="dxa"/>
              <w:start w:w="55" w:type="dxa"/>
              <w:bottom w:w="55" w:type="dxa"/>
              <w:end w:w="55" w:type="dxa"/>
            </w:tcMar>
          </w:tcPr>
          <w:p>
            <w:r>
              <w:rPr>
                <w:b w:val="0"/>
                <w:i w:val="0"/>
                <w:sz w:val="13"/>
              </w:rPr>
              <w:t>R3</w:t>
            </w:r>
          </w:p>
        </w:tc>
        <w:tc>
          <w:tcPr>
            <w:tcW w:type="dxa" w:w="2131"/>
            <w:tcMar>
              <w:top w:w="55" w:type="dxa"/>
              <w:start w:w="55" w:type="dxa"/>
              <w:bottom w:w="55" w:type="dxa"/>
              <w:end w:w="55" w:type="dxa"/>
            </w:tcMar>
          </w:tcPr>
          <w:p>
            <w:r>
              <w:rPr>
                <w:b w:val="0"/>
                <w:i w:val="0"/>
                <w:sz w:val="13"/>
              </w:rPr>
              <w:t>Markiere alle Indefinitpronomen im Text.</w:t>
            </w:r>
          </w:p>
        </w:tc>
        <w:tc>
          <w:tcPr>
            <w:tcW w:type="dxa" w:w="2131"/>
            <w:tcMar>
              <w:top w:w="55" w:type="dxa"/>
              <w:start w:w="55" w:type="dxa"/>
              <w:bottom w:w="55" w:type="dxa"/>
              <w:end w:w="55" w:type="dxa"/>
            </w:tcMar>
          </w:tcPr>
          <w:p>
            <w:r>
              <w:rPr>
                <w:b w:val="0"/>
                <w:i w:val="0"/>
                <w:sz w:val="13"/>
              </w:rPr>
              <w:t>Einige | Einer | niemanden | alle | etwas | nichts</w:t>
            </w:r>
          </w:p>
        </w:tc>
        <w:tc>
          <w:tcPr>
            <w:tcW w:type="dxa" w:w="2131"/>
            <w:tcMar>
              <w:top w:w="55" w:type="dxa"/>
              <w:start w:w="55" w:type="dxa"/>
              <w:bottom w:w="55" w:type="dxa"/>
              <w:end w:w="55" w:type="dxa"/>
            </w:tcMar>
          </w:tcPr>
          <w:p>
            <w:r>
              <w:rPr>
                <w:b w:val="0"/>
                <w:i w:val="0"/>
                <w:sz w:val="13"/>
              </w:rPr>
              <w:t>1) Suche unbestimmte Personen/Sachen/Mengen.</w:t>
            </w:r>
            <w:r>
              <w:br/>
            </w:r>
            <w:r>
              <w:rPr>
                <w:b w:val="0"/>
                <w:i w:val="0"/>
                <w:sz w:val="13"/>
              </w:rPr>
              <w:t>2) Dazu gehören u. a. jemand/niemand/etwas/nichts/alle/einige.</w:t>
            </w:r>
          </w:p>
        </w:tc>
        <w:tc>
          <w:tcPr>
            <w:tcW w:type="dxa" w:w="2131"/>
            <w:tcMar>
              <w:top w:w="55" w:type="dxa"/>
              <w:start w:w="55" w:type="dxa"/>
              <w:bottom w:w="55" w:type="dxa"/>
              <w:end w:w="55" w:type="dxa"/>
            </w:tcMar>
          </w:tcPr>
          <w:p>
            <w:r>
              <w:rPr>
                <w:b w:val="0"/>
                <w:i w:val="0"/>
                <w:sz w:val="13"/>
              </w:rPr>
              <w:t>Die UI prüft alle sechs positionsbezogenen Treffer.</w:t>
            </w:r>
          </w:p>
        </w:tc>
      </w:tr>
      <w:tr>
        <w:trPr>
          <w:cantSplit/>
        </w:trPr>
        <w:tc>
          <w:tcPr>
            <w:tcW w:type="dxa" w:w="2131"/>
            <w:tcMar>
              <w:top w:w="55" w:type="dxa"/>
              <w:start w:w="55" w:type="dxa"/>
              <w:bottom w:w="55" w:type="dxa"/>
              <w:end w:w="55" w:type="dxa"/>
            </w:tcMar>
          </w:tcPr>
          <w:p>
            <w:r>
              <w:rPr>
                <w:b w:val="0"/>
                <w:i w:val="0"/>
                <w:sz w:val="13"/>
              </w:rPr>
              <w:t>R4</w:t>
            </w:r>
          </w:p>
        </w:tc>
        <w:tc>
          <w:tcPr>
            <w:tcW w:type="dxa" w:w="2131"/>
            <w:tcMar>
              <w:top w:w="55" w:type="dxa"/>
              <w:start w:w="55" w:type="dxa"/>
              <w:bottom w:w="55" w:type="dxa"/>
              <w:end w:w="55" w:type="dxa"/>
            </w:tcMar>
          </w:tcPr>
          <w:p>
            <w:r>
              <w:rPr>
                <w:b w:val="0"/>
                <w:i w:val="0"/>
                <w:sz w:val="13"/>
              </w:rPr>
              <w:t>Wofür steht „ihr“ in „zeigt ihr das Büro“?</w:t>
            </w:r>
          </w:p>
        </w:tc>
        <w:tc>
          <w:tcPr>
            <w:tcW w:type="dxa" w:w="2131"/>
            <w:tcMar>
              <w:top w:w="55" w:type="dxa"/>
              <w:start w:w="55" w:type="dxa"/>
              <w:bottom w:w="55" w:type="dxa"/>
              <w:end w:w="55" w:type="dxa"/>
            </w:tcMar>
          </w:tcPr>
          <w:p>
            <w:r>
              <w:rPr>
                <w:b w:val="0"/>
                <w:i w:val="0"/>
                <w:sz w:val="13"/>
              </w:rPr>
              <w:t>Mira | für Mira</w:t>
            </w:r>
          </w:p>
        </w:tc>
        <w:tc>
          <w:tcPr>
            <w:tcW w:type="dxa" w:w="2131"/>
            <w:tcMar>
              <w:top w:w="55" w:type="dxa"/>
              <w:start w:w="55" w:type="dxa"/>
              <w:bottom w:w="55" w:type="dxa"/>
              <w:end w:w="55" w:type="dxa"/>
            </w:tcMar>
          </w:tcPr>
          <w:p>
            <w:r>
              <w:rPr>
                <w:b w:val="0"/>
                <w:i w:val="0"/>
                <w:sz w:val="13"/>
              </w:rPr>
              <w:t>1) Wer bekommt das Büro gezeigt?</w:t>
            </w:r>
            <w:r>
              <w:br/>
            </w:r>
            <w:r>
              <w:rPr>
                <w:b w:val="0"/>
                <w:i w:val="0"/>
                <w:sz w:val="13"/>
              </w:rPr>
              <w:t>2) Das Pronomen „ihr“ bezieht sich auf die neue Mitarbeiterin.</w:t>
            </w:r>
          </w:p>
        </w:tc>
        <w:tc>
          <w:tcPr>
            <w:tcW w:type="dxa" w:w="2131"/>
            <w:tcMar>
              <w:top w:w="55" w:type="dxa"/>
              <w:start w:w="55" w:type="dxa"/>
              <w:bottom w:w="55" w:type="dxa"/>
              <w:end w:w="55" w:type="dxa"/>
            </w:tcMar>
          </w:tcPr>
          <w:p>
            <w:r>
              <w:rPr>
                <w:b w:val="0"/>
                <w:i w:val="0"/>
                <w:sz w:val="13"/>
              </w:rPr>
              <w:t>Richtig: Mira.</w:t>
            </w:r>
          </w:p>
        </w:tc>
      </w:tr>
      <w:tr>
        <w:trPr>
          <w:cantSplit/>
        </w:trPr>
        <w:tc>
          <w:tcPr>
            <w:tcW w:type="dxa" w:w="2131"/>
            <w:tcMar>
              <w:top w:w="55" w:type="dxa"/>
              <w:start w:w="55" w:type="dxa"/>
              <w:bottom w:w="55" w:type="dxa"/>
              <w:end w:w="55" w:type="dxa"/>
            </w:tcMar>
          </w:tcPr>
          <w:p>
            <w:r>
              <w:rPr>
                <w:b w:val="0"/>
                <w:i w:val="0"/>
                <w:sz w:val="13"/>
              </w:rPr>
              <w:t>R5</w:t>
            </w:r>
          </w:p>
        </w:tc>
        <w:tc>
          <w:tcPr>
            <w:tcW w:type="dxa" w:w="2131"/>
            <w:tcMar>
              <w:top w:w="55" w:type="dxa"/>
              <w:start w:w="55" w:type="dxa"/>
              <w:bottom w:w="55" w:type="dxa"/>
              <w:end w:w="55" w:type="dxa"/>
            </w:tcMar>
          </w:tcPr>
          <w:p>
            <w:r>
              <w:rPr>
                <w:b w:val="0"/>
                <w:i w:val="0"/>
                <w:sz w:val="13"/>
              </w:rPr>
              <w:t>Ersetze die Pronomen durch Nomen: „Ihr Chef begrüßt sie und zeigt ihr das Büro.“</w:t>
            </w:r>
          </w:p>
        </w:tc>
        <w:tc>
          <w:tcPr>
            <w:tcW w:type="dxa" w:w="2131"/>
            <w:tcMar>
              <w:top w:w="55" w:type="dxa"/>
              <w:start w:w="55" w:type="dxa"/>
              <w:bottom w:w="55" w:type="dxa"/>
              <w:end w:w="55" w:type="dxa"/>
            </w:tcMar>
          </w:tcPr>
          <w:p>
            <w:r>
              <w:rPr>
                <w:b w:val="0"/>
                <w:i w:val="0"/>
                <w:sz w:val="13"/>
              </w:rPr>
              <w:t>Miras Chef begrüßt Mira und zeigt Mira das Büro. | Der Chef begrüßt Mira und zeigt Mira das Büro.</w:t>
            </w:r>
          </w:p>
        </w:tc>
        <w:tc>
          <w:tcPr>
            <w:tcW w:type="dxa" w:w="2131"/>
            <w:tcMar>
              <w:top w:w="55" w:type="dxa"/>
              <w:start w:w="55" w:type="dxa"/>
              <w:bottom w:w="55" w:type="dxa"/>
              <w:end w:w="55" w:type="dxa"/>
            </w:tcMar>
          </w:tcPr>
          <w:p>
            <w:r>
              <w:rPr>
                <w:b w:val="0"/>
                <w:i w:val="0"/>
                <w:sz w:val="13"/>
              </w:rPr>
              <w:t>1) Ersetze beide Pronomen, die auf Mira verweisen.</w:t>
            </w:r>
            <w:r>
              <w:br/>
            </w:r>
            <w:r>
              <w:rPr>
                <w:b w:val="0"/>
                <w:i w:val="0"/>
                <w:sz w:val="13"/>
              </w:rPr>
              <w:t>2) sie + ihr → Mira; „Ihr Chef“ kann als „Miras Chef“ formuliert werden.</w:t>
            </w:r>
          </w:p>
        </w:tc>
        <w:tc>
          <w:tcPr>
            <w:tcW w:type="dxa" w:w="2131"/>
            <w:tcMar>
              <w:top w:w="55" w:type="dxa"/>
              <w:start w:w="55" w:type="dxa"/>
              <w:bottom w:w="55" w:type="dxa"/>
              <w:end w:w="55" w:type="dxa"/>
            </w:tcMar>
          </w:tcPr>
          <w:p>
            <w:r>
              <w:rPr>
                <w:b w:val="0"/>
                <w:i w:val="0"/>
                <w:sz w:val="13"/>
              </w:rPr>
              <w:t>Akzeptiert werden die beiden kontrollierten Varianten.</w:t>
            </w:r>
          </w:p>
        </w:tc>
      </w:tr>
    </w:tbl>
    <w:p>
      <w:pPr>
        <w:pStyle w:val="Heading1"/>
        <w:keepNext/>
      </w:pPr>
      <w:r>
        <w:rPr>
          <w:rFonts w:ascii="Georgia" w:hAnsi="Georgia"/>
          <w:b/>
          <w:i w:val="0"/>
          <w:color w:val="0B1C38"/>
        </w:rPr>
        <w:t>8. Mini-Test</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254A7B"/>
                <w:sz w:val="17"/>
              </w:rPr>
              <w:t xml:space="preserve">Assessment behavior  </w:t>
            </w:r>
            <w:r>
              <w:rPr>
                <w:b w:val="0"/>
                <w:i w:val="0"/>
                <w:color w:val="1F2937"/>
                <w:sz w:val="17"/>
              </w:rPr>
              <w:t>The test remains automatically checkable. Hints may still be available, but using them produces yellow „mit Hinweis“. Free/individual source items are converted into controlled equivalents and documented above.</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T1</w:t>
            </w:r>
          </w:p>
        </w:tc>
        <w:tc>
          <w:tcPr>
            <w:tcW w:type="dxa" w:w="2131"/>
            <w:tcMar>
              <w:top w:w="55" w:type="dxa"/>
              <w:start w:w="55" w:type="dxa"/>
              <w:bottom w:w="55" w:type="dxa"/>
              <w:end w:w="55" w:type="dxa"/>
            </w:tcMar>
          </w:tcPr>
          <w:p>
            <w:r>
              <w:rPr>
                <w:b w:val="0"/>
                <w:i w:val="0"/>
                <w:sz w:val="13"/>
              </w:rPr>
              <w:t>Ersetze „den Mann“: Ich sehe ___.</w:t>
            </w:r>
          </w:p>
        </w:tc>
        <w:tc>
          <w:tcPr>
            <w:tcW w:type="dxa" w:w="2131"/>
            <w:tcMar>
              <w:top w:w="55" w:type="dxa"/>
              <w:start w:w="55" w:type="dxa"/>
              <w:bottom w:w="55" w:type="dxa"/>
              <w:end w:w="55" w:type="dxa"/>
            </w:tcMar>
          </w:tcPr>
          <w:p>
            <w:r>
              <w:rPr>
                <w:b w:val="0"/>
                <w:i w:val="0"/>
                <w:sz w:val="13"/>
              </w:rPr>
              <w:t>ihn</w:t>
            </w:r>
          </w:p>
        </w:tc>
        <w:tc>
          <w:tcPr>
            <w:tcW w:type="dxa" w:w="2131"/>
            <w:tcMar>
              <w:top w:w="55" w:type="dxa"/>
              <w:start w:w="55" w:type="dxa"/>
              <w:bottom w:w="55" w:type="dxa"/>
              <w:end w:w="55" w:type="dxa"/>
            </w:tcMar>
          </w:tcPr>
          <w:p>
            <w:r>
              <w:rPr>
                <w:b w:val="0"/>
                <w:i w:val="0"/>
                <w:sz w:val="13"/>
              </w:rPr>
              <w:t>1) Akkusativ maskulin.</w:t>
            </w:r>
            <w:r>
              <w:br/>
            </w:r>
            <w:r>
              <w:rPr>
                <w:b w:val="0"/>
                <w:i w:val="0"/>
                <w:sz w:val="13"/>
              </w:rPr>
              <w:t>2) er → ihn.</w:t>
            </w:r>
          </w:p>
        </w:tc>
        <w:tc>
          <w:tcPr>
            <w:tcW w:type="dxa" w:w="2131"/>
            <w:tcMar>
              <w:top w:w="55" w:type="dxa"/>
              <w:start w:w="55" w:type="dxa"/>
              <w:bottom w:w="55" w:type="dxa"/>
              <w:end w:w="55" w:type="dxa"/>
            </w:tcMar>
          </w:tcPr>
          <w:p>
            <w:r>
              <w:rPr>
                <w:b w:val="0"/>
                <w:i w:val="0"/>
                <w:sz w:val="13"/>
              </w:rPr>
              <w:t>Richtig: ihn.</w:t>
            </w:r>
          </w:p>
        </w:tc>
      </w:tr>
      <w:tr>
        <w:trPr>
          <w:cantSplit/>
        </w:trPr>
        <w:tc>
          <w:tcPr>
            <w:tcW w:type="dxa" w:w="2131"/>
            <w:tcMar>
              <w:top w:w="55" w:type="dxa"/>
              <w:start w:w="55" w:type="dxa"/>
              <w:bottom w:w="55" w:type="dxa"/>
              <w:end w:w="55" w:type="dxa"/>
            </w:tcMar>
          </w:tcPr>
          <w:p>
            <w:r>
              <w:rPr>
                <w:b w:val="0"/>
                <w:i w:val="0"/>
                <w:sz w:val="13"/>
              </w:rPr>
              <w:t>T2</w:t>
            </w:r>
          </w:p>
        </w:tc>
        <w:tc>
          <w:tcPr>
            <w:tcW w:type="dxa" w:w="2131"/>
            <w:tcMar>
              <w:top w:w="55" w:type="dxa"/>
              <w:start w:w="55" w:type="dxa"/>
              <w:bottom w:w="55" w:type="dxa"/>
              <w:end w:w="55" w:type="dxa"/>
            </w:tcMar>
          </w:tcPr>
          <w:p>
            <w:r>
              <w:rPr>
                <w:b w:val="0"/>
                <w:i w:val="0"/>
                <w:sz w:val="13"/>
              </w:rPr>
              <w:t>Ersetze „der Frau“: Ich helfe ___.</w:t>
            </w:r>
          </w:p>
        </w:tc>
        <w:tc>
          <w:tcPr>
            <w:tcW w:type="dxa" w:w="2131"/>
            <w:tcMar>
              <w:top w:w="55" w:type="dxa"/>
              <w:start w:w="55" w:type="dxa"/>
              <w:bottom w:w="55" w:type="dxa"/>
              <w:end w:w="55" w:type="dxa"/>
            </w:tcMar>
          </w:tcPr>
          <w:p>
            <w:r>
              <w:rPr>
                <w:b w:val="0"/>
                <w:i w:val="0"/>
                <w:sz w:val="13"/>
              </w:rPr>
              <w:t>ihr</w:t>
            </w:r>
          </w:p>
        </w:tc>
        <w:tc>
          <w:tcPr>
            <w:tcW w:type="dxa" w:w="2131"/>
            <w:tcMar>
              <w:top w:w="55" w:type="dxa"/>
              <w:start w:w="55" w:type="dxa"/>
              <w:bottom w:w="55" w:type="dxa"/>
              <w:end w:w="55" w:type="dxa"/>
            </w:tcMar>
          </w:tcPr>
          <w:p>
            <w:r>
              <w:rPr>
                <w:b w:val="0"/>
                <w:i w:val="0"/>
                <w:sz w:val="13"/>
              </w:rPr>
              <w:t>1) helfen + Dativ.</w:t>
            </w:r>
            <w:r>
              <w:br/>
            </w:r>
            <w:r>
              <w:rPr>
                <w:b w:val="0"/>
                <w:i w:val="0"/>
                <w:sz w:val="13"/>
              </w:rPr>
              <w:t>2) sie → ihr.</w:t>
            </w:r>
          </w:p>
        </w:tc>
        <w:tc>
          <w:tcPr>
            <w:tcW w:type="dxa" w:w="2131"/>
            <w:tcMar>
              <w:top w:w="55" w:type="dxa"/>
              <w:start w:w="55" w:type="dxa"/>
              <w:bottom w:w="55" w:type="dxa"/>
              <w:end w:w="55" w:type="dxa"/>
            </w:tcMar>
          </w:tcPr>
          <w:p>
            <w:r>
              <w:rPr>
                <w:b w:val="0"/>
                <w:i w:val="0"/>
                <w:sz w:val="13"/>
              </w:rPr>
              <w:t>Richtig: ihr.</w:t>
            </w:r>
          </w:p>
        </w:tc>
      </w:tr>
      <w:tr>
        <w:trPr>
          <w:cantSplit/>
        </w:trPr>
        <w:tc>
          <w:tcPr>
            <w:tcW w:type="dxa" w:w="2131"/>
            <w:tcMar>
              <w:top w:w="55" w:type="dxa"/>
              <w:start w:w="55" w:type="dxa"/>
              <w:bottom w:w="55" w:type="dxa"/>
              <w:end w:w="55" w:type="dxa"/>
            </w:tcMar>
          </w:tcPr>
          <w:p>
            <w:r>
              <w:rPr>
                <w:b w:val="0"/>
                <w:i w:val="0"/>
                <w:sz w:val="13"/>
              </w:rPr>
              <w:t>T3</w:t>
            </w:r>
          </w:p>
        </w:tc>
        <w:tc>
          <w:tcPr>
            <w:tcW w:type="dxa" w:w="2131"/>
            <w:tcMar>
              <w:top w:w="55" w:type="dxa"/>
              <w:start w:w="55" w:type="dxa"/>
              <w:bottom w:w="55" w:type="dxa"/>
              <w:end w:w="55" w:type="dxa"/>
            </w:tcMar>
          </w:tcPr>
          <w:p>
            <w:r>
              <w:rPr>
                <w:b w:val="0"/>
                <w:i w:val="0"/>
                <w:sz w:val="13"/>
              </w:rPr>
              <w:t>Das ist ___ Bruder. (ich)</w:t>
            </w:r>
          </w:p>
        </w:tc>
        <w:tc>
          <w:tcPr>
            <w:tcW w:type="dxa" w:w="2131"/>
            <w:tcMar>
              <w:top w:w="55" w:type="dxa"/>
              <w:start w:w="55" w:type="dxa"/>
              <w:bottom w:w="55" w:type="dxa"/>
              <w:end w:w="55" w:type="dxa"/>
            </w:tcMar>
          </w:tcPr>
          <w:p>
            <w:r>
              <w:rPr>
                <w:b w:val="0"/>
                <w:i w:val="0"/>
                <w:sz w:val="13"/>
              </w:rPr>
              <w:t>mein</w:t>
            </w:r>
          </w:p>
        </w:tc>
        <w:tc>
          <w:tcPr>
            <w:tcW w:type="dxa" w:w="2131"/>
            <w:tcMar>
              <w:top w:w="55" w:type="dxa"/>
              <w:start w:w="55" w:type="dxa"/>
              <w:bottom w:w="55" w:type="dxa"/>
              <w:end w:w="55" w:type="dxa"/>
            </w:tcMar>
          </w:tcPr>
          <w:p>
            <w:r>
              <w:rPr>
                <w:b w:val="0"/>
                <w:i w:val="0"/>
                <w:sz w:val="13"/>
              </w:rPr>
              <w:t>1) ich → mein-.</w:t>
            </w:r>
            <w:r>
              <w:br/>
            </w:r>
            <w:r>
              <w:rPr>
                <w:b w:val="0"/>
                <w:i w:val="0"/>
                <w:sz w:val="13"/>
              </w:rPr>
              <w:t>2) Bruder maskulin.</w:t>
            </w:r>
          </w:p>
        </w:tc>
        <w:tc>
          <w:tcPr>
            <w:tcW w:type="dxa" w:w="2131"/>
            <w:tcMar>
              <w:top w:w="55" w:type="dxa"/>
              <w:start w:w="55" w:type="dxa"/>
              <w:bottom w:w="55" w:type="dxa"/>
              <w:end w:w="55" w:type="dxa"/>
            </w:tcMar>
          </w:tcPr>
          <w:p>
            <w:r>
              <w:rPr>
                <w:b w:val="0"/>
                <w:i w:val="0"/>
                <w:sz w:val="13"/>
              </w:rPr>
              <w:t>Richtig: mein.</w:t>
            </w:r>
          </w:p>
        </w:tc>
      </w:tr>
      <w:tr>
        <w:trPr>
          <w:cantSplit/>
        </w:trPr>
        <w:tc>
          <w:tcPr>
            <w:tcW w:type="dxa" w:w="2131"/>
            <w:tcMar>
              <w:top w:w="55" w:type="dxa"/>
              <w:start w:w="55" w:type="dxa"/>
              <w:bottom w:w="55" w:type="dxa"/>
              <w:end w:w="55" w:type="dxa"/>
            </w:tcMar>
          </w:tcPr>
          <w:p>
            <w:r>
              <w:rPr>
                <w:b w:val="0"/>
                <w:i w:val="0"/>
                <w:sz w:val="13"/>
              </w:rPr>
              <w:t>T4</w:t>
            </w:r>
          </w:p>
        </w:tc>
        <w:tc>
          <w:tcPr>
            <w:tcW w:type="dxa" w:w="2131"/>
            <w:tcMar>
              <w:top w:w="55" w:type="dxa"/>
              <w:start w:w="55" w:type="dxa"/>
              <w:bottom w:w="55" w:type="dxa"/>
              <w:end w:w="55" w:type="dxa"/>
            </w:tcMar>
          </w:tcPr>
          <w:p>
            <w:r>
              <w:rPr>
                <w:b w:val="0"/>
                <w:i w:val="0"/>
                <w:sz w:val="13"/>
              </w:rPr>
              <w:t>Frau Weber, ist das ___ Tasche?</w:t>
            </w:r>
          </w:p>
        </w:tc>
        <w:tc>
          <w:tcPr>
            <w:tcW w:type="dxa" w:w="2131"/>
            <w:tcMar>
              <w:top w:w="55" w:type="dxa"/>
              <w:start w:w="55" w:type="dxa"/>
              <w:bottom w:w="55" w:type="dxa"/>
              <w:end w:w="55" w:type="dxa"/>
            </w:tcMar>
          </w:tcPr>
          <w:p>
            <w:r>
              <w:rPr>
                <w:b w:val="0"/>
                <w:i w:val="0"/>
                <w:sz w:val="13"/>
              </w:rPr>
              <w:t>Ihre</w:t>
            </w:r>
          </w:p>
        </w:tc>
        <w:tc>
          <w:tcPr>
            <w:tcW w:type="dxa" w:w="2131"/>
            <w:tcMar>
              <w:top w:w="55" w:type="dxa"/>
              <w:start w:w="55" w:type="dxa"/>
              <w:bottom w:w="55" w:type="dxa"/>
              <w:end w:w="55" w:type="dxa"/>
            </w:tcMar>
          </w:tcPr>
          <w:p>
            <w:r>
              <w:rPr>
                <w:b w:val="0"/>
                <w:i w:val="0"/>
                <w:sz w:val="13"/>
              </w:rPr>
              <w:t>1) Formelle Anrede.</w:t>
            </w:r>
            <w:r>
              <w:br/>
            </w:r>
            <w:r>
              <w:rPr>
                <w:b w:val="0"/>
                <w:i w:val="0"/>
                <w:sz w:val="13"/>
              </w:rPr>
              <w:t>2) Sie → Ihr-; Tasche feminin → Ihre.</w:t>
            </w:r>
          </w:p>
        </w:tc>
        <w:tc>
          <w:tcPr>
            <w:tcW w:type="dxa" w:w="2131"/>
            <w:tcMar>
              <w:top w:w="55" w:type="dxa"/>
              <w:start w:w="55" w:type="dxa"/>
              <w:bottom w:w="55" w:type="dxa"/>
              <w:end w:w="55" w:type="dxa"/>
            </w:tcMar>
          </w:tcPr>
          <w:p>
            <w:r>
              <w:rPr>
                <w:b w:val="0"/>
                <w:i w:val="0"/>
                <w:sz w:val="13"/>
              </w:rPr>
              <w:t>Richtig: Ihre.</w:t>
            </w:r>
          </w:p>
        </w:tc>
      </w:tr>
      <w:tr>
        <w:trPr>
          <w:cantSplit/>
        </w:trPr>
        <w:tc>
          <w:tcPr>
            <w:tcW w:type="dxa" w:w="2131"/>
            <w:tcMar>
              <w:top w:w="55" w:type="dxa"/>
              <w:start w:w="55" w:type="dxa"/>
              <w:bottom w:w="55" w:type="dxa"/>
              <w:end w:w="55" w:type="dxa"/>
            </w:tcMar>
          </w:tcPr>
          <w:p>
            <w:r>
              <w:rPr>
                <w:b w:val="0"/>
                <w:i w:val="0"/>
                <w:sz w:val="13"/>
              </w:rPr>
              <w:t>T5</w:t>
            </w:r>
          </w:p>
        </w:tc>
        <w:tc>
          <w:tcPr>
            <w:tcW w:type="dxa" w:w="2131"/>
            <w:tcMar>
              <w:top w:w="55" w:type="dxa"/>
              <w:start w:w="55" w:type="dxa"/>
              <w:bottom w:w="55" w:type="dxa"/>
              <w:end w:w="55" w:type="dxa"/>
            </w:tcMar>
          </w:tcPr>
          <w:p>
            <w:r>
              <w:rPr>
                <w:b w:val="0"/>
                <w:i w:val="0"/>
                <w:sz w:val="13"/>
              </w:rPr>
              <w:t>Wer/Wen/Wem: ___ hilfst du?</w:t>
            </w:r>
          </w:p>
        </w:tc>
        <w:tc>
          <w:tcPr>
            <w:tcW w:type="dxa" w:w="2131"/>
            <w:tcMar>
              <w:top w:w="55" w:type="dxa"/>
              <w:start w:w="55" w:type="dxa"/>
              <w:bottom w:w="55" w:type="dxa"/>
              <w:end w:w="55" w:type="dxa"/>
            </w:tcMar>
          </w:tcPr>
          <w:p>
            <w:r>
              <w:rPr>
                <w:b w:val="0"/>
                <w:i w:val="0"/>
                <w:sz w:val="13"/>
              </w:rPr>
              <w:t>Wem</w:t>
            </w:r>
          </w:p>
        </w:tc>
        <w:tc>
          <w:tcPr>
            <w:tcW w:type="dxa" w:w="2131"/>
            <w:tcMar>
              <w:top w:w="55" w:type="dxa"/>
              <w:start w:w="55" w:type="dxa"/>
              <w:bottom w:w="55" w:type="dxa"/>
              <w:end w:w="55" w:type="dxa"/>
            </w:tcMar>
          </w:tcPr>
          <w:p>
            <w:r>
              <w:rPr>
                <w:b w:val="0"/>
                <w:i w:val="0"/>
                <w:sz w:val="13"/>
              </w:rPr>
              <w:t>1) helfen + Dativ.</w:t>
            </w:r>
            <w:r>
              <w:br/>
            </w:r>
            <w:r>
              <w:rPr>
                <w:b w:val="0"/>
                <w:i w:val="0"/>
                <w:sz w:val="13"/>
              </w:rPr>
              <w:t>2) Dativfrage → Wem.</w:t>
            </w:r>
          </w:p>
        </w:tc>
        <w:tc>
          <w:tcPr>
            <w:tcW w:type="dxa" w:w="2131"/>
            <w:tcMar>
              <w:top w:w="55" w:type="dxa"/>
              <w:start w:w="55" w:type="dxa"/>
              <w:bottom w:w="55" w:type="dxa"/>
              <w:end w:w="55" w:type="dxa"/>
            </w:tcMar>
          </w:tcPr>
          <w:p>
            <w:r>
              <w:rPr>
                <w:b w:val="0"/>
                <w:i w:val="0"/>
                <w:sz w:val="13"/>
              </w:rPr>
              <w:t>Richtig: Wem.</w:t>
            </w:r>
          </w:p>
        </w:tc>
      </w:tr>
      <w:tr>
        <w:trPr>
          <w:cantSplit/>
        </w:trPr>
        <w:tc>
          <w:tcPr>
            <w:tcW w:type="dxa" w:w="2131"/>
            <w:tcMar>
              <w:top w:w="55" w:type="dxa"/>
              <w:start w:w="55" w:type="dxa"/>
              <w:bottom w:w="55" w:type="dxa"/>
              <w:end w:w="55" w:type="dxa"/>
            </w:tcMar>
          </w:tcPr>
          <w:p>
            <w:r>
              <w:rPr>
                <w:b w:val="0"/>
                <w:i w:val="0"/>
                <w:sz w:val="13"/>
              </w:rPr>
              <w:t>T6</w:t>
            </w:r>
          </w:p>
        </w:tc>
        <w:tc>
          <w:tcPr>
            <w:tcW w:type="dxa" w:w="2131"/>
            <w:tcMar>
              <w:top w:w="55" w:type="dxa"/>
              <w:start w:w="55" w:type="dxa"/>
              <w:bottom w:w="55" w:type="dxa"/>
              <w:end w:w="55" w:type="dxa"/>
            </w:tcMar>
          </w:tcPr>
          <w:p>
            <w:r>
              <w:rPr>
                <w:b w:val="0"/>
                <w:i w:val="0"/>
                <w:sz w:val="13"/>
              </w:rPr>
              <w:t>Wer/Wen/Wem: ___ besuchst du?</w:t>
            </w:r>
          </w:p>
        </w:tc>
        <w:tc>
          <w:tcPr>
            <w:tcW w:type="dxa" w:w="2131"/>
            <w:tcMar>
              <w:top w:w="55" w:type="dxa"/>
              <w:start w:w="55" w:type="dxa"/>
              <w:bottom w:w="55" w:type="dxa"/>
              <w:end w:w="55" w:type="dxa"/>
            </w:tcMar>
          </w:tcPr>
          <w:p>
            <w:r>
              <w:rPr>
                <w:b w:val="0"/>
                <w:i w:val="0"/>
                <w:sz w:val="13"/>
              </w:rPr>
              <w:t>Wen</w:t>
            </w:r>
          </w:p>
        </w:tc>
        <w:tc>
          <w:tcPr>
            <w:tcW w:type="dxa" w:w="2131"/>
            <w:tcMar>
              <w:top w:w="55" w:type="dxa"/>
              <w:start w:w="55" w:type="dxa"/>
              <w:bottom w:w="55" w:type="dxa"/>
              <w:end w:w="55" w:type="dxa"/>
            </w:tcMar>
          </w:tcPr>
          <w:p>
            <w:r>
              <w:rPr>
                <w:b w:val="0"/>
                <w:i w:val="0"/>
                <w:sz w:val="13"/>
              </w:rPr>
              <w:t>1) besuchen + Akkusativ.</w:t>
            </w:r>
            <w:r>
              <w:br/>
            </w:r>
            <w:r>
              <w:rPr>
                <w:b w:val="0"/>
                <w:i w:val="0"/>
                <w:sz w:val="13"/>
              </w:rPr>
              <w:t>2) Akkusativfrage → Wen.</w:t>
            </w:r>
          </w:p>
        </w:tc>
        <w:tc>
          <w:tcPr>
            <w:tcW w:type="dxa" w:w="2131"/>
            <w:tcMar>
              <w:top w:w="55" w:type="dxa"/>
              <w:start w:w="55" w:type="dxa"/>
              <w:bottom w:w="55" w:type="dxa"/>
              <w:end w:w="55" w:type="dxa"/>
            </w:tcMar>
          </w:tcPr>
          <w:p>
            <w:r>
              <w:rPr>
                <w:b w:val="0"/>
                <w:i w:val="0"/>
                <w:sz w:val="13"/>
              </w:rPr>
              <w:t>Richtig: Wen.</w:t>
            </w:r>
          </w:p>
        </w:tc>
      </w:tr>
      <w:tr>
        <w:trPr>
          <w:cantSplit/>
        </w:trPr>
        <w:tc>
          <w:tcPr>
            <w:tcW w:type="dxa" w:w="2131"/>
            <w:tcMar>
              <w:top w:w="55" w:type="dxa"/>
              <w:start w:w="55" w:type="dxa"/>
              <w:bottom w:w="55" w:type="dxa"/>
              <w:end w:w="55" w:type="dxa"/>
            </w:tcMar>
          </w:tcPr>
          <w:p>
            <w:r>
              <w:rPr>
                <w:b w:val="0"/>
                <w:i w:val="0"/>
                <w:sz w:val="13"/>
              </w:rPr>
              <w:t>T7</w:t>
            </w:r>
          </w:p>
        </w:tc>
        <w:tc>
          <w:tcPr>
            <w:tcW w:type="dxa" w:w="2131"/>
            <w:tcMar>
              <w:top w:w="55" w:type="dxa"/>
              <w:start w:w="55" w:type="dxa"/>
              <w:bottom w:w="55" w:type="dxa"/>
              <w:end w:w="55" w:type="dxa"/>
            </w:tcMar>
          </w:tcPr>
          <w:p>
            <w:r>
              <w:rPr>
                <w:b w:val="0"/>
                <w:i w:val="0"/>
                <w:sz w:val="13"/>
              </w:rPr>
              <w:t>___ sagt, dass man hier gut essen kann. (allgemein)</w:t>
            </w:r>
          </w:p>
        </w:tc>
        <w:tc>
          <w:tcPr>
            <w:tcW w:type="dxa" w:w="2131"/>
            <w:tcMar>
              <w:top w:w="55" w:type="dxa"/>
              <w:start w:w="55" w:type="dxa"/>
              <w:bottom w:w="55" w:type="dxa"/>
              <w:end w:w="55" w:type="dxa"/>
            </w:tcMar>
          </w:tcPr>
          <w:p>
            <w:r>
              <w:rPr>
                <w:b w:val="0"/>
                <w:i w:val="0"/>
                <w:sz w:val="13"/>
              </w:rPr>
              <w:t>Man</w:t>
            </w:r>
          </w:p>
        </w:tc>
        <w:tc>
          <w:tcPr>
            <w:tcW w:type="dxa" w:w="2131"/>
            <w:tcMar>
              <w:top w:w="55" w:type="dxa"/>
              <w:start w:w="55" w:type="dxa"/>
              <w:bottom w:w="55" w:type="dxa"/>
              <w:end w:w="55" w:type="dxa"/>
            </w:tcMar>
          </w:tcPr>
          <w:p>
            <w:r>
              <w:rPr>
                <w:b w:val="0"/>
                <w:i w:val="0"/>
                <w:sz w:val="13"/>
              </w:rPr>
              <w:t>1) Allgemeine Person(en).</w:t>
            </w:r>
            <w:r>
              <w:br/>
            </w:r>
            <w:r>
              <w:rPr>
                <w:b w:val="0"/>
                <w:i w:val="0"/>
                <w:sz w:val="13"/>
              </w:rPr>
              <w:t>2) Nicht „Mann“.</w:t>
            </w:r>
          </w:p>
        </w:tc>
        <w:tc>
          <w:tcPr>
            <w:tcW w:type="dxa" w:w="2131"/>
            <w:tcMar>
              <w:top w:w="55" w:type="dxa"/>
              <w:start w:w="55" w:type="dxa"/>
              <w:bottom w:w="55" w:type="dxa"/>
              <w:end w:w="55" w:type="dxa"/>
            </w:tcMar>
          </w:tcPr>
          <w:p>
            <w:r>
              <w:rPr>
                <w:b w:val="0"/>
                <w:i w:val="0"/>
                <w:sz w:val="13"/>
              </w:rPr>
              <w:t>Richtig: Man.</w:t>
            </w:r>
          </w:p>
        </w:tc>
      </w:tr>
      <w:tr>
        <w:trPr>
          <w:cantSplit/>
        </w:trPr>
        <w:tc>
          <w:tcPr>
            <w:tcW w:type="dxa" w:w="2131"/>
            <w:tcMar>
              <w:top w:w="55" w:type="dxa"/>
              <w:start w:w="55" w:type="dxa"/>
              <w:bottom w:w="55" w:type="dxa"/>
              <w:end w:w="55" w:type="dxa"/>
            </w:tcMar>
          </w:tcPr>
          <w:p>
            <w:r>
              <w:rPr>
                <w:b w:val="0"/>
                <w:i w:val="0"/>
                <w:sz w:val="13"/>
              </w:rPr>
              <w:t>T8</w:t>
            </w:r>
          </w:p>
        </w:tc>
        <w:tc>
          <w:tcPr>
            <w:tcW w:type="dxa" w:w="2131"/>
            <w:tcMar>
              <w:top w:w="55" w:type="dxa"/>
              <w:start w:w="55" w:type="dxa"/>
              <w:bottom w:w="55" w:type="dxa"/>
              <w:end w:w="55" w:type="dxa"/>
            </w:tcMar>
          </w:tcPr>
          <w:p>
            <w:r>
              <w:rPr>
                <w:b w:val="0"/>
                <w:i w:val="0"/>
                <w:sz w:val="13"/>
              </w:rPr>
              <w:t>Ich sehe ___. (keine Sache)</w:t>
            </w:r>
          </w:p>
        </w:tc>
        <w:tc>
          <w:tcPr>
            <w:tcW w:type="dxa" w:w="2131"/>
            <w:tcMar>
              <w:top w:w="55" w:type="dxa"/>
              <w:start w:w="55" w:type="dxa"/>
              <w:bottom w:w="55" w:type="dxa"/>
              <w:end w:w="55" w:type="dxa"/>
            </w:tcMar>
          </w:tcPr>
          <w:p>
            <w:r>
              <w:rPr>
                <w:b w:val="0"/>
                <w:i w:val="0"/>
                <w:sz w:val="13"/>
              </w:rPr>
              <w:t>nichts</w:t>
            </w:r>
          </w:p>
        </w:tc>
        <w:tc>
          <w:tcPr>
            <w:tcW w:type="dxa" w:w="2131"/>
            <w:tcMar>
              <w:top w:w="55" w:type="dxa"/>
              <w:start w:w="55" w:type="dxa"/>
              <w:bottom w:w="55" w:type="dxa"/>
              <w:end w:w="55" w:type="dxa"/>
            </w:tcMar>
          </w:tcPr>
          <w:p>
            <w:r>
              <w:rPr>
                <w:b w:val="0"/>
                <w:i w:val="0"/>
                <w:sz w:val="13"/>
              </w:rPr>
              <w:t>1) keine Sache = nichts.</w:t>
            </w:r>
            <w:r>
              <w:br/>
            </w:r>
            <w:r>
              <w:rPr>
                <w:b w:val="0"/>
                <w:i w:val="0"/>
                <w:sz w:val="13"/>
              </w:rPr>
              <w:t>2) Kein Nomen folgt.</w:t>
            </w:r>
          </w:p>
        </w:tc>
        <w:tc>
          <w:tcPr>
            <w:tcW w:type="dxa" w:w="2131"/>
            <w:tcMar>
              <w:top w:w="55" w:type="dxa"/>
              <w:start w:w="55" w:type="dxa"/>
              <w:bottom w:w="55" w:type="dxa"/>
              <w:end w:w="55" w:type="dxa"/>
            </w:tcMar>
          </w:tcPr>
          <w:p>
            <w:r>
              <w:rPr>
                <w:b w:val="0"/>
                <w:i w:val="0"/>
                <w:sz w:val="13"/>
              </w:rPr>
              <w:t>Richtig: nichts.</w:t>
            </w:r>
          </w:p>
        </w:tc>
      </w:tr>
      <w:tr>
        <w:trPr>
          <w:cantSplit/>
        </w:trPr>
        <w:tc>
          <w:tcPr>
            <w:tcW w:type="dxa" w:w="2131"/>
            <w:tcMar>
              <w:top w:w="55" w:type="dxa"/>
              <w:start w:w="55" w:type="dxa"/>
              <w:bottom w:w="55" w:type="dxa"/>
              <w:end w:w="55" w:type="dxa"/>
            </w:tcMar>
          </w:tcPr>
          <w:p>
            <w:r>
              <w:rPr>
                <w:b w:val="0"/>
                <w:i w:val="0"/>
                <w:sz w:val="13"/>
              </w:rPr>
              <w:t>T9</w:t>
            </w:r>
          </w:p>
        </w:tc>
        <w:tc>
          <w:tcPr>
            <w:tcW w:type="dxa" w:w="2131"/>
            <w:tcMar>
              <w:top w:w="55" w:type="dxa"/>
              <w:start w:w="55" w:type="dxa"/>
              <w:bottom w:w="55" w:type="dxa"/>
              <w:end w:w="55" w:type="dxa"/>
            </w:tcMar>
          </w:tcPr>
          <w:p>
            <w:r>
              <w:rPr>
                <w:b w:val="0"/>
                <w:i w:val="0"/>
                <w:sz w:val="13"/>
              </w:rPr>
              <w:t>Korrigiere: „Mann spricht hier Deutsch.“</w:t>
            </w:r>
          </w:p>
        </w:tc>
        <w:tc>
          <w:tcPr>
            <w:tcW w:type="dxa" w:w="2131"/>
            <w:tcMar>
              <w:top w:w="55" w:type="dxa"/>
              <w:start w:w="55" w:type="dxa"/>
              <w:bottom w:w="55" w:type="dxa"/>
              <w:end w:w="55" w:type="dxa"/>
            </w:tcMar>
          </w:tcPr>
          <w:p>
            <w:r>
              <w:rPr>
                <w:b w:val="0"/>
                <w:i w:val="0"/>
                <w:sz w:val="13"/>
              </w:rPr>
              <w:t>Man spricht hier Deutsch.</w:t>
            </w:r>
          </w:p>
        </w:tc>
        <w:tc>
          <w:tcPr>
            <w:tcW w:type="dxa" w:w="2131"/>
            <w:tcMar>
              <w:top w:w="55" w:type="dxa"/>
              <w:start w:w="55" w:type="dxa"/>
              <w:bottom w:w="55" w:type="dxa"/>
              <w:end w:w="55" w:type="dxa"/>
            </w:tcMar>
          </w:tcPr>
          <w:p>
            <w:r>
              <w:rPr>
                <w:b w:val="0"/>
                <w:i w:val="0"/>
                <w:sz w:val="13"/>
              </w:rPr>
              <w:t>1) Hier ist das unpersönliche Pronomen gemeint.</w:t>
            </w:r>
            <w:r>
              <w:br/>
            </w:r>
            <w:r>
              <w:rPr>
                <w:b w:val="0"/>
                <w:i w:val="0"/>
                <w:sz w:val="13"/>
              </w:rPr>
              <w:t>2) man ≠ Mann.</w:t>
            </w:r>
          </w:p>
        </w:tc>
        <w:tc>
          <w:tcPr>
            <w:tcW w:type="dxa" w:w="2131"/>
            <w:tcMar>
              <w:top w:w="55" w:type="dxa"/>
              <w:start w:w="55" w:type="dxa"/>
              <w:bottom w:w="55" w:type="dxa"/>
              <w:end w:w="55" w:type="dxa"/>
            </w:tcMar>
          </w:tcPr>
          <w:p>
            <w:r>
              <w:rPr>
                <w:b w:val="0"/>
                <w:i w:val="0"/>
                <w:sz w:val="13"/>
              </w:rPr>
              <w:t>Richtig: Man spricht hier Deutsch.</w:t>
            </w:r>
          </w:p>
        </w:tc>
      </w:tr>
      <w:tr>
        <w:trPr>
          <w:cantSplit/>
        </w:trPr>
        <w:tc>
          <w:tcPr>
            <w:tcW w:type="dxa" w:w="2131"/>
            <w:tcMar>
              <w:top w:w="55" w:type="dxa"/>
              <w:start w:w="55" w:type="dxa"/>
              <w:bottom w:w="55" w:type="dxa"/>
              <w:end w:w="55" w:type="dxa"/>
            </w:tcMar>
          </w:tcPr>
          <w:p>
            <w:r>
              <w:rPr>
                <w:b w:val="0"/>
                <w:i w:val="0"/>
                <w:sz w:val="13"/>
              </w:rPr>
              <w:t>T10</w:t>
            </w:r>
          </w:p>
        </w:tc>
        <w:tc>
          <w:tcPr>
            <w:tcW w:type="dxa" w:w="2131"/>
            <w:tcMar>
              <w:top w:w="55" w:type="dxa"/>
              <w:start w:w="55" w:type="dxa"/>
              <w:bottom w:w="55" w:type="dxa"/>
              <w:end w:w="55" w:type="dxa"/>
            </w:tcMar>
          </w:tcPr>
          <w:p>
            <w:r>
              <w:rPr>
                <w:b w:val="0"/>
                <w:i w:val="0"/>
                <w:sz w:val="13"/>
              </w:rPr>
              <w:t>Ich gebe dem Kind das Buch. → Ersetze beide Objekte.</w:t>
            </w:r>
          </w:p>
        </w:tc>
        <w:tc>
          <w:tcPr>
            <w:tcW w:type="dxa" w:w="2131"/>
            <w:tcMar>
              <w:top w:w="55" w:type="dxa"/>
              <w:start w:w="55" w:type="dxa"/>
              <w:bottom w:w="55" w:type="dxa"/>
              <w:end w:w="55" w:type="dxa"/>
            </w:tcMar>
          </w:tcPr>
          <w:p>
            <w:r>
              <w:rPr>
                <w:b w:val="0"/>
                <w:i w:val="0"/>
                <w:sz w:val="13"/>
              </w:rPr>
              <w:t>Ich gebe es ihm.</w:t>
            </w:r>
          </w:p>
        </w:tc>
        <w:tc>
          <w:tcPr>
            <w:tcW w:type="dxa" w:w="2131"/>
            <w:tcMar>
              <w:top w:w="55" w:type="dxa"/>
              <w:start w:w="55" w:type="dxa"/>
              <w:bottom w:w="55" w:type="dxa"/>
              <w:end w:w="55" w:type="dxa"/>
            </w:tcMar>
          </w:tcPr>
          <w:p>
            <w:r>
              <w:rPr>
                <w:b w:val="0"/>
                <w:i w:val="0"/>
                <w:sz w:val="13"/>
              </w:rPr>
              <w:t>1) das Buch → es; dem Kind → ihm.</w:t>
            </w:r>
            <w:r>
              <w:br/>
            </w:r>
            <w:r>
              <w:rPr>
                <w:b w:val="0"/>
                <w:i w:val="0"/>
                <w:sz w:val="13"/>
              </w:rPr>
              <w:t>2) Bei zwei Pronomen: Akkusativ vor Dativ.</w:t>
            </w:r>
          </w:p>
        </w:tc>
        <w:tc>
          <w:tcPr>
            <w:tcW w:type="dxa" w:w="2131"/>
            <w:tcMar>
              <w:top w:w="55" w:type="dxa"/>
              <w:start w:w="55" w:type="dxa"/>
              <w:bottom w:w="55" w:type="dxa"/>
              <w:end w:w="55" w:type="dxa"/>
            </w:tcMar>
          </w:tcPr>
          <w:p>
            <w:r>
              <w:rPr>
                <w:b w:val="0"/>
                <w:i w:val="0"/>
                <w:sz w:val="13"/>
              </w:rPr>
              <w:t>Richtig: Ich gebe es ihm.</w:t>
            </w:r>
          </w:p>
        </w:tc>
      </w:tr>
      <w:tr>
        <w:trPr>
          <w:cantSplit/>
        </w:trPr>
        <w:tc>
          <w:tcPr>
            <w:tcW w:type="dxa" w:w="2131"/>
            <w:tcMar>
              <w:top w:w="55" w:type="dxa"/>
              <w:start w:w="55" w:type="dxa"/>
              <w:bottom w:w="55" w:type="dxa"/>
              <w:end w:w="55" w:type="dxa"/>
            </w:tcMar>
          </w:tcPr>
          <w:p>
            <w:r>
              <w:rPr>
                <w:b w:val="0"/>
                <w:i w:val="0"/>
                <w:sz w:val="13"/>
              </w:rPr>
              <w:t>T11</w:t>
            </w:r>
          </w:p>
        </w:tc>
        <w:tc>
          <w:tcPr>
            <w:tcW w:type="dxa" w:w="2131"/>
            <w:tcMar>
              <w:top w:w="55" w:type="dxa"/>
              <w:start w:w="55" w:type="dxa"/>
              <w:bottom w:w="55" w:type="dxa"/>
              <w:end w:w="55" w:type="dxa"/>
            </w:tcMar>
          </w:tcPr>
          <w:p>
            <w:r>
              <w:rPr>
                <w:b w:val="0"/>
                <w:i w:val="0"/>
                <w:sz w:val="13"/>
              </w:rPr>
              <w:t>___ Mann hier ist mein Lehrer. (dieser)</w:t>
            </w:r>
          </w:p>
        </w:tc>
        <w:tc>
          <w:tcPr>
            <w:tcW w:type="dxa" w:w="2131"/>
            <w:tcMar>
              <w:top w:w="55" w:type="dxa"/>
              <w:start w:w="55" w:type="dxa"/>
              <w:bottom w:w="55" w:type="dxa"/>
              <w:end w:w="55" w:type="dxa"/>
            </w:tcMar>
          </w:tcPr>
          <w:p>
            <w:r>
              <w:rPr>
                <w:b w:val="0"/>
                <w:i w:val="0"/>
                <w:sz w:val="13"/>
              </w:rPr>
              <w:t>Dieser</w:t>
            </w:r>
          </w:p>
        </w:tc>
        <w:tc>
          <w:tcPr>
            <w:tcW w:type="dxa" w:w="2131"/>
            <w:tcMar>
              <w:top w:w="55" w:type="dxa"/>
              <w:start w:w="55" w:type="dxa"/>
              <w:bottom w:w="55" w:type="dxa"/>
              <w:end w:w="55" w:type="dxa"/>
            </w:tcMar>
          </w:tcPr>
          <w:p>
            <w:r>
              <w:rPr>
                <w:b w:val="0"/>
                <w:i w:val="0"/>
                <w:sz w:val="13"/>
              </w:rPr>
              <w:t>1) Maskulin Nominativ.</w:t>
            </w:r>
            <w:r>
              <w:br/>
            </w:r>
            <w:r>
              <w:rPr>
                <w:b w:val="0"/>
                <w:i w:val="0"/>
                <w:sz w:val="13"/>
              </w:rPr>
              <w:t>2) dieser Mann.</w:t>
            </w:r>
          </w:p>
        </w:tc>
        <w:tc>
          <w:tcPr>
            <w:tcW w:type="dxa" w:w="2131"/>
            <w:tcMar>
              <w:top w:w="55" w:type="dxa"/>
              <w:start w:w="55" w:type="dxa"/>
              <w:bottom w:w="55" w:type="dxa"/>
              <w:end w:w="55" w:type="dxa"/>
            </w:tcMar>
          </w:tcPr>
          <w:p>
            <w:r>
              <w:rPr>
                <w:b w:val="0"/>
                <w:i w:val="0"/>
                <w:sz w:val="13"/>
              </w:rPr>
              <w:t>Richtig: Dieser.</w:t>
            </w:r>
          </w:p>
        </w:tc>
      </w:tr>
      <w:tr>
        <w:trPr>
          <w:cantSplit/>
        </w:trPr>
        <w:tc>
          <w:tcPr>
            <w:tcW w:type="dxa" w:w="2131"/>
            <w:tcMar>
              <w:top w:w="55" w:type="dxa"/>
              <w:start w:w="55" w:type="dxa"/>
              <w:bottom w:w="55" w:type="dxa"/>
              <w:end w:w="55" w:type="dxa"/>
            </w:tcMar>
          </w:tcPr>
          <w:p>
            <w:r>
              <w:rPr>
                <w:b w:val="0"/>
                <w:i w:val="0"/>
                <w:sz w:val="13"/>
              </w:rPr>
              <w:t>T12</w:t>
            </w:r>
          </w:p>
        </w:tc>
        <w:tc>
          <w:tcPr>
            <w:tcW w:type="dxa" w:w="2131"/>
            <w:tcMar>
              <w:top w:w="55" w:type="dxa"/>
              <w:start w:w="55" w:type="dxa"/>
              <w:bottom w:w="55" w:type="dxa"/>
              <w:end w:w="55" w:type="dxa"/>
            </w:tcMar>
          </w:tcPr>
          <w:p>
            <w:r>
              <w:rPr>
                <w:b w:val="0"/>
                <w:i w:val="0"/>
                <w:sz w:val="13"/>
              </w:rPr>
              <w:t>___ Bücher dort sind neu. (dieser)</w:t>
            </w:r>
          </w:p>
        </w:tc>
        <w:tc>
          <w:tcPr>
            <w:tcW w:type="dxa" w:w="2131"/>
            <w:tcMar>
              <w:top w:w="55" w:type="dxa"/>
              <w:start w:w="55" w:type="dxa"/>
              <w:bottom w:w="55" w:type="dxa"/>
              <w:end w:w="55" w:type="dxa"/>
            </w:tcMar>
          </w:tcPr>
          <w:p>
            <w:r>
              <w:rPr>
                <w:b w:val="0"/>
                <w:i w:val="0"/>
                <w:sz w:val="13"/>
              </w:rPr>
              <w:t>Diese</w:t>
            </w:r>
          </w:p>
        </w:tc>
        <w:tc>
          <w:tcPr>
            <w:tcW w:type="dxa" w:w="2131"/>
            <w:tcMar>
              <w:top w:w="55" w:type="dxa"/>
              <w:start w:w="55" w:type="dxa"/>
              <w:bottom w:w="55" w:type="dxa"/>
              <w:end w:w="55" w:type="dxa"/>
            </w:tcMar>
          </w:tcPr>
          <w:p>
            <w:r>
              <w:rPr>
                <w:b w:val="0"/>
                <w:i w:val="0"/>
                <w:sz w:val="13"/>
              </w:rPr>
              <w:t>1) Plural Nominativ.</w:t>
            </w:r>
            <w:r>
              <w:br/>
            </w:r>
            <w:r>
              <w:rPr>
                <w:b w:val="0"/>
                <w:i w:val="0"/>
                <w:sz w:val="13"/>
              </w:rPr>
              <w:t>2) diese Bücher.</w:t>
            </w:r>
          </w:p>
        </w:tc>
        <w:tc>
          <w:tcPr>
            <w:tcW w:type="dxa" w:w="2131"/>
            <w:tcMar>
              <w:top w:w="55" w:type="dxa"/>
              <w:start w:w="55" w:type="dxa"/>
              <w:bottom w:w="55" w:type="dxa"/>
              <w:end w:w="55" w:type="dxa"/>
            </w:tcMar>
          </w:tcPr>
          <w:p>
            <w:r>
              <w:rPr>
                <w:b w:val="0"/>
                <w:i w:val="0"/>
                <w:sz w:val="13"/>
              </w:rPr>
              <w:t>Richtig: Diese.</w:t>
            </w:r>
          </w:p>
        </w:tc>
      </w:tr>
      <w:tr>
        <w:trPr>
          <w:cantSplit/>
        </w:trPr>
        <w:tc>
          <w:tcPr>
            <w:tcW w:type="dxa" w:w="2131"/>
            <w:tcMar>
              <w:top w:w="55" w:type="dxa"/>
              <w:start w:w="55" w:type="dxa"/>
              <w:bottom w:w="55" w:type="dxa"/>
              <w:end w:w="55" w:type="dxa"/>
            </w:tcMar>
          </w:tcPr>
          <w:p>
            <w:r>
              <w:rPr>
                <w:b w:val="0"/>
                <w:i w:val="0"/>
                <w:sz w:val="13"/>
              </w:rPr>
              <w:t>T13</w:t>
            </w:r>
          </w:p>
        </w:tc>
        <w:tc>
          <w:tcPr>
            <w:tcW w:type="dxa" w:w="2131"/>
            <w:tcMar>
              <w:top w:w="55" w:type="dxa"/>
              <w:start w:w="55" w:type="dxa"/>
              <w:bottom w:w="55" w:type="dxa"/>
              <w:end w:w="55" w:type="dxa"/>
            </w:tcMar>
          </w:tcPr>
          <w:p>
            <w:r>
              <w:rPr>
                <w:b w:val="0"/>
                <w:i w:val="0"/>
                <w:sz w:val="13"/>
              </w:rPr>
              <w:t>Wähle die richtige Erklärung zu „mein Buch“ und „meins“.</w:t>
            </w:r>
          </w:p>
        </w:tc>
        <w:tc>
          <w:tcPr>
            <w:tcW w:type="dxa" w:w="2131"/>
            <w:tcMar>
              <w:top w:w="55" w:type="dxa"/>
              <w:start w:w="55" w:type="dxa"/>
              <w:bottom w:w="55" w:type="dxa"/>
              <w:end w:w="55" w:type="dxa"/>
            </w:tcMar>
          </w:tcPr>
          <w:p>
            <w:r>
              <w:rPr>
                <w:b w:val="0"/>
                <w:i w:val="0"/>
                <w:sz w:val="13"/>
              </w:rPr>
              <w:t>mein Buch = Possessivartikel + Nomen; meins = Possessivpronomen und ersetzt das Nomen.</w:t>
            </w:r>
          </w:p>
        </w:tc>
        <w:tc>
          <w:tcPr>
            <w:tcW w:type="dxa" w:w="2131"/>
            <w:tcMar>
              <w:top w:w="55" w:type="dxa"/>
              <w:start w:w="55" w:type="dxa"/>
              <w:bottom w:w="55" w:type="dxa"/>
              <w:end w:w="55" w:type="dxa"/>
            </w:tcMar>
          </w:tcPr>
          <w:p>
            <w:r>
              <w:rPr>
                <w:b w:val="0"/>
                <w:i w:val="0"/>
                <w:sz w:val="13"/>
              </w:rPr>
              <w:t>1) Welche Form steht direkt vor einem Nomen?</w:t>
            </w:r>
            <w:r>
              <w:br/>
            </w:r>
            <w:r>
              <w:rPr>
                <w:b w:val="0"/>
                <w:i w:val="0"/>
                <w:sz w:val="13"/>
              </w:rPr>
              <w:t>2) „meins“ kann allein stehen.</w:t>
            </w:r>
          </w:p>
        </w:tc>
        <w:tc>
          <w:tcPr>
            <w:tcW w:type="dxa" w:w="2131"/>
            <w:tcMar>
              <w:top w:w="55" w:type="dxa"/>
              <w:start w:w="55" w:type="dxa"/>
              <w:bottom w:w="55" w:type="dxa"/>
              <w:end w:w="55" w:type="dxa"/>
            </w:tcMar>
          </w:tcPr>
          <w:p>
            <w:r>
              <w:rPr>
                <w:b w:val="0"/>
                <w:i w:val="0"/>
                <w:sz w:val="13"/>
              </w:rPr>
              <w:t>Richtig: „mein Buch“ enthält das Nomen; „meins“ ersetzt es.</w:t>
            </w:r>
          </w:p>
        </w:tc>
      </w:tr>
      <w:tr>
        <w:trPr>
          <w:cantSplit/>
        </w:trPr>
        <w:tc>
          <w:tcPr>
            <w:tcW w:type="dxa" w:w="2131"/>
            <w:tcMar>
              <w:top w:w="55" w:type="dxa"/>
              <w:start w:w="55" w:type="dxa"/>
              <w:bottom w:w="55" w:type="dxa"/>
              <w:end w:w="55" w:type="dxa"/>
            </w:tcMar>
          </w:tcPr>
          <w:p>
            <w:r>
              <w:rPr>
                <w:b w:val="0"/>
                <w:i w:val="0"/>
                <w:sz w:val="13"/>
              </w:rPr>
              <w:t>T14</w:t>
            </w:r>
          </w:p>
        </w:tc>
        <w:tc>
          <w:tcPr>
            <w:tcW w:type="dxa" w:w="2131"/>
            <w:tcMar>
              <w:top w:w="55" w:type="dxa"/>
              <w:start w:w="55" w:type="dxa"/>
              <w:bottom w:w="55" w:type="dxa"/>
              <w:end w:w="55" w:type="dxa"/>
            </w:tcMar>
          </w:tcPr>
          <w:p>
            <w:r>
              <w:rPr>
                <w:b w:val="0"/>
                <w:i w:val="0"/>
                <w:sz w:val="13"/>
              </w:rPr>
              <w:t>Setze „jemand“ ein: ___ wartet draußen.</w:t>
            </w:r>
          </w:p>
        </w:tc>
        <w:tc>
          <w:tcPr>
            <w:tcW w:type="dxa" w:w="2131"/>
            <w:tcMar>
              <w:top w:w="55" w:type="dxa"/>
              <w:start w:w="55" w:type="dxa"/>
              <w:bottom w:w="55" w:type="dxa"/>
              <w:end w:w="55" w:type="dxa"/>
            </w:tcMar>
          </w:tcPr>
          <w:p>
            <w:r>
              <w:rPr>
                <w:b w:val="0"/>
                <w:i w:val="0"/>
                <w:sz w:val="13"/>
              </w:rPr>
              <w:t>Jemand</w:t>
            </w:r>
          </w:p>
        </w:tc>
        <w:tc>
          <w:tcPr>
            <w:tcW w:type="dxa" w:w="2131"/>
            <w:tcMar>
              <w:top w:w="55" w:type="dxa"/>
              <w:start w:w="55" w:type="dxa"/>
              <w:bottom w:w="55" w:type="dxa"/>
              <w:end w:w="55" w:type="dxa"/>
            </w:tcMar>
          </w:tcPr>
          <w:p>
            <w:r>
              <w:rPr>
                <w:b w:val="0"/>
                <w:i w:val="0"/>
                <w:sz w:val="13"/>
              </w:rPr>
              <w:t>1) Gesucht ist eine unbestimmte Person.</w:t>
            </w:r>
            <w:r>
              <w:br/>
            </w:r>
            <w:r>
              <w:rPr>
                <w:b w:val="0"/>
                <w:i w:val="0"/>
                <w:sz w:val="13"/>
              </w:rPr>
              <w:t>2) Am Satzanfang groß.</w:t>
            </w:r>
          </w:p>
        </w:tc>
        <w:tc>
          <w:tcPr>
            <w:tcW w:type="dxa" w:w="2131"/>
            <w:tcMar>
              <w:top w:w="55" w:type="dxa"/>
              <w:start w:w="55" w:type="dxa"/>
              <w:bottom w:w="55" w:type="dxa"/>
              <w:end w:w="55" w:type="dxa"/>
            </w:tcMar>
          </w:tcPr>
          <w:p>
            <w:r>
              <w:rPr>
                <w:b w:val="0"/>
                <w:i w:val="0"/>
                <w:sz w:val="13"/>
              </w:rPr>
              <w:t>Richtig: Jemand.</w:t>
            </w:r>
          </w:p>
        </w:tc>
      </w:tr>
      <w:tr>
        <w:trPr>
          <w:cantSplit/>
        </w:trPr>
        <w:tc>
          <w:tcPr>
            <w:tcW w:type="dxa" w:w="2131"/>
            <w:tcMar>
              <w:top w:w="55" w:type="dxa"/>
              <w:start w:w="55" w:type="dxa"/>
              <w:bottom w:w="55" w:type="dxa"/>
              <w:end w:w="55" w:type="dxa"/>
            </w:tcMar>
          </w:tcPr>
          <w:p>
            <w:r>
              <w:rPr>
                <w:b w:val="0"/>
                <w:i w:val="0"/>
                <w:sz w:val="13"/>
              </w:rPr>
              <w:t>T15</w:t>
            </w:r>
          </w:p>
        </w:tc>
        <w:tc>
          <w:tcPr>
            <w:tcW w:type="dxa" w:w="2131"/>
            <w:tcMar>
              <w:top w:w="55" w:type="dxa"/>
              <w:start w:w="55" w:type="dxa"/>
              <w:bottom w:w="55" w:type="dxa"/>
              <w:end w:w="55" w:type="dxa"/>
            </w:tcMar>
          </w:tcPr>
          <w:p>
            <w:r>
              <w:rPr>
                <w:b w:val="0"/>
                <w:i w:val="0"/>
                <w:sz w:val="13"/>
              </w:rPr>
              <w:t>Setze „niemand“ ein: ___ ist heute im Büro.</w:t>
            </w:r>
          </w:p>
        </w:tc>
        <w:tc>
          <w:tcPr>
            <w:tcW w:type="dxa" w:w="2131"/>
            <w:tcMar>
              <w:top w:w="55" w:type="dxa"/>
              <w:start w:w="55" w:type="dxa"/>
              <w:bottom w:w="55" w:type="dxa"/>
              <w:end w:w="55" w:type="dxa"/>
            </w:tcMar>
          </w:tcPr>
          <w:p>
            <w:r>
              <w:rPr>
                <w:b w:val="0"/>
                <w:i w:val="0"/>
                <w:sz w:val="13"/>
              </w:rPr>
              <w:t>Niemand</w:t>
            </w:r>
          </w:p>
        </w:tc>
        <w:tc>
          <w:tcPr>
            <w:tcW w:type="dxa" w:w="2131"/>
            <w:tcMar>
              <w:top w:w="55" w:type="dxa"/>
              <w:start w:w="55" w:type="dxa"/>
              <w:bottom w:w="55" w:type="dxa"/>
              <w:end w:w="55" w:type="dxa"/>
            </w:tcMar>
          </w:tcPr>
          <w:p>
            <w:r>
              <w:rPr>
                <w:b w:val="0"/>
                <w:i w:val="0"/>
                <w:sz w:val="13"/>
              </w:rPr>
              <w:t>1) Gesucht ist „keine Person“.</w:t>
            </w:r>
            <w:r>
              <w:br/>
            </w:r>
            <w:r>
              <w:rPr>
                <w:b w:val="0"/>
                <w:i w:val="0"/>
                <w:sz w:val="13"/>
              </w:rPr>
              <w:t>2) Am Satzanfang groß.</w:t>
            </w:r>
          </w:p>
        </w:tc>
        <w:tc>
          <w:tcPr>
            <w:tcW w:type="dxa" w:w="2131"/>
            <w:tcMar>
              <w:top w:w="55" w:type="dxa"/>
              <w:start w:w="55" w:type="dxa"/>
              <w:bottom w:w="55" w:type="dxa"/>
              <w:end w:w="55" w:type="dxa"/>
            </w:tcMar>
          </w:tcPr>
          <w:p>
            <w:r>
              <w:rPr>
                <w:b w:val="0"/>
                <w:i w:val="0"/>
                <w:sz w:val="13"/>
              </w:rPr>
              <w:t>Richtig: Niemand.</w:t>
            </w:r>
          </w:p>
        </w:tc>
      </w:tr>
    </w:tbl>
    <w:p>
      <w:pPr>
        <w:pStyle w:val="Heading1"/>
        <w:keepNext/>
      </w:pPr>
      <w:r>
        <w:rPr>
          <w:rFonts w:ascii="Georgia" w:hAnsi="Georgia"/>
          <w:b/>
          <w:i w:val="0"/>
          <w:color w:val="0B1C38"/>
        </w:rPr>
        <w:t>9. Congratulation + Fehler wiederholen</w:t>
      </w:r>
    </w:p>
    <w:p>
      <w:pPr>
        <w:pStyle w:val="ListBullet"/>
        <w:spacing w:after="20"/>
      </w:pPr>
      <w:r>
        <w:rPr>
          <w:b w:val="0"/>
          <w:i w:val="0"/>
          <w:sz w:val="17"/>
        </w:rPr>
        <w:t>Independent perfect: „🌟 Ausgezeichnet! Alle Aufgaben richtig – ohne Hinweis.“</w:t>
      </w:r>
    </w:p>
    <w:p>
      <w:pPr>
        <w:pStyle w:val="ListBullet"/>
        <w:spacing w:after="20"/>
      </w:pPr>
      <w:r>
        <w:rPr>
          <w:b w:val="0"/>
          <w:i w:val="0"/>
          <w:sz w:val="17"/>
        </w:rPr>
        <w:t>Completed with hints: „🎉 Sehr gut! Übung geschafft.“ + counts.</w:t>
      </w:r>
    </w:p>
    <w:p>
      <w:pPr>
        <w:pStyle w:val="ListBullet"/>
        <w:spacing w:after="20"/>
      </w:pPr>
      <w:r>
        <w:rPr>
          <w:b w:val="0"/>
          <w:i w:val="0"/>
          <w:sz w:val="17"/>
        </w:rPr>
        <w:t>Red items remain: „👍 Übung abgeschlossen. X Aufgaben warten noch auf Wiederholung.“</w:t>
      </w:r>
    </w:p>
    <w:p>
      <w:pPr>
        <w:pStyle w:val="ListBullet"/>
        <w:spacing w:after="20"/>
      </w:pPr>
      <w:r>
        <w:rPr>
          <w:b w:val="0"/>
          <w:i w:val="0"/>
          <w:sz w:val="17"/>
        </w:rPr>
        <w:t>Chapter end: „🏆 Kapitel 08 abgeschlossen! Pronomen geschafft.“</w:t>
      </w:r>
    </w:p>
    <w:p>
      <w:pPr>
        <w:pStyle w:val="ListBullet"/>
        <w:spacing w:after="20"/>
      </w:pPr>
      <w:r>
        <w:rPr>
          <w:b w:val="0"/>
          <w:i w:val="0"/>
          <w:sz w:val="17"/>
        </w:rPr>
        <w:t>Fehler wiederholen contains red items and optionally yellow items; a clean retry can upgrade status.</w:t>
      </w:r>
    </w:p>
    <w:p>
      <w:pPr>
        <w:pStyle w:val="ListBullet"/>
        <w:spacing w:after="20"/>
      </w:pPr>
      <w:r>
        <w:rPr>
          <w:b w:val="0"/>
          <w:i w:val="0"/>
          <w:sz w:val="17"/>
        </w:rPr>
        <w:t>When no red/yellow review items remain, optionally show „Kapitel gemeistert“.</w:t>
      </w:r>
    </w:p>
    <w:p>
      <w:pPr>
        <w:pStyle w:val="Heading1"/>
        <w:keepNext/>
      </w:pPr>
      <w:r>
        <w:rPr>
          <w:rFonts w:ascii="Georgia" w:hAnsi="Georgia"/>
          <w:b/>
          <w:i w:val="0"/>
          <w:color w:val="0B1C38"/>
        </w:rPr>
        <w:t>10. Data model / implementation requirements</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4"/>
              </w:rPr>
              <w:t>HomeworkChapter</w:t>
            </w:r>
            <w:r>
              <w:br/>
            </w:r>
            <w:r>
              <w:rPr>
                <w:rFonts w:ascii="Consolas" w:hAnsi="Consolas"/>
                <w:b w:val="0"/>
                <w:i w:val="0"/>
                <w:color w:val="111827"/>
                <w:sz w:val="14"/>
              </w:rPr>
              <w:t xml:space="preserve">  chapterNumber = 8</w:t>
            </w:r>
            <w:r>
              <w:br/>
            </w:r>
            <w:r>
              <w:rPr>
                <w:rFonts w:ascii="Consolas" w:hAnsi="Consolas"/>
                <w:b w:val="0"/>
                <w:i w:val="0"/>
                <w:color w:val="111827"/>
                <w:sz w:val="14"/>
              </w:rPr>
              <w:t xml:space="preserve">  title = "Pronomen"</w:t>
            </w:r>
            <w:r>
              <w:br/>
            </w:r>
            <w:r>
              <w:rPr>
                <w:rFonts w:ascii="Consolas" w:hAnsi="Consolas"/>
                <w:b w:val="0"/>
                <w:i w:val="0"/>
                <w:color w:val="111827"/>
                <w:sz w:val="14"/>
              </w:rPr>
            </w:r>
            <w:r>
              <w:br/>
            </w:r>
            <w:r>
              <w:rPr>
                <w:rFonts w:ascii="Consolas" w:hAnsi="Consolas"/>
                <w:b w:val="0"/>
                <w:i w:val="0"/>
                <w:color w:val="111827"/>
                <w:sz w:val="14"/>
              </w:rPr>
              <w:t>ExerciseGroup</w:t>
            </w:r>
            <w:r>
              <w:br/>
            </w:r>
            <w:r>
              <w:rPr>
                <w:rFonts w:ascii="Consolas" w:hAnsi="Consolas"/>
                <w:b w:val="0"/>
                <w:i w:val="0"/>
                <w:color w:val="111827"/>
                <w:sz w:val="14"/>
              </w:rPr>
              <w:t xml:space="preserve">  shortLabel, title, order, type, instruction</w:t>
            </w:r>
            <w:r>
              <w:br/>
            </w:r>
            <w:r>
              <w:rPr>
                <w:rFonts w:ascii="Consolas" w:hAnsi="Consolas"/>
                <w:b w:val="0"/>
                <w:i w:val="0"/>
                <w:color w:val="111827"/>
                <w:sz w:val="14"/>
              </w:rPr>
              <w:t xml:space="preserve">  examples[]  // never count toward progress</w:t>
            </w:r>
            <w:r>
              <w:br/>
            </w:r>
            <w:r>
              <w:rPr>
                <w:rFonts w:ascii="Consolas" w:hAnsi="Consolas"/>
                <w:b w:val="0"/>
                <w:i w:val="0"/>
                <w:color w:val="111827"/>
                <w:sz w:val="14"/>
              </w:rPr>
            </w:r>
            <w:r>
              <w:br/>
            </w:r>
            <w:r>
              <w:rPr>
                <w:rFonts w:ascii="Consolas" w:hAnsi="Consolas"/>
                <w:b w:val="0"/>
                <w:i w:val="0"/>
                <w:color w:val="111827"/>
                <w:sz w:val="14"/>
              </w:rPr>
              <w:t>Question</w:t>
            </w:r>
            <w:r>
              <w:br/>
            </w:r>
            <w:r>
              <w:rPr>
                <w:rFonts w:ascii="Consolas" w:hAnsi="Consolas"/>
                <w:b w:val="0"/>
                <w:i w:val="0"/>
                <w:color w:val="111827"/>
                <w:sz w:val="14"/>
              </w:rPr>
              <w:t xml:space="preserve">  prompt, acceptedAnswers[], hints[], feedback</w:t>
            </w:r>
            <w:r>
              <w:br/>
            </w:r>
            <w:r>
              <w:rPr>
                <w:rFonts w:ascii="Consolas" w:hAnsi="Consolas"/>
                <w:b w:val="0"/>
                <w:i w:val="0"/>
                <w:color w:val="111827"/>
                <w:sz w:val="14"/>
              </w:rPr>
              <w:t xml:space="preserve">  config  // token builder, linked blanks, highlight spans, categories, etc.</w:t>
            </w:r>
            <w:r>
              <w:br/>
            </w:r>
            <w:r>
              <w:rPr>
                <w:rFonts w:ascii="Consolas" w:hAnsi="Consolas"/>
                <w:b w:val="0"/>
                <w:i w:val="0"/>
                <w:color w:val="111827"/>
                <w:sz w:val="14"/>
              </w:rPr>
              <w:t xml:space="preserve">  countAsTask = true</w:t>
            </w:r>
            <w:r>
              <w:br/>
            </w:r>
            <w:r>
              <w:rPr>
                <w:rFonts w:ascii="Consolas" w:hAnsi="Consolas"/>
                <w:b w:val="0"/>
                <w:i w:val="0"/>
                <w:color w:val="111827"/>
                <w:sz w:val="14"/>
              </w:rPr>
            </w:r>
            <w:r>
              <w:br/>
            </w:r>
            <w:r>
              <w:rPr>
                <w:rFonts w:ascii="Consolas" w:hAnsi="Consolas"/>
                <w:b w:val="0"/>
                <w:i w:val="0"/>
                <w:color w:val="111827"/>
                <w:sz w:val="14"/>
              </w:rPr>
              <w:t>StudentQuestionProgress</w:t>
            </w:r>
            <w:r>
              <w:br/>
            </w:r>
            <w:r>
              <w:rPr>
                <w:rFonts w:ascii="Consolas" w:hAnsi="Consolas"/>
                <w:b w:val="0"/>
                <w:i w:val="0"/>
                <w:color w:val="111827"/>
                <w:sz w:val="14"/>
              </w:rPr>
              <w:t xml:space="preserve">  answer, attempts, hintLevelUsed, solutionShown</w:t>
            </w:r>
            <w:r>
              <w:br/>
            </w:r>
            <w:r>
              <w:rPr>
                <w:rFonts w:ascii="Consolas" w:hAnsi="Consolas"/>
                <w:b w:val="0"/>
                <w:i w:val="0"/>
                <w:color w:val="111827"/>
                <w:sz w:val="14"/>
              </w:rPr>
              <w:t xml:space="preserve">  status = open | correct | hint | improve</w:t>
            </w:r>
            <w:r>
              <w:br/>
            </w:r>
            <w:r>
              <w:rPr>
                <w:rFonts w:ascii="Consolas" w:hAnsi="Consolas"/>
                <w:b w:val="0"/>
                <w:i w:val="0"/>
                <w:color w:val="111827"/>
                <w:sz w:val="14"/>
              </w:rPr>
            </w:r>
            <w:r>
              <w:br/>
            </w:r>
            <w:r>
              <w:rPr>
                <w:rFonts w:ascii="Consolas" w:hAnsi="Consolas"/>
                <w:b w:val="0"/>
                <w:i w:val="0"/>
                <w:color w:val="111827"/>
                <w:sz w:val="14"/>
              </w:rPr>
              <w:t>Total count for this specification: 58</w:t>
            </w:r>
            <w:r>
              <w:br/>
            </w:r>
            <w:r>
              <w:rPr>
                <w:rFonts w:ascii="Consolas" w:hAnsi="Consolas"/>
                <w:b w:val="0"/>
                <w:i w:val="0"/>
                <w:color w:val="111827"/>
                <w:sz w:val="14"/>
              </w:rPr>
              <w:t>UI count must always be derived from Question.countAsTask.</w:t>
            </w:r>
          </w:p>
        </w:tc>
      </w:tr>
    </w:tbl>
    <w:p/>
    <w:p>
      <w:pPr>
        <w:pStyle w:val="Heading1"/>
        <w:keepNext/>
      </w:pPr>
      <w:r>
        <w:rPr>
          <w:rFonts w:ascii="Georgia" w:hAnsi="Georgia"/>
          <w:b/>
          <w:i w:val="0"/>
          <w:color w:val="0B1C38"/>
        </w:rPr>
        <w:t>11. Acceptance criteria</w:t>
      </w:r>
    </w:p>
    <w:p>
      <w:pPr>
        <w:pStyle w:val="ListBullet"/>
        <w:spacing w:after="20"/>
      </w:pPr>
      <w:r>
        <w:rPr>
          <w:b w:val="0"/>
          <w:i w:val="0"/>
          <w:sz w:val="17"/>
        </w:rPr>
        <w:t>All source Übungen are represented using reusable digital interaction types.</w:t>
      </w:r>
    </w:p>
    <w:p>
      <w:pPr>
        <w:pStyle w:val="ListBullet"/>
        <w:spacing w:after="20"/>
      </w:pPr>
      <w:r>
        <w:rPr>
          <w:b w:val="0"/>
          <w:i w:val="0"/>
          <w:sz w:val="17"/>
        </w:rPr>
        <w:t>Lesetext tasks are automatically checkable.</w:t>
      </w:r>
    </w:p>
    <w:p>
      <w:pPr>
        <w:pStyle w:val="ListBullet"/>
        <w:spacing w:after="20"/>
      </w:pPr>
      <w:r>
        <w:rPr>
          <w:b w:val="0"/>
          <w:i w:val="0"/>
          <w:sz w:val="17"/>
        </w:rPr>
        <w:t>Mini-Test is automatically checkable, including documented adaptations of open items.</w:t>
      </w:r>
    </w:p>
    <w:p>
      <w:pPr>
        <w:pStyle w:val="ListBullet"/>
        <w:spacing w:after="20"/>
      </w:pPr>
      <w:r>
        <w:rPr>
          <w:b w:val="0"/>
          <w:i w:val="0"/>
          <w:sz w:val="17"/>
        </w:rPr>
        <w:t>Speaking/Writing are absent from this homework flow.</w:t>
      </w:r>
    </w:p>
    <w:p>
      <w:pPr>
        <w:pStyle w:val="ListBullet"/>
        <w:spacing w:after="20"/>
      </w:pPr>
      <w:r>
        <w:rPr>
          <w:b w:val="0"/>
          <w:i w:val="0"/>
          <w:sz w:val="17"/>
        </w:rPr>
        <w:t>Every Übung has solved examples and every countable task has two hint levels.</w:t>
      </w:r>
    </w:p>
    <w:p>
      <w:pPr>
        <w:pStyle w:val="ListBullet"/>
        <w:spacing w:after="20"/>
      </w:pPr>
      <w:r>
        <w:rPr>
          <w:b w:val="0"/>
          <w:i w:val="0"/>
          <w:sz w:val="17"/>
        </w:rPr>
        <w:t>All listed accepted variants pass evaluator tests.</w:t>
      </w:r>
    </w:p>
    <w:p>
      <w:pPr>
        <w:pStyle w:val="ListBullet"/>
        <w:spacing w:after="20"/>
      </w:pPr>
      <w:r>
        <w:rPr>
          <w:b w:val="0"/>
          <w:i w:val="0"/>
          <w:sz w:val="17"/>
        </w:rPr>
        <w:t>Answer/progress/hints survive refresh/login.</w:t>
      </w:r>
    </w:p>
    <w:p>
      <w:pPr>
        <w:pStyle w:val="ListBullet"/>
        <w:spacing w:after="20"/>
      </w:pPr>
      <w:r>
        <w:rPr>
          <w:b w:val="0"/>
          <w:i w:val="0"/>
          <w:sz w:val="17"/>
        </w:rPr>
        <w:t>Sidebar labels are short and not clipped.</w:t>
      </w:r>
    </w:p>
    <w:p>
      <w:pPr>
        <w:pStyle w:val="ListBullet"/>
        <w:spacing w:after="20"/>
      </w:pPr>
      <w:r>
        <w:rPr>
          <w:b w:val="0"/>
          <w:i w:val="0"/>
          <w:sz w:val="17"/>
        </w:rPr>
        <w:t>Completion/congratulation cards and Fehler wiederholen work.</w:t>
      </w:r>
    </w:p>
    <w:p>
      <w:pPr>
        <w:pStyle w:val="ListBullet"/>
        <w:spacing w:after="20"/>
      </w:pPr>
      <w:r>
        <w:rPr>
          <w:b w:val="0"/>
          <w:i w:val="0"/>
          <w:sz w:val="17"/>
        </w:rPr>
        <w:t>Examples do not affect totals.</w:t>
      </w:r>
    </w:p>
    <w:p>
      <w:pPr>
        <w:pStyle w:val="ListBullet"/>
        <w:spacing w:after="20"/>
      </w:pPr>
      <w:r>
        <w:rPr>
          <w:b w:val="0"/>
          <w:i w:val="0"/>
          <w:sz w:val="17"/>
        </w:rPr>
        <w:t>Existing LangNation auth/enrollment/navigation/theme remain intact.</w:t>
      </w:r>
    </w:p>
    <w:p>
      <w:pPr>
        <w:pStyle w:val="Heading1"/>
        <w:keepNext/>
      </w:pPr>
      <w:r>
        <w:rPr>
          <w:rFonts w:ascii="Georgia" w:hAnsi="Georgia"/>
          <w:b/>
          <w:i w:val="0"/>
          <w:color w:val="0B1C38"/>
        </w:rPr>
        <w:t>12. Claude Code / Codex implementation prompt</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3"/>
              </w:rPr>
              <w:t>You are working inside the existing LangNation language-school website repository.</w:t>
            </w:r>
            <w:r>
              <w:br/>
            </w:r>
            <w:r>
              <w:rPr>
                <w:rFonts w:ascii="Consolas" w:hAnsi="Consolas"/>
                <w:b w:val="0"/>
                <w:i w:val="0"/>
                <w:color w:val="111827"/>
                <w:sz w:val="13"/>
              </w:rPr>
            </w:r>
            <w:r>
              <w:br/>
            </w:r>
            <w:r>
              <w:rPr>
                <w:rFonts w:ascii="Consolas" w:hAnsi="Consolas"/>
                <w:b w:val="0"/>
                <w:i w:val="0"/>
                <w:color w:val="111827"/>
                <w:sz w:val="13"/>
              </w:rPr>
              <w:t>TASK</w:t>
            </w:r>
            <w:r>
              <w:br/>
            </w:r>
            <w:r>
              <w:rPr>
                <w:rFonts w:ascii="Consolas" w:hAnsi="Consolas"/>
                <w:b w:val="0"/>
                <w:i w:val="0"/>
                <w:color w:val="111827"/>
                <w:sz w:val="13"/>
              </w:rPr>
              <w:t>Implement the attached LangNation Homework Specification for Kapitel 08 — Pronomen using the reusable self-learning homework engine already established for Kapitel 09.</w:t>
            </w:r>
            <w:r>
              <w:br/>
            </w:r>
            <w:r>
              <w:rPr>
                <w:rFonts w:ascii="Consolas" w:hAnsi="Consolas"/>
                <w:b w:val="0"/>
                <w:i w:val="0"/>
                <w:color w:val="111827"/>
                <w:sz w:val="13"/>
              </w:rPr>
            </w:r>
            <w:r>
              <w:br/>
            </w:r>
            <w:r>
              <w:rPr>
                <w:rFonts w:ascii="Consolas" w:hAnsi="Consolas"/>
                <w:b w:val="0"/>
                <w:i w:val="0"/>
                <w:color w:val="111827"/>
                <w:sz w:val="13"/>
              </w:rPr>
              <w:t>PRIMARY GOAL</w:t>
            </w:r>
            <w:r>
              <w:br/>
            </w:r>
            <w:r>
              <w:rPr>
                <w:rFonts w:ascii="Consolas" w:hAnsi="Consolas"/>
                <w:b w:val="0"/>
                <w:i w:val="0"/>
                <w:color w:val="111827"/>
                <w:sz w:val="13"/>
              </w:rPr>
              <w:t>Maximum learning output from the student with minimum teacher interaction.</w:t>
            </w:r>
            <w:r>
              <w:br/>
            </w:r>
            <w:r>
              <w:rPr>
                <w:rFonts w:ascii="Consolas" w:hAnsi="Consolas"/>
                <w:b w:val="0"/>
                <w:i w:val="0"/>
                <w:color w:val="111827"/>
                <w:sz w:val="13"/>
              </w:rPr>
            </w:r>
            <w:r>
              <w:br/>
            </w:r>
            <w:r>
              <w:rPr>
                <w:rFonts w:ascii="Consolas" w:hAnsi="Consolas"/>
                <w:b w:val="0"/>
                <w:i w:val="0"/>
                <w:color w:val="111827"/>
                <w:sz w:val="13"/>
              </w:rPr>
              <w:t>FIRST</w:t>
            </w:r>
            <w:r>
              <w:br/>
            </w:r>
            <w:r>
              <w:rPr>
                <w:rFonts w:ascii="Consolas" w:hAnsi="Consolas"/>
                <w:b w:val="0"/>
                <w:i w:val="0"/>
                <w:color w:val="111827"/>
                <w:sz w:val="13"/>
              </w:rPr>
              <w:t>1. Inspect the existing repository and the current Homework implementation before changing anything.</w:t>
            </w:r>
            <w:r>
              <w:br/>
            </w:r>
            <w:r>
              <w:rPr>
                <w:rFonts w:ascii="Consolas" w:hAnsi="Consolas"/>
                <w:b w:val="0"/>
                <w:i w:val="0"/>
                <w:color w:val="111827"/>
                <w:sz w:val="13"/>
              </w:rPr>
              <w:t>2. Reuse the Kapitel 09 generic components/evaluators/progress system if they already exist.</w:t>
            </w:r>
            <w:r>
              <w:br/>
            </w:r>
            <w:r>
              <w:rPr>
                <w:rFonts w:ascii="Consolas" w:hAnsi="Consolas"/>
                <w:b w:val="0"/>
                <w:i w:val="0"/>
                <w:color w:val="111827"/>
                <w:sz w:val="13"/>
              </w:rPr>
              <w:t>3. Do not create a second homework engine and do not hard-code a separate page architecture for this chapter.</w:t>
            </w:r>
            <w:r>
              <w:br/>
            </w:r>
            <w:r>
              <w:rPr>
                <w:rFonts w:ascii="Consolas" w:hAnsi="Consolas"/>
                <w:b w:val="0"/>
                <w:i w:val="0"/>
                <w:color w:val="111827"/>
                <w:sz w:val="13"/>
              </w:rPr>
              <w:t>4. Preserve auth, enrollment, routes, database conventions and the LangNation dark navy/gold design.</w:t>
            </w:r>
            <w:r>
              <w:br/>
            </w:r>
            <w:r>
              <w:rPr>
                <w:rFonts w:ascii="Consolas" w:hAnsi="Consolas"/>
                <w:b w:val="0"/>
                <w:i w:val="0"/>
                <w:color w:val="111827"/>
                <w:sz w:val="13"/>
              </w:rPr>
            </w:r>
            <w:r>
              <w:br/>
            </w:r>
            <w:r>
              <w:rPr>
                <w:rFonts w:ascii="Consolas" w:hAnsi="Consolas"/>
                <w:b w:val="0"/>
                <w:i w:val="0"/>
                <w:color w:val="111827"/>
                <w:sz w:val="13"/>
              </w:rPr>
              <w:t>SCOPE</w:t>
            </w:r>
            <w:r>
              <w:br/>
            </w:r>
            <w:r>
              <w:rPr>
                <w:rFonts w:ascii="Consolas" w:hAnsi="Consolas"/>
                <w:b w:val="0"/>
                <w:i w:val="0"/>
                <w:color w:val="111827"/>
                <w:sz w:val="13"/>
              </w:rPr>
              <w:t>- Implement all Übungen, the Lesetext interactive tasks, and the Mini-Test.</w:t>
            </w:r>
            <w:r>
              <w:br/>
            </w:r>
            <w:r>
              <w:rPr>
                <w:rFonts w:ascii="Consolas" w:hAnsi="Consolas"/>
                <w:b w:val="0"/>
                <w:i w:val="0"/>
                <w:color w:val="111827"/>
                <w:sz w:val="13"/>
              </w:rPr>
              <w:t>- Speaking and Writing are out of scope.</w:t>
            </w:r>
            <w:r>
              <w:br/>
            </w:r>
            <w:r>
              <w:rPr>
                <w:rFonts w:ascii="Consolas" w:hAnsi="Consolas"/>
                <w:b w:val="0"/>
                <w:i w:val="0"/>
                <w:color w:val="111827"/>
                <w:sz w:val="13"/>
              </w:rPr>
              <w:t>- Use the exact revised prompts, accepted-answer variants, hints, feedback and documented digital adaptations from this specification.</w:t>
            </w:r>
            <w:r>
              <w:br/>
            </w:r>
            <w:r>
              <w:rPr>
                <w:rFonts w:ascii="Consolas" w:hAnsi="Consolas"/>
                <w:b w:val="0"/>
                <w:i w:val="0"/>
                <w:color w:val="111827"/>
                <w:sz w:val="13"/>
              </w:rPr>
              <w:t>- This specification currently defines 58 countable student tasks. The UI must still calculate totals dynamically from data.</w:t>
            </w:r>
            <w:r>
              <w:br/>
            </w:r>
            <w:r>
              <w:rPr>
                <w:rFonts w:ascii="Consolas" w:hAnsi="Consolas"/>
                <w:b w:val="0"/>
                <w:i w:val="0"/>
                <w:color w:val="111827"/>
                <w:sz w:val="13"/>
              </w:rPr>
            </w:r>
            <w:r>
              <w:br/>
            </w:r>
            <w:r>
              <w:rPr>
                <w:rFonts w:ascii="Consolas" w:hAnsi="Consolas"/>
                <w:b w:val="0"/>
                <w:i w:val="0"/>
                <w:color w:val="111827"/>
                <w:sz w:val="13"/>
              </w:rPr>
              <w:t>COMMON STUDENT FLOW</w:t>
            </w:r>
            <w:r>
              <w:br/>
            </w:r>
            <w:r>
              <w:rPr>
                <w:rFonts w:ascii="Consolas" w:hAnsi="Consolas"/>
                <w:b w:val="0"/>
                <w:i w:val="0"/>
                <w:color w:val="111827"/>
                <w:sz w:val="13"/>
              </w:rPr>
              <w:t>instruction → solved example(s) → attempt → Hint 1 → Hint 2 → check → explanatory feedback → retry → completion card → review</w:t>
            </w:r>
            <w:r>
              <w:br/>
            </w:r>
            <w:r>
              <w:rPr>
                <w:rFonts w:ascii="Consolas" w:hAnsi="Consolas"/>
                <w:b w:val="0"/>
                <w:i w:val="0"/>
                <w:color w:val="111827"/>
                <w:sz w:val="13"/>
              </w:rPr>
            </w:r>
            <w:r>
              <w:br/>
            </w:r>
            <w:r>
              <w:rPr>
                <w:rFonts w:ascii="Consolas" w:hAnsi="Consolas"/>
                <w:b w:val="0"/>
                <w:i w:val="0"/>
                <w:color w:val="111827"/>
                <w:sz w:val="13"/>
              </w:rPr>
              <w:t>PROGRESS</w:t>
            </w:r>
            <w:r>
              <w:br/>
            </w:r>
            <w:r>
              <w:rPr>
                <w:rFonts w:ascii="Consolas" w:hAnsi="Consolas"/>
                <w:b w:val="0"/>
                <w:i w:val="0"/>
                <w:color w:val="111827"/>
                <w:sz w:val="13"/>
              </w:rPr>
              <w:t>green = richtig</w:t>
            </w:r>
            <w:r>
              <w:br/>
            </w:r>
            <w:r>
              <w:rPr>
                <w:rFonts w:ascii="Consolas" w:hAnsi="Consolas"/>
                <w:b w:val="0"/>
                <w:i w:val="0"/>
                <w:color w:val="111827"/>
                <w:sz w:val="13"/>
              </w:rPr>
              <w:t>yellow = mit Hinweis</w:t>
            </w:r>
            <w:r>
              <w:br/>
            </w:r>
            <w:r>
              <w:rPr>
                <w:rFonts w:ascii="Consolas" w:hAnsi="Consolas"/>
                <w:b w:val="0"/>
                <w:i w:val="0"/>
                <w:color w:val="111827"/>
                <w:sz w:val="13"/>
              </w:rPr>
              <w:t>red = verbessern</w:t>
            </w:r>
            <w:r>
              <w:br/>
            </w:r>
            <w:r>
              <w:rPr>
                <w:rFonts w:ascii="Consolas" w:hAnsi="Consolas"/>
                <w:b w:val="0"/>
                <w:i w:val="0"/>
                <w:color w:val="111827"/>
                <w:sz w:val="13"/>
              </w:rPr>
              <w:t>gray = offen</w:t>
            </w:r>
            <w:r>
              <w:br/>
            </w:r>
            <w:r>
              <w:rPr>
                <w:rFonts w:ascii="Consolas" w:hAnsi="Consolas"/>
                <w:b w:val="0"/>
                <w:i w:val="0"/>
                <w:color w:val="111827"/>
                <w:sz w:val="13"/>
              </w:rPr>
            </w:r>
            <w:r>
              <w:br/>
            </w:r>
            <w:r>
              <w:rPr>
                <w:rFonts w:ascii="Consolas" w:hAnsi="Consolas"/>
                <w:b w:val="0"/>
                <w:i w:val="0"/>
                <w:color w:val="111827"/>
                <w:sz w:val="13"/>
              </w:rPr>
              <w:t>SIDEBAR</w:t>
            </w:r>
            <w:r>
              <w:br/>
            </w:r>
            <w:r>
              <w:rPr>
                <w:rFonts w:ascii="Consolas" w:hAnsi="Consolas"/>
                <w:b w:val="0"/>
                <w:i w:val="0"/>
                <w:color w:val="111827"/>
                <w:sz w:val="13"/>
              </w:rPr>
              <w:t>Use short labels only:</w:t>
            </w:r>
            <w:r>
              <w:br/>
            </w:r>
            <w:r>
              <w:rPr>
                <w:rFonts w:ascii="Consolas" w:hAnsi="Consolas"/>
                <w:b w:val="0"/>
                <w:i w:val="0"/>
                <w:color w:val="111827"/>
                <w:sz w:val="13"/>
              </w:rPr>
              <w:t>Kapitel 08</w:t>
            </w:r>
            <w:r>
              <w:br/>
            </w:r>
            <w:r>
              <w:rPr>
                <w:rFonts w:ascii="Consolas" w:hAnsi="Consolas"/>
                <w:b w:val="0"/>
                <w:i w:val="0"/>
                <w:color w:val="111827"/>
                <w:sz w:val="13"/>
              </w:rPr>
              <w:t>Übung 1</w:t>
            </w:r>
            <w:r>
              <w:br/>
            </w:r>
            <w:r>
              <w:rPr>
                <w:rFonts w:ascii="Consolas" w:hAnsi="Consolas"/>
                <w:b w:val="0"/>
                <w:i w:val="0"/>
                <w:color w:val="111827"/>
                <w:sz w:val="13"/>
              </w:rPr>
              <w:t>Übung 2</w:t>
            </w:r>
            <w:r>
              <w:br/>
            </w:r>
            <w:r>
              <w:rPr>
                <w:rFonts w:ascii="Consolas" w:hAnsi="Consolas"/>
                <w:b w:val="0"/>
                <w:i w:val="0"/>
                <w:color w:val="111827"/>
                <w:sz w:val="13"/>
              </w:rPr>
              <w:t>...</w:t>
            </w:r>
            <w:r>
              <w:br/>
            </w:r>
            <w:r>
              <w:rPr>
                <w:rFonts w:ascii="Consolas" w:hAnsi="Consolas"/>
                <w:b w:val="0"/>
                <w:i w:val="0"/>
                <w:color w:val="111827"/>
                <w:sz w:val="13"/>
              </w:rPr>
              <w:t>Lesetext</w:t>
            </w:r>
            <w:r>
              <w:br/>
            </w:r>
            <w:r>
              <w:rPr>
                <w:rFonts w:ascii="Consolas" w:hAnsi="Consolas"/>
                <w:b w:val="0"/>
                <w:i w:val="0"/>
                <w:color w:val="111827"/>
                <w:sz w:val="13"/>
              </w:rPr>
              <w:t>Mini-Test</w:t>
            </w:r>
            <w:r>
              <w:br/>
            </w:r>
            <w:r>
              <w:rPr>
                <w:rFonts w:ascii="Consolas" w:hAnsi="Consolas"/>
                <w:b w:val="0"/>
                <w:i w:val="0"/>
                <w:color w:val="111827"/>
                <w:sz w:val="13"/>
              </w:rPr>
            </w:r>
            <w:r>
              <w:br/>
            </w:r>
            <w:r>
              <w:rPr>
                <w:rFonts w:ascii="Consolas" w:hAnsi="Consolas"/>
                <w:b w:val="0"/>
                <w:i w:val="0"/>
                <w:color w:val="111827"/>
                <w:sz w:val="13"/>
              </w:rPr>
              <w:t>ANSWER CHECKING</w:t>
            </w:r>
            <w:r>
              <w:br/>
            </w:r>
            <w:r>
              <w:rPr>
                <w:rFonts w:ascii="Consolas" w:hAnsi="Consolas"/>
                <w:b w:val="0"/>
                <w:i w:val="0"/>
                <w:color w:val="111827"/>
                <w:sz w:val="13"/>
              </w:rPr>
              <w:t>- Unicode NFC normalize</w:t>
            </w:r>
            <w:r>
              <w:br/>
            </w:r>
            <w:r>
              <w:rPr>
                <w:rFonts w:ascii="Consolas" w:hAnsi="Consolas"/>
                <w:b w:val="0"/>
                <w:i w:val="0"/>
                <w:color w:val="111827"/>
                <w:sz w:val="13"/>
              </w:rPr>
              <w:t>- trim and collapse repeated spaces</w:t>
            </w:r>
            <w:r>
              <w:br/>
            </w:r>
            <w:r>
              <w:rPr>
                <w:rFonts w:ascii="Consolas" w:hAnsi="Consolas"/>
                <w:b w:val="0"/>
                <w:i w:val="0"/>
                <w:color w:val="111827"/>
                <w:sz w:val="13"/>
              </w:rPr>
              <w:t>- ignore optional final punctuation for controlled sentence answers</w:t>
            </w:r>
            <w:r>
              <w:br/>
            </w:r>
            <w:r>
              <w:rPr>
                <w:rFonts w:ascii="Consolas" w:hAnsi="Consolas"/>
                <w:b w:val="0"/>
                <w:i w:val="0"/>
                <w:color w:val="111827"/>
                <w:sz w:val="13"/>
              </w:rPr>
              <w:t>- support all accepted-answer variants listed in the spec</w:t>
            </w:r>
            <w:r>
              <w:br/>
            </w:r>
            <w:r>
              <w:rPr>
                <w:rFonts w:ascii="Consolas" w:hAnsi="Consolas"/>
                <w:b w:val="0"/>
                <w:i w:val="0"/>
                <w:color w:val="111827"/>
                <w:sz w:val="13"/>
              </w:rPr>
              <w:t>- do not silently accept arbitrary spelling errors</w:t>
            </w:r>
            <w:r>
              <w:br/>
            </w:r>
            <w:r>
              <w:rPr>
                <w:rFonts w:ascii="Consolas" w:hAnsi="Consolas"/>
                <w:b w:val="0"/>
                <w:i w:val="0"/>
                <w:color w:val="111827"/>
                <w:sz w:val="13"/>
              </w:rPr>
              <w:t>- use soft capitalization/orthography warnings where appropriate</w:t>
            </w:r>
            <w:r>
              <w:br/>
            </w:r>
            <w:r>
              <w:rPr>
                <w:rFonts w:ascii="Consolas" w:hAnsi="Consolas"/>
                <w:b w:val="0"/>
                <w:i w:val="0"/>
                <w:color w:val="111827"/>
                <w:sz w:val="13"/>
              </w:rPr>
              <w:t>- do not use a runtime LLM to judge controlled grammar answers</w:t>
            </w:r>
            <w:r>
              <w:br/>
            </w:r>
            <w:r>
              <w:rPr>
                <w:rFonts w:ascii="Consolas" w:hAnsi="Consolas"/>
                <w:b w:val="0"/>
                <w:i w:val="0"/>
                <w:color w:val="111827"/>
                <w:sz w:val="13"/>
              </w:rPr>
            </w:r>
            <w:r>
              <w:br/>
            </w:r>
            <w:r>
              <w:rPr>
                <w:rFonts w:ascii="Consolas" w:hAnsi="Consolas"/>
                <w:b w:val="0"/>
                <w:i w:val="0"/>
                <w:color w:val="111827"/>
                <w:sz w:val="13"/>
              </w:rPr>
              <w:t>HINT / SOLUTION RULES</w:t>
            </w:r>
            <w:r>
              <w:br/>
            </w:r>
            <w:r>
              <w:rPr>
                <w:rFonts w:ascii="Consolas" w:hAnsi="Consolas"/>
                <w:b w:val="0"/>
                <w:i w:val="0"/>
                <w:color w:val="111827"/>
                <w:sz w:val="13"/>
              </w:rPr>
              <w:t>- Hint 1 = conceptual clue</w:t>
            </w:r>
            <w:r>
              <w:br/>
            </w:r>
            <w:r>
              <w:rPr>
                <w:rFonts w:ascii="Consolas" w:hAnsi="Consolas"/>
                <w:b w:val="0"/>
                <w:i w:val="0"/>
                <w:color w:val="111827"/>
                <w:sz w:val="13"/>
              </w:rPr>
              <w:t>- Hint 2 = targeted clue</w:t>
            </w:r>
            <w:r>
              <w:br/>
            </w:r>
            <w:r>
              <w:rPr>
                <w:rFonts w:ascii="Consolas" w:hAnsi="Consolas"/>
                <w:b w:val="0"/>
                <w:i w:val="0"/>
                <w:color w:val="111827"/>
                <w:sz w:val="13"/>
              </w:rPr>
              <w:t>- „Lösung zeigen“ separate and only after effort</w:t>
            </w:r>
            <w:r>
              <w:br/>
            </w:r>
            <w:r>
              <w:rPr>
                <w:rFonts w:ascii="Consolas" w:hAnsi="Consolas"/>
                <w:b w:val="0"/>
                <w:i w:val="0"/>
                <w:color w:val="111827"/>
                <w:sz w:val="13"/>
              </w:rPr>
              <w:t>- solutionShown =&gt; red/verbessern until review</w:t>
            </w:r>
            <w:r>
              <w:br/>
            </w:r>
            <w:r>
              <w:rPr>
                <w:rFonts w:ascii="Consolas" w:hAnsi="Consolas"/>
                <w:b w:val="0"/>
                <w:i w:val="0"/>
                <w:color w:val="111827"/>
                <w:sz w:val="13"/>
              </w:rPr>
              <w:t>- review without hint can upgrade to green; review with hint to yellow</w:t>
            </w:r>
            <w:r>
              <w:br/>
            </w:r>
            <w:r>
              <w:rPr>
                <w:rFonts w:ascii="Consolas" w:hAnsi="Consolas"/>
                <w:b w:val="0"/>
                <w:i w:val="0"/>
                <w:color w:val="111827"/>
                <w:sz w:val="13"/>
              </w:rPr>
            </w:r>
            <w:r>
              <w:br/>
            </w:r>
            <w:r>
              <w:rPr>
                <w:rFonts w:ascii="Consolas" w:hAnsi="Consolas"/>
                <w:b w:val="0"/>
                <w:i w:val="0"/>
                <w:color w:val="111827"/>
                <w:sz w:val="13"/>
              </w:rPr>
              <w:t>PERSISTENCE</w:t>
            </w:r>
            <w:r>
              <w:br/>
            </w:r>
            <w:r>
              <w:rPr>
                <w:rFonts w:ascii="Consolas" w:hAnsi="Consolas"/>
                <w:b w:val="0"/>
                <w:i w:val="0"/>
                <w:color w:val="111827"/>
                <w:sz w:val="13"/>
              </w:rPr>
              <w:t>Persist answer, attempts, hint level, solutionShown and status. Progress and review queues must survive refresh/login.</w:t>
            </w:r>
            <w:r>
              <w:br/>
            </w:r>
            <w:r>
              <w:rPr>
                <w:rFonts w:ascii="Consolas" w:hAnsi="Consolas"/>
                <w:b w:val="0"/>
                <w:i w:val="0"/>
                <w:color w:val="111827"/>
                <w:sz w:val="13"/>
              </w:rPr>
            </w:r>
            <w:r>
              <w:br/>
            </w:r>
            <w:r>
              <w:rPr>
                <w:rFonts w:ascii="Consolas" w:hAnsi="Consolas"/>
                <w:b w:val="0"/>
                <w:i w:val="0"/>
                <w:color w:val="111827"/>
                <w:sz w:val="13"/>
              </w:rPr>
              <w:t>REUSABILITY</w:t>
            </w:r>
            <w:r>
              <w:br/>
            </w:r>
            <w:r>
              <w:rPr>
                <w:rFonts w:ascii="Consolas" w:hAnsi="Consolas"/>
                <w:b w:val="0"/>
                <w:i w:val="0"/>
                <w:color w:val="111827"/>
                <w:sz w:val="13"/>
              </w:rPr>
              <w:t>Store chapter content as structured data/config using the current project’s normal content/database approach. Extend existing generic types/components when needed. If a new reusable question type is necessary, implement it generically so later chapters can use it.</w:t>
            </w:r>
            <w:r>
              <w:br/>
            </w:r>
            <w:r>
              <w:rPr>
                <w:rFonts w:ascii="Consolas" w:hAnsi="Consolas"/>
                <w:b w:val="0"/>
                <w:i w:val="0"/>
                <w:color w:val="111827"/>
                <w:sz w:val="13"/>
              </w:rPr>
            </w:r>
            <w:r>
              <w:br/>
            </w:r>
            <w:r>
              <w:rPr>
                <w:rFonts w:ascii="Consolas" w:hAnsi="Consolas"/>
                <w:b w:val="0"/>
                <w:i w:val="0"/>
                <w:color w:val="111827"/>
                <w:sz w:val="13"/>
              </w:rPr>
              <w:t>TESTS</w:t>
            </w:r>
            <w:r>
              <w:br/>
            </w:r>
            <w:r>
              <w:rPr>
                <w:rFonts w:ascii="Consolas" w:hAnsi="Consolas"/>
                <w:b w:val="0"/>
                <w:i w:val="0"/>
                <w:color w:val="111827"/>
                <w:sz w:val="13"/>
              </w:rPr>
              <w:t>Add/extend evaluator tests for every accepted answer variant and every new interaction type introduced by this chapter. Also test status transitions, persistence and examples-not-counted behavior.</w:t>
            </w:r>
            <w:r>
              <w:br/>
            </w:r>
            <w:r>
              <w:rPr>
                <w:rFonts w:ascii="Consolas" w:hAnsi="Consolas"/>
                <w:b w:val="0"/>
                <w:i w:val="0"/>
                <w:color w:val="111827"/>
                <w:sz w:val="13"/>
              </w:rPr>
            </w:r>
            <w:r>
              <w:br/>
            </w:r>
            <w:r>
              <w:rPr>
                <w:rFonts w:ascii="Consolas" w:hAnsi="Consolas"/>
                <w:b w:val="0"/>
                <w:i w:val="0"/>
                <w:color w:val="111827"/>
                <w:sz w:val="13"/>
              </w:rPr>
              <w:t>FINAL VERIFICATION</w:t>
            </w:r>
            <w:r>
              <w:br/>
            </w:r>
            <w:r>
              <w:rPr>
                <w:rFonts w:ascii="Consolas" w:hAnsi="Consolas"/>
                <w:b w:val="0"/>
                <w:i w:val="0"/>
                <w:color w:val="111827"/>
                <w:sz w:val="13"/>
              </w:rPr>
              <w:t>Run the repository’s existing lint/typecheck/tests/build. Fix issues caused by the changes. Verify desktop/mobile, keyboard usability, no clipped sidebar labels, dynamic counts, chapter completion and Fehler wiederholen.</w:t>
            </w:r>
            <w:r>
              <w:br/>
            </w:r>
            <w:r>
              <w:rPr>
                <w:rFonts w:ascii="Consolas" w:hAnsi="Consolas"/>
                <w:b w:val="0"/>
                <w:i w:val="0"/>
                <w:color w:val="111827"/>
                <w:sz w:val="13"/>
              </w:rPr>
            </w:r>
            <w:r>
              <w:br/>
            </w:r>
            <w:r>
              <w:rPr>
                <w:rFonts w:ascii="Consolas" w:hAnsi="Consolas"/>
                <w:b w:val="0"/>
                <w:i w:val="0"/>
                <w:color w:val="111827"/>
                <w:sz w:val="13"/>
              </w:rPr>
              <w:t>Before coding, give a concise plan based on the actual repository. After implementation, summarize files changed, migrations/seeds/config added, tests run, and how the chapter data can be edited later.</w:t>
            </w:r>
          </w:p>
        </w:tc>
      </w:tr>
    </w:tbl>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5"/>
      </w:rPr>
      <w:t>Kapitel 08 – Pronomen  •  LangNation reusable homework pattern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0B1C38"/>
        <w:sz w:val="16"/>
      </w:rPr>
      <w:t>LangNation®  |  Homework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Georgia" w:hAnsi="Georgia"/>
      <w:b/>
      <w:bCs/>
      <w:color w:val="0B1C38"/>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254A7B"/>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Georgia" w:hAnsi="Georgia"/>
      <w:b/>
      <w:bCs/>
      <w:color w:val="254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